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6308" w14:textId="77777777" w:rsidR="006C1DB0" w:rsidRDefault="00000000">
      <w:pPr>
        <w:spacing w:before="0" w:after="0" w:lineRule="auto" w:line="360"/>
        <w:jc w:val="center"/>
        <w:rPr>
          <w:lang w:eastAsia="zh-CN"/>
        </w:rPr>
      </w:pPr>
      <w:r>
        <w:rPr>
          <w:rFonts w:ascii="黑体" w:hAnsi="黑体" w:eastAsia="黑体"/>
          <w:b/>
          <w:sz w:val="32"/>
          <w:lang w:eastAsia="zh-CN"/>
        </w:rPr>
        <w:t>基于</w:t>
      </w:r>
      <w:r>
        <w:rPr>
          <w:rFonts w:ascii="黑体" w:hAnsi="黑体" w:eastAsia="黑体"/>
          <w:b/>
          <w:sz w:val="32"/>
          <w:lang w:eastAsia="zh-CN"/>
        </w:rPr>
        <w:t xml:space="preserve"> RAG </w:t>
      </w:r>
      <w:r>
        <w:rPr>
          <w:rFonts w:ascii="黑体" w:hAnsi="黑体" w:eastAsia="黑体"/>
          <w:b/>
          <w:sz w:val="32"/>
          <w:lang w:eastAsia="zh-CN"/>
        </w:rPr>
        <w:t>大模型的湘西土特产智能助农问答系统设计与实现</w:t>
      </w:r>
    </w:p>
    <w:p w14:paraId="30FAFA3B" w14:textId="77777777" w:rsidR="006C1DB0" w:rsidRDefault="00000000">
      <w:pPr>
        <w:spacing w:before="0" w:after="0" w:lineRule="auto" w:line="360"/>
        <w:jc w:val="center"/>
        <w:rPr>
          <w:lang w:eastAsia="zh-CN"/>
        </w:rPr>
      </w:pPr>
      <w:r>
        <w:rPr>
          <w:rFonts w:ascii="楷体" w:hAnsi="楷体" w:eastAsia="楷体"/>
          <w:b w:val="0"/>
          <w:sz w:val="24"/>
          <w:lang w:eastAsia="zh-CN"/>
        </w:rPr>
        <w:t>邓铭</w:t>
      </w:r>
    </w:p>
    <w:p w14:paraId="275E787C" w14:textId="77777777" w:rsidR="006C1DB0" w:rsidRDefault="00000000">
      <w:pPr>
        <w:spacing w:before="0" w:after="0" w:lineRule="auto" w:line="360"/>
        <w:jc w:val="center"/>
        <w:rPr>
          <w:lang w:eastAsia="zh-CN"/>
        </w:rPr>
      </w:pPr>
      <w:proofErr w:type="gramStart"/>
      <w:r>
        <w:rPr>
          <w:rFonts w:ascii="宋体" w:hAnsi="宋体" w:eastAsia="宋体"/>
          <w:b w:val="0"/>
          <w:sz w:val="21"/>
          <w:lang w:eastAsia="zh-CN"/>
        </w:rPr>
        <w:t>(</w:t>
      </w:r>
      <w:r>
        <w:rPr>
          <w:rFonts w:ascii="宋体" w:hAnsi="宋体" w:eastAsia="宋体"/>
          <w:b w:val="0"/>
          <w:sz w:val="21"/>
          <w:lang w:eastAsia="zh-CN"/>
        </w:rPr>
        <w:t>吉首</w:t>
      </w:r>
      <w:proofErr w:type="gramEnd"/>
      <w:r>
        <w:rPr>
          <w:rFonts w:ascii="宋体" w:hAnsi="宋体" w:eastAsia="宋体"/>
          <w:b w:val="0"/>
          <w:sz w:val="21"/>
          <w:lang w:eastAsia="zh-CN"/>
        </w:rPr>
        <w:t>大学</w:t>
      </w:r>
      <w:r>
        <w:rPr>
          <w:rFonts w:ascii="宋体" w:hAnsi="宋体" w:eastAsia="宋体"/>
          <w:b w:val="0"/>
          <w:sz w:val="21"/>
          <w:lang w:eastAsia="zh-CN"/>
        </w:rPr>
        <w:t xml:space="preserve"> </w:t>
      </w:r>
      <w:r>
        <w:rPr>
          <w:rFonts w:ascii="宋体" w:hAnsi="宋体" w:eastAsia="宋体"/>
          <w:b w:val="0"/>
          <w:sz w:val="21"/>
          <w:lang w:eastAsia="zh-CN"/>
        </w:rPr>
        <w:t>计算机科学与工程</w:t>
      </w:r>
      <w:proofErr w:type="gramStart"/>
      <w:r>
        <w:rPr>
          <w:rFonts w:ascii="宋体" w:hAnsi="宋体" w:eastAsia="宋体"/>
          <w:b w:val="0"/>
          <w:sz w:val="21"/>
          <w:lang w:eastAsia="zh-CN"/>
        </w:rPr>
        <w:t>学院</w:t>
      </w:r>
      <w:r>
        <w:rPr>
          <w:rFonts w:ascii="宋体" w:hAnsi="宋体" w:eastAsia="宋体"/>
          <w:b w:val="0"/>
          <w:sz w:val="21"/>
          <w:lang w:eastAsia="zh-CN"/>
        </w:rPr>
        <w:t>,</w:t>
      </w:r>
      <w:proofErr w:type="gramEnd"/>
      <w:r>
        <w:rPr>
          <w:rFonts w:ascii="宋体" w:hAnsi="宋体" w:eastAsia="宋体"/>
          <w:b w:val="0"/>
          <w:sz w:val="21"/>
          <w:lang w:eastAsia="zh-CN"/>
        </w:rPr>
        <w:t>湖南</w:t>
      </w:r>
      <w:r>
        <w:rPr>
          <w:rFonts w:ascii="宋体" w:hAnsi="宋体" w:eastAsia="宋体"/>
          <w:b w:val="0"/>
          <w:sz w:val="21"/>
          <w:lang w:eastAsia="zh-CN"/>
        </w:rPr>
        <w:t xml:space="preserve"> </w:t>
      </w:r>
      <w:r>
        <w:rPr>
          <w:rFonts w:ascii="宋体" w:hAnsi="宋体" w:eastAsia="宋体"/>
          <w:b w:val="0"/>
          <w:sz w:val="21"/>
          <w:lang w:eastAsia="zh-CN"/>
        </w:rPr>
        <w:t>吉首</w:t>
      </w:r>
      <w:r>
        <w:rPr>
          <w:rFonts w:ascii="宋体" w:hAnsi="宋体" w:eastAsia="宋体"/>
          <w:b w:val="0"/>
          <w:sz w:val="21"/>
          <w:lang w:eastAsia="zh-CN"/>
        </w:rPr>
        <w:t xml:space="preserve"> </w:t>
      </w:r>
      <w:proofErr w:type="gramStart"/>
      <w:r>
        <w:rPr>
          <w:rFonts w:ascii="宋体" w:hAnsi="宋体" w:eastAsia="宋体"/>
          <w:b w:val="0"/>
          <w:sz w:val="21"/>
          <w:lang w:eastAsia="zh-CN"/>
        </w:rPr>
        <w:t>416000)</w:t>
      </w:r>
      <w:proofErr w:type="gramEnd"/>
    </w:p>
    <w:p w14:paraId="6E40F8B9" w14:textId="401BED95" w:rsidR="006C1DB0" w:rsidRDefault="00000000">
      <w:pPr>
        <w:spacing w:before="0" w:after="0" w:lineRule="auto" w:line="360"/>
        <w:ind w:firstLine="420"/>
        <w:rPr>
          <w:lang w:eastAsia="zh-CN"/>
        </w:rPr>
      </w:pPr>
      <w:proofErr w:type="gramStart"/>
      <w:r>
        <w:rPr>
          <w:rFonts w:ascii="宋体" w:hAnsi="宋体" w:eastAsia="宋体"/>
          <w:b/>
          <w:sz w:val="21"/>
          <w:lang w:eastAsia="zh-CN"/>
        </w:rPr>
        <w:t>摘要</w:t>
      </w:r>
      <w:r>
        <w:rPr>
          <w:rFonts w:ascii="宋体" w:hAnsi="宋体" w:eastAsia="宋体"/>
          <w:b w:val="0"/>
          <w:sz w:val="21"/>
          <w:lang w:eastAsia="zh-CN"/>
        </w:rPr>
        <w:t>:</w:t>
      </w:r>
      <w:proofErr w:type="gramEnd"/>
      <w:r w:rsidR="00A959CE" w:rsidRPr="00A959CE">
        <w:rPr>
          <w:rFonts w:hint="eastAsia" w:ascii="宋体" w:hAnsi="宋体" w:eastAsia="宋体"/>
          <w:b w:val="0"/>
          <w:sz w:val="21"/>
          <w:lang w:eastAsia="zh-CN"/>
        </w:rPr>
        <w:t xml:space="preserve"> </w:t>
      </w:r>
      <w:r w:rsidR="00A959CE" w:rsidRPr="00A959CE">
        <w:rPr>
          <w:rFonts w:ascii="宋体" w:eastAsia="宋体" w:hAnsi="宋体" w:cs="微软雅黑" w:hint="eastAsia"/>
          <w:b w:val="0"/>
          <w:sz w:val="21"/>
          <w:lang w:eastAsia="zh-CN"/>
        </w:rPr>
        <w:t>针对</w:t>
      </w:r>
      <w:r w:rsidR="00A959CE" w:rsidRPr="00A959CE">
        <w:rPr>
          <w:rFonts w:ascii="宋体" w:eastAsia="宋体" w:hAnsi="宋体" w:cs="MS Mincho" w:hint="eastAsia"/>
          <w:b w:val="0"/>
          <w:sz w:val="21"/>
          <w:lang w:eastAsia="zh-CN"/>
        </w:rPr>
        <w:t>湘西地区特</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小店客服人力开</w:t>
      </w:r>
      <w:r w:rsidR="00A959CE" w:rsidRPr="00A959CE">
        <w:rPr>
          <w:rFonts w:ascii="宋体" w:eastAsia="宋体" w:hAnsi="宋体" w:cs="微软雅黑" w:hint="eastAsia"/>
          <w:b w:val="0"/>
          <w:sz w:val="21"/>
          <w:lang w:eastAsia="zh-CN"/>
        </w:rPr>
        <w:t>销</w:t>
      </w:r>
      <w:r w:rsidR="00A959CE" w:rsidRPr="00A959CE">
        <w:rPr>
          <w:rFonts w:ascii="宋体" w:eastAsia="宋体" w:hAnsi="宋体" w:cs="MS Mincho" w:hint="eastAsia"/>
          <w:b w:val="0"/>
          <w:sz w:val="21"/>
          <w:lang w:eastAsia="zh-CN"/>
        </w:rPr>
        <w:t>高、</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品</w:t>
      </w:r>
      <w:r w:rsidR="00A959CE" w:rsidRPr="00A959CE">
        <w:rPr>
          <w:rFonts w:ascii="宋体" w:eastAsia="宋体" w:hAnsi="宋体" w:cs="微软雅黑" w:hint="eastAsia"/>
          <w:b w:val="0"/>
          <w:sz w:val="21"/>
          <w:lang w:eastAsia="zh-CN"/>
        </w:rPr>
        <w:t>资</w:t>
      </w:r>
      <w:r w:rsidR="00A959CE" w:rsidRPr="00A959CE">
        <w:rPr>
          <w:rFonts w:ascii="宋体" w:eastAsia="宋体" w:hAnsi="宋体" w:cs="MS Mincho" w:hint="eastAsia"/>
          <w:b w:val="0"/>
          <w:sz w:val="21"/>
          <w:lang w:eastAsia="zh-CN"/>
        </w:rPr>
        <w:t>料分散，同</w:t>
      </w:r>
      <w:r w:rsidR="00A959CE" w:rsidRPr="00A959CE">
        <w:rPr>
          <w:rFonts w:ascii="宋体" w:eastAsia="宋体" w:hAnsi="宋体" w:cs="微软雅黑" w:hint="eastAsia"/>
          <w:b w:val="0"/>
          <w:sz w:val="21"/>
          <w:lang w:eastAsia="zh-CN"/>
        </w:rPr>
        <w:t>时</w:t>
      </w:r>
      <w:r w:rsidR="00A959CE" w:rsidRPr="00A959CE">
        <w:rPr>
          <w:rFonts w:ascii="宋体" w:eastAsia="宋体" w:hAnsi="宋体" w:cs="MS Mincho" w:hint="eastAsia"/>
          <w:b w:val="0"/>
          <w:sz w:val="21"/>
          <w:lang w:eastAsia="zh-CN"/>
        </w:rPr>
        <w:t>通用大模型回答容易</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生幻</w:t>
      </w:r>
      <w:r w:rsidR="00A959CE" w:rsidRPr="00A959CE">
        <w:rPr>
          <w:rFonts w:ascii="宋体" w:eastAsia="宋体" w:hAnsi="宋体" w:cs="微软雅黑" w:hint="eastAsia"/>
          <w:b w:val="0"/>
          <w:sz w:val="21"/>
          <w:lang w:eastAsia="zh-CN"/>
        </w:rPr>
        <w:t>觉</w:t>
      </w:r>
      <w:r w:rsidR="00A959CE" w:rsidRPr="00A959CE">
        <w:rPr>
          <w:rFonts w:ascii="宋体" w:eastAsia="宋体" w:hAnsi="宋体" w:cs="MS Mincho" w:hint="eastAsia"/>
          <w:b w:val="0"/>
          <w:sz w:val="21"/>
          <w:lang w:eastAsia="zh-CN"/>
        </w:rPr>
        <w:t>、内容无法溯源等</w:t>
      </w:r>
      <w:r w:rsidR="00A959CE" w:rsidRPr="00A959CE">
        <w:rPr>
          <w:rFonts w:ascii="宋体" w:eastAsia="宋体" w:hAnsi="宋体" w:cs="微软雅黑" w:hint="eastAsia"/>
          <w:b w:val="0"/>
          <w:sz w:val="21"/>
          <w:lang w:eastAsia="zh-CN"/>
        </w:rPr>
        <w:t>现实问题</w:t>
      </w:r>
      <w:r w:rsidR="00A959CE" w:rsidRPr="00A959CE">
        <w:rPr>
          <w:rFonts w:ascii="宋体" w:eastAsia="宋体" w:hAnsi="宋体" w:cs="MS Mincho" w:hint="eastAsia"/>
          <w:b w:val="0"/>
          <w:sz w:val="21"/>
          <w:lang w:eastAsia="zh-CN"/>
        </w:rPr>
        <w:t>，本文</w:t>
      </w:r>
      <w:r w:rsidR="00A959CE" w:rsidRPr="00A959CE">
        <w:rPr>
          <w:rFonts w:ascii="宋体" w:eastAsia="宋体" w:hAnsi="宋体" w:cs="微软雅黑" w:hint="eastAsia"/>
          <w:b w:val="0"/>
          <w:sz w:val="21"/>
          <w:lang w:eastAsia="zh-CN"/>
        </w:rPr>
        <w:t>设计实现</w:t>
      </w:r>
      <w:r w:rsidR="00A959CE" w:rsidRPr="00A959CE">
        <w:rPr>
          <w:rFonts w:ascii="宋体" w:eastAsia="宋体" w:hAnsi="宋体" w:cs="MS Mincho" w:hint="eastAsia"/>
          <w:b w:val="0"/>
          <w:sz w:val="21"/>
          <w:lang w:eastAsia="zh-CN"/>
        </w:rPr>
        <w:t>一套基于</w:t>
      </w:r>
      <w:r w:rsidR="00A959CE" w:rsidRPr="00A959CE">
        <w:rPr>
          <w:rFonts w:ascii="宋体" w:eastAsia="宋体" w:hAnsi="宋体" w:cs="微软雅黑" w:hint="eastAsia"/>
          <w:b w:val="0"/>
          <w:sz w:val="21"/>
          <w:lang w:eastAsia="zh-CN"/>
        </w:rPr>
        <w:t>检</w:t>
      </w:r>
      <w:r w:rsidR="00A959CE" w:rsidRPr="00A959CE">
        <w:rPr>
          <w:rFonts w:ascii="宋体" w:eastAsia="宋体" w:hAnsi="宋体" w:cs="MS Mincho" w:hint="eastAsia"/>
          <w:b w:val="0"/>
          <w:sz w:val="21"/>
          <w:lang w:eastAsia="zh-CN"/>
        </w:rPr>
        <w:t>索增</w:t>
      </w:r>
      <w:r w:rsidR="00A959CE" w:rsidRPr="00A959CE">
        <w:rPr>
          <w:rFonts w:ascii="宋体" w:eastAsia="宋体" w:hAnsi="宋体" w:cs="微软雅黑" w:hint="eastAsia"/>
          <w:b w:val="0"/>
          <w:sz w:val="21"/>
          <w:lang w:eastAsia="zh-CN"/>
        </w:rPr>
        <w:t>强</w:t>
      </w:r>
      <w:r w:rsidR="00A959CE" w:rsidRPr="00A959CE">
        <w:rPr>
          <w:rFonts w:ascii="宋体" w:eastAsia="宋体" w:hAnsi="宋体" w:cs="MS Mincho" w:hint="eastAsia"/>
          <w:b w:val="0"/>
          <w:sz w:val="21"/>
          <w:lang w:eastAsia="zh-CN"/>
        </w:rPr>
        <w:t>生成（</w:t>
      </w:r>
      <w:r w:rsidR="00A959CE" w:rsidRPr="00A959CE">
        <w:rPr>
          <w:rFonts w:ascii="宋体" w:hAnsi="宋体" w:eastAsia="宋体"/>
          <w:b w:val="0"/>
          <w:sz w:val="21"/>
          <w:lang w:eastAsia="zh-CN"/>
        </w:rPr>
        <w:t>RAG</w:t>
      </w:r>
      <w:r w:rsidR="00A959CE" w:rsidRPr="00A959CE">
        <w:rPr>
          <w:rFonts w:ascii="宋体" w:hAnsi="宋体" w:eastAsia="宋体"/>
          <w:b w:val="0"/>
          <w:sz w:val="21"/>
          <w:lang w:eastAsia="zh-CN"/>
        </w:rPr>
        <w:t>）技</w:t>
      </w:r>
      <w:r w:rsidR="00A959CE" w:rsidRPr="00A959CE">
        <w:rPr>
          <w:rFonts w:ascii="宋体" w:eastAsia="宋体" w:hAnsi="宋体" w:cs="微软雅黑" w:hint="eastAsia"/>
          <w:b w:val="0"/>
          <w:sz w:val="21"/>
          <w:lang w:eastAsia="zh-CN"/>
        </w:rPr>
        <w:t>术</w:t>
      </w:r>
      <w:r w:rsidR="00A959CE" w:rsidRPr="00A959CE">
        <w:rPr>
          <w:rFonts w:ascii="宋体" w:eastAsia="宋体" w:hAnsi="宋体" w:cs="MS Mincho" w:hint="eastAsia"/>
          <w:b w:val="0"/>
          <w:sz w:val="21"/>
          <w:lang w:eastAsia="zh-CN"/>
        </w:rPr>
        <w:t>的助</w:t>
      </w:r>
      <w:r w:rsidR="00A959CE" w:rsidRPr="00A959CE">
        <w:rPr>
          <w:rFonts w:ascii="宋体" w:eastAsia="宋体" w:hAnsi="宋体" w:cs="微软雅黑" w:hint="eastAsia"/>
          <w:b w:val="0"/>
          <w:sz w:val="21"/>
          <w:lang w:eastAsia="zh-CN"/>
        </w:rPr>
        <w:t>农</w:t>
      </w:r>
      <w:r w:rsidR="00A959CE" w:rsidRPr="00A959CE">
        <w:rPr>
          <w:rFonts w:ascii="宋体" w:eastAsia="宋体" w:hAnsi="宋体" w:cs="MS Mincho" w:hint="eastAsia"/>
          <w:b w:val="0"/>
          <w:sz w:val="21"/>
          <w:lang w:eastAsia="zh-CN"/>
        </w:rPr>
        <w:t>智能</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答系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采用店主上</w:t>
      </w:r>
      <w:r w:rsidR="00A959CE" w:rsidRPr="00A959CE">
        <w:rPr>
          <w:rFonts w:ascii="宋体" w:eastAsia="宋体" w:hAnsi="宋体" w:cs="微软雅黑" w:hint="eastAsia"/>
          <w:b w:val="0"/>
          <w:sz w:val="21"/>
          <w:lang w:eastAsia="zh-CN"/>
        </w:rPr>
        <w:t>传资</w:t>
      </w:r>
      <w:r w:rsidR="00A959CE" w:rsidRPr="00A959CE">
        <w:rPr>
          <w:rFonts w:ascii="宋体" w:eastAsia="宋体" w:hAnsi="宋体" w:cs="MS Mincho" w:hint="eastAsia"/>
          <w:b w:val="0"/>
          <w:sz w:val="21"/>
          <w:lang w:eastAsia="zh-CN"/>
        </w:rPr>
        <w:t>料、消</w:t>
      </w:r>
      <w:r w:rsidR="00A959CE" w:rsidRPr="00A959CE">
        <w:rPr>
          <w:rFonts w:ascii="宋体" w:eastAsia="宋体" w:hAnsi="宋体" w:cs="微软雅黑" w:hint="eastAsia"/>
          <w:b w:val="0"/>
          <w:sz w:val="21"/>
          <w:lang w:eastAsia="zh-CN"/>
        </w:rPr>
        <w:t>费</w:t>
      </w:r>
      <w:r w:rsidR="00A959CE" w:rsidRPr="00A959CE">
        <w:rPr>
          <w:rFonts w:ascii="宋体" w:eastAsia="宋体" w:hAnsi="宋体" w:cs="MS Mincho" w:hint="eastAsia"/>
          <w:b w:val="0"/>
          <w:sz w:val="21"/>
          <w:lang w:eastAsia="zh-CN"/>
        </w:rPr>
        <w:t>者</w:t>
      </w:r>
      <w:r w:rsidR="00A959CE" w:rsidRPr="00A959CE">
        <w:rPr>
          <w:rFonts w:ascii="宋体" w:eastAsia="宋体" w:hAnsi="宋体" w:cs="微软雅黑" w:hint="eastAsia"/>
          <w:b w:val="0"/>
          <w:sz w:val="21"/>
          <w:lang w:eastAsia="zh-CN"/>
        </w:rPr>
        <w:t>扫码</w:t>
      </w:r>
      <w:r w:rsidR="00A959CE" w:rsidRPr="00A959CE">
        <w:rPr>
          <w:rFonts w:ascii="宋体" w:eastAsia="宋体" w:hAnsi="宋体" w:cs="MS Mincho" w:hint="eastAsia"/>
          <w:b w:val="0"/>
          <w:sz w:val="21"/>
          <w:lang w:eastAsia="zh-CN"/>
        </w:rPr>
        <w:t>提</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的双端使用模式；店主</w:t>
      </w:r>
      <w:r w:rsidR="00A959CE" w:rsidRPr="00A959CE">
        <w:rPr>
          <w:rFonts w:ascii="宋体" w:eastAsia="宋体" w:hAnsi="宋体" w:cs="微软雅黑" w:hint="eastAsia"/>
          <w:b w:val="0"/>
          <w:sz w:val="21"/>
          <w:lang w:eastAsia="zh-CN"/>
        </w:rPr>
        <w:t>导</w:t>
      </w:r>
      <w:r w:rsidR="00A959CE" w:rsidRPr="00A959CE">
        <w:rPr>
          <w:rFonts w:ascii="宋体" w:eastAsia="宋体" w:hAnsi="宋体" w:cs="MS Mincho" w:hint="eastAsia"/>
          <w:b w:val="0"/>
          <w:sz w:val="21"/>
          <w:lang w:eastAsia="zh-CN"/>
        </w:rPr>
        <w:t>入特</w:t>
      </w:r>
      <w:r w:rsidR="00A959CE" w:rsidRPr="00A959CE">
        <w:rPr>
          <w:rFonts w:ascii="宋体" w:eastAsia="宋体" w:hAnsi="宋体" w:cs="微软雅黑" w:hint="eastAsia"/>
          <w:b w:val="0"/>
          <w:sz w:val="21"/>
          <w:lang w:eastAsia="zh-CN"/>
        </w:rPr>
        <w:t>产</w:t>
      </w:r>
      <w:r w:rsidR="00A959CE" w:rsidRPr="00A959CE">
        <w:rPr>
          <w:rFonts w:ascii="宋体" w:eastAsia="宋体" w:hAnsi="宋体" w:cs="MS Mincho" w:hint="eastAsia"/>
          <w:b w:val="0"/>
          <w:sz w:val="21"/>
          <w:lang w:eastAsia="zh-CN"/>
        </w:rPr>
        <w:t>介</w:t>
      </w:r>
      <w:r w:rsidR="00A959CE" w:rsidRPr="00A959CE">
        <w:rPr>
          <w:rFonts w:ascii="宋体" w:eastAsia="宋体" w:hAnsi="宋体" w:cs="微软雅黑" w:hint="eastAsia"/>
          <w:b w:val="0"/>
          <w:sz w:val="21"/>
          <w:lang w:eastAsia="zh-CN"/>
        </w:rPr>
        <w:t>绍</w:t>
      </w:r>
      <w:r w:rsidR="00A959CE" w:rsidRPr="00A959CE">
        <w:rPr>
          <w:rFonts w:ascii="宋体" w:eastAsia="宋体" w:hAnsi="宋体" w:cs="MS Mincho" w:hint="eastAsia"/>
          <w:b w:val="0"/>
          <w:sz w:val="21"/>
          <w:lang w:eastAsia="zh-CN"/>
        </w:rPr>
        <w:t>、</w:t>
      </w:r>
      <w:r w:rsidR="00A959CE" w:rsidRPr="00A959CE">
        <w:rPr>
          <w:rFonts w:ascii="宋体" w:eastAsia="宋体" w:hAnsi="宋体" w:cs="微软雅黑" w:hint="eastAsia"/>
          <w:b w:val="0"/>
          <w:sz w:val="21"/>
          <w:lang w:eastAsia="zh-CN"/>
        </w:rPr>
        <w:t>储</w:t>
      </w:r>
      <w:r w:rsidR="00A959CE" w:rsidRPr="00A959CE">
        <w:rPr>
          <w:rFonts w:ascii="宋体" w:eastAsia="宋体" w:hAnsi="宋体" w:cs="MS Mincho" w:hint="eastAsia"/>
          <w:b w:val="0"/>
          <w:sz w:val="21"/>
          <w:lang w:eastAsia="zh-CN"/>
        </w:rPr>
        <w:t>存注意事</w:t>
      </w:r>
      <w:r w:rsidR="00A959CE" w:rsidRPr="00A959CE">
        <w:rPr>
          <w:rFonts w:ascii="宋体" w:eastAsia="宋体" w:hAnsi="宋体" w:cs="微软雅黑" w:hint="eastAsia"/>
          <w:b w:val="0"/>
          <w:sz w:val="21"/>
          <w:lang w:eastAsia="zh-CN"/>
        </w:rPr>
        <w:t>项</w:t>
      </w:r>
      <w:r w:rsidR="00A959CE" w:rsidRPr="00A959CE">
        <w:rPr>
          <w:rFonts w:ascii="宋体" w:eastAsia="宋体" w:hAnsi="宋体" w:cs="MS Mincho" w:hint="eastAsia"/>
          <w:b w:val="0"/>
          <w:sz w:val="21"/>
          <w:lang w:eastAsia="zh-CN"/>
        </w:rPr>
        <w:t>等材料后，程序会完成文档解析、文本分</w:t>
      </w:r>
      <w:r w:rsidR="00A959CE" w:rsidRPr="00A959CE">
        <w:rPr>
          <w:rFonts w:ascii="宋体" w:eastAsia="宋体" w:hAnsi="宋体" w:cs="微软雅黑" w:hint="eastAsia"/>
          <w:b w:val="0"/>
          <w:sz w:val="21"/>
          <w:lang w:eastAsia="zh-CN"/>
        </w:rPr>
        <w:t>块</w:t>
      </w:r>
      <w:r w:rsidR="00A959CE" w:rsidRPr="00A959CE">
        <w:rPr>
          <w:rFonts w:ascii="宋体" w:eastAsia="宋体" w:hAnsi="宋体" w:cs="MS Mincho" w:hint="eastAsia"/>
          <w:b w:val="0"/>
          <w:sz w:val="21"/>
          <w:lang w:eastAsia="zh-CN"/>
        </w:rPr>
        <w:t>与向量化，并存入向量数据</w:t>
      </w:r>
      <w:r w:rsidR="00A959CE" w:rsidRPr="00A959CE">
        <w:rPr>
          <w:rFonts w:ascii="宋体" w:eastAsia="宋体" w:hAnsi="宋体" w:cs="微软雅黑" w:hint="eastAsia"/>
          <w:b w:val="0"/>
          <w:sz w:val="21"/>
          <w:lang w:eastAsia="zh-CN"/>
        </w:rPr>
        <w:t>库</w:t>
      </w:r>
      <w:r w:rsidR="00A959CE" w:rsidRPr="00A959CE">
        <w:rPr>
          <w:rFonts w:ascii="宋体" w:eastAsia="宋体" w:hAnsi="宋体" w:cs="MS Mincho" w:hint="eastAsia"/>
          <w:b w:val="0"/>
          <w:sz w:val="21"/>
          <w:lang w:eastAsia="zh-CN"/>
        </w:rPr>
        <w:t>。当消</w:t>
      </w:r>
      <w:r w:rsidR="00A959CE" w:rsidRPr="00A959CE">
        <w:rPr>
          <w:rFonts w:ascii="宋体" w:eastAsia="宋体" w:hAnsi="宋体" w:cs="微软雅黑" w:hint="eastAsia"/>
          <w:b w:val="0"/>
          <w:sz w:val="21"/>
          <w:lang w:eastAsia="zh-CN"/>
        </w:rPr>
        <w:t>费</w:t>
      </w:r>
      <w:r w:rsidR="00A959CE" w:rsidRPr="00A959CE">
        <w:rPr>
          <w:rFonts w:ascii="宋体" w:eastAsia="宋体" w:hAnsi="宋体" w:cs="MS Mincho" w:hint="eastAsia"/>
          <w:b w:val="0"/>
          <w:sz w:val="21"/>
          <w:lang w:eastAsia="zh-CN"/>
        </w:rPr>
        <w:t>者</w:t>
      </w:r>
      <w:r w:rsidR="00A959CE" w:rsidRPr="00A959CE">
        <w:rPr>
          <w:rFonts w:ascii="宋体" w:eastAsia="宋体" w:hAnsi="宋体" w:cs="微软雅黑" w:hint="eastAsia"/>
          <w:b w:val="0"/>
          <w:sz w:val="21"/>
          <w:lang w:eastAsia="zh-CN"/>
        </w:rPr>
        <w:t>发</w:t>
      </w:r>
      <w:r w:rsidR="00A959CE" w:rsidRPr="00A959CE">
        <w:rPr>
          <w:rFonts w:ascii="宋体" w:eastAsia="宋体" w:hAnsi="宋体" w:cs="MS Mincho" w:hint="eastAsia"/>
          <w:b w:val="0"/>
          <w:sz w:val="21"/>
          <w:lang w:eastAsia="zh-CN"/>
        </w:rPr>
        <w:t>起提</w:t>
      </w:r>
      <w:r w:rsidR="00A959CE" w:rsidRPr="00A959CE">
        <w:rPr>
          <w:rFonts w:ascii="宋体" w:eastAsia="宋体" w:hAnsi="宋体" w:cs="微软雅黑" w:hint="eastAsia"/>
          <w:b w:val="0"/>
          <w:sz w:val="21"/>
          <w:lang w:eastAsia="zh-CN"/>
        </w:rPr>
        <w:t>问</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统结</w:t>
      </w:r>
      <w:r w:rsidR="00A959CE" w:rsidRPr="00A959CE">
        <w:rPr>
          <w:rFonts w:ascii="宋体" w:eastAsia="宋体" w:hAnsi="宋体" w:cs="MS Mincho" w:hint="eastAsia"/>
          <w:b w:val="0"/>
          <w:sz w:val="21"/>
          <w:lang w:eastAsia="zh-CN"/>
        </w:rPr>
        <w:t>合关</w:t>
      </w:r>
      <w:r w:rsidR="00A959CE" w:rsidRPr="00A959CE">
        <w:rPr>
          <w:rFonts w:ascii="宋体" w:eastAsia="宋体" w:hAnsi="宋体" w:cs="微软雅黑" w:hint="eastAsia"/>
          <w:b w:val="0"/>
          <w:sz w:val="21"/>
          <w:lang w:eastAsia="zh-CN"/>
        </w:rPr>
        <w:t>键词</w:t>
      </w:r>
      <w:r w:rsidR="00A959CE" w:rsidRPr="00A959CE">
        <w:rPr>
          <w:rFonts w:ascii="宋体" w:eastAsia="宋体" w:hAnsi="宋体" w:cs="MS Mincho" w:hint="eastAsia"/>
          <w:b w:val="0"/>
          <w:sz w:val="21"/>
          <w:lang w:eastAsia="zh-CN"/>
        </w:rPr>
        <w:t>与向量</w:t>
      </w:r>
      <w:r w:rsidR="00A959CE" w:rsidRPr="00A959CE">
        <w:rPr>
          <w:rFonts w:ascii="宋体" w:eastAsia="宋体" w:hAnsi="宋体" w:cs="微软雅黑" w:hint="eastAsia"/>
          <w:b w:val="0"/>
          <w:sz w:val="21"/>
          <w:lang w:eastAsia="zh-CN"/>
        </w:rPr>
        <w:t>实现</w:t>
      </w:r>
      <w:r w:rsidR="00A959CE" w:rsidRPr="00A959CE">
        <w:rPr>
          <w:rFonts w:ascii="宋体" w:eastAsia="宋体" w:hAnsi="宋体" w:cs="MS Mincho" w:hint="eastAsia"/>
          <w:b w:val="0"/>
          <w:sz w:val="21"/>
          <w:lang w:eastAsia="zh-CN"/>
        </w:rPr>
        <w:t>混合</w:t>
      </w:r>
      <w:r w:rsidR="00A959CE" w:rsidRPr="00A959CE">
        <w:rPr>
          <w:rFonts w:ascii="宋体" w:eastAsia="宋体" w:hAnsi="宋体" w:cs="微软雅黑" w:hint="eastAsia"/>
          <w:b w:val="0"/>
          <w:sz w:val="21"/>
          <w:lang w:eastAsia="zh-CN"/>
        </w:rPr>
        <w:t>检</w:t>
      </w:r>
      <w:r w:rsidR="00A959CE" w:rsidRPr="00A959CE">
        <w:rPr>
          <w:rFonts w:ascii="宋体" w:eastAsia="宋体" w:hAnsi="宋体" w:cs="MS Mincho" w:hint="eastAsia"/>
          <w:b w:val="0"/>
          <w:sz w:val="21"/>
          <w:lang w:eastAsia="zh-CN"/>
        </w:rPr>
        <w:t>索，</w:t>
      </w:r>
      <w:r w:rsidR="00A959CE" w:rsidRPr="00A959CE">
        <w:rPr>
          <w:rFonts w:ascii="宋体" w:eastAsia="宋体" w:hAnsi="宋体" w:cs="微软雅黑" w:hint="eastAsia"/>
          <w:b w:val="0"/>
          <w:sz w:val="21"/>
          <w:lang w:eastAsia="zh-CN"/>
        </w:rPr>
        <w:t>获</w:t>
      </w:r>
      <w:r w:rsidR="00A959CE" w:rsidRPr="00A959CE">
        <w:rPr>
          <w:rFonts w:ascii="宋体" w:eastAsia="宋体" w:hAnsi="宋体" w:cs="MS Mincho" w:hint="eastAsia"/>
          <w:b w:val="0"/>
          <w:sz w:val="21"/>
          <w:lang w:eastAsia="zh-CN"/>
        </w:rPr>
        <w:t>取相关知</w:t>
      </w:r>
      <w:r w:rsidR="00A959CE" w:rsidRPr="00A959CE">
        <w:rPr>
          <w:rFonts w:ascii="宋体" w:eastAsia="宋体" w:hAnsi="宋体" w:cs="微软雅黑" w:hint="eastAsia"/>
          <w:b w:val="0"/>
          <w:sz w:val="21"/>
          <w:lang w:eastAsia="zh-CN"/>
        </w:rPr>
        <w:t>识</w:t>
      </w:r>
      <w:r w:rsidR="00A959CE" w:rsidRPr="00A959CE">
        <w:rPr>
          <w:rFonts w:ascii="宋体" w:eastAsia="宋体" w:hAnsi="宋体" w:cs="MS Mincho" w:hint="eastAsia"/>
          <w:b w:val="0"/>
          <w:sz w:val="21"/>
          <w:lang w:eastAsia="zh-CN"/>
        </w:rPr>
        <w:t>片段，再搭配防幻</w:t>
      </w:r>
      <w:r w:rsidR="00A959CE" w:rsidRPr="00A959CE">
        <w:rPr>
          <w:rFonts w:ascii="宋体" w:eastAsia="宋体" w:hAnsi="宋体" w:cs="微软雅黑" w:hint="eastAsia"/>
          <w:b w:val="0"/>
          <w:sz w:val="21"/>
          <w:lang w:eastAsia="zh-CN"/>
        </w:rPr>
        <w:t>觉</w:t>
      </w:r>
      <w:r w:rsidR="00A959CE" w:rsidRPr="00A959CE">
        <w:rPr>
          <w:rFonts w:ascii="宋体" w:eastAsia="宋体" w:hAnsi="宋体" w:cs="MS Mincho" w:hint="eastAsia"/>
          <w:b w:val="0"/>
          <w:sz w:val="21"/>
          <w:lang w:eastAsia="zh-CN"/>
        </w:rPr>
        <w:t>提示</w:t>
      </w:r>
      <w:r w:rsidR="00A959CE" w:rsidRPr="00A959CE">
        <w:rPr>
          <w:rFonts w:ascii="宋体" w:eastAsia="宋体" w:hAnsi="宋体" w:cs="微软雅黑" w:hint="eastAsia"/>
          <w:b w:val="0"/>
          <w:sz w:val="21"/>
          <w:lang w:eastAsia="zh-CN"/>
        </w:rPr>
        <w:t>词</w:t>
      </w:r>
      <w:r w:rsidR="00A959CE" w:rsidRPr="00A959CE">
        <w:rPr>
          <w:rFonts w:ascii="宋体" w:eastAsia="宋体" w:hAnsi="宋体" w:cs="MS Mincho" w:hint="eastAsia"/>
          <w:b w:val="0"/>
          <w:sz w:val="21"/>
          <w:lang w:eastAsia="zh-CN"/>
        </w:rPr>
        <w:t>以及引用溯源机制生成最</w:t>
      </w:r>
      <w:r w:rsidR="00A959CE" w:rsidRPr="00A959CE">
        <w:rPr>
          <w:rFonts w:ascii="宋体" w:eastAsia="宋体" w:hAnsi="宋体" w:cs="微软雅黑" w:hint="eastAsia"/>
          <w:b w:val="0"/>
          <w:sz w:val="21"/>
          <w:lang w:eastAsia="zh-CN"/>
        </w:rPr>
        <w:t>终</w:t>
      </w:r>
      <w:r w:rsidR="00A959CE" w:rsidRPr="00A959CE">
        <w:rPr>
          <w:rFonts w:ascii="宋体" w:eastAsia="宋体" w:hAnsi="宋体" w:cs="MS Mincho" w:hint="eastAsia"/>
          <w:b w:val="0"/>
          <w:sz w:val="21"/>
          <w:lang w:eastAsia="zh-CN"/>
        </w:rPr>
        <w:t>回答。通</w:t>
      </w:r>
      <w:r w:rsidR="00A959CE" w:rsidRPr="00A959CE">
        <w:rPr>
          <w:rFonts w:ascii="宋体" w:eastAsia="宋体" w:hAnsi="宋体" w:cs="微软雅黑" w:hint="eastAsia"/>
          <w:b w:val="0"/>
          <w:sz w:val="21"/>
          <w:lang w:eastAsia="zh-CN"/>
        </w:rPr>
        <w:t>过</w:t>
      </w:r>
      <w:r w:rsidR="00A959CE" w:rsidRPr="00A959CE">
        <w:rPr>
          <w:rFonts w:ascii="宋体" w:hAnsi="宋体" w:eastAsia="宋体"/>
          <w:b w:val="0"/>
          <w:sz w:val="21"/>
          <w:lang w:eastAsia="zh-CN"/>
        </w:rPr>
        <w:t>42</w:t>
      </w:r>
      <w:r w:rsidR="00A959CE" w:rsidRPr="00A959CE">
        <w:rPr>
          <w:rFonts w:ascii="宋体" w:hAnsi="宋体" w:eastAsia="宋体"/>
          <w:b w:val="0"/>
          <w:sz w:val="21"/>
          <w:lang w:eastAsia="zh-CN"/>
        </w:rPr>
        <w:t>条</w:t>
      </w:r>
      <w:r w:rsidR="00A959CE" w:rsidRPr="00A959CE">
        <w:rPr>
          <w:rFonts w:ascii="宋体" w:eastAsia="宋体" w:hAnsi="宋体" w:cs="微软雅黑" w:hint="eastAsia"/>
          <w:b w:val="0"/>
          <w:sz w:val="21"/>
          <w:lang w:eastAsia="zh-CN"/>
        </w:rPr>
        <w:t>测试</w:t>
      </w:r>
      <w:r w:rsidR="00A959CE" w:rsidRPr="00A959CE">
        <w:rPr>
          <w:rFonts w:ascii="宋体" w:eastAsia="宋体" w:hAnsi="宋体" w:cs="MS Mincho" w:hint="eastAsia"/>
          <w:b w:val="0"/>
          <w:sz w:val="21"/>
          <w:lang w:eastAsia="zh-CN"/>
        </w:rPr>
        <w:t>用例开展</w:t>
      </w:r>
      <w:r w:rsidR="00A959CE" w:rsidRPr="00A959CE">
        <w:rPr>
          <w:rFonts w:ascii="宋体" w:eastAsia="宋体" w:hAnsi="宋体" w:cs="微软雅黑" w:hint="eastAsia"/>
          <w:b w:val="0"/>
          <w:sz w:val="21"/>
          <w:lang w:eastAsia="zh-CN"/>
        </w:rPr>
        <w:t>实验</w:t>
      </w:r>
      <w:r w:rsidR="00A959CE" w:rsidRPr="00A959CE">
        <w:rPr>
          <w:rFonts w:ascii="宋体" w:eastAsia="宋体" w:hAnsi="宋体" w:cs="MS Mincho" w:hint="eastAsia"/>
          <w:b w:val="0"/>
          <w:sz w:val="21"/>
          <w:lang w:eastAsia="zh-CN"/>
        </w:rPr>
        <w:t>，</w:t>
      </w:r>
      <w:r w:rsidR="00A959CE" w:rsidRPr="00A959CE">
        <w:rPr>
          <w:rFonts w:ascii="宋体" w:eastAsia="宋体" w:hAnsi="宋体" w:cs="微软雅黑" w:hint="eastAsia"/>
          <w:b w:val="0"/>
          <w:sz w:val="21"/>
          <w:lang w:eastAsia="zh-CN"/>
        </w:rPr>
        <w:t>结</w:t>
      </w:r>
      <w:r w:rsidR="00A959CE" w:rsidRPr="00A959CE">
        <w:rPr>
          <w:rFonts w:ascii="宋体" w:eastAsia="宋体" w:hAnsi="宋体" w:cs="MS Mincho" w:hint="eastAsia"/>
          <w:b w:val="0"/>
          <w:sz w:val="21"/>
          <w:lang w:eastAsia="zh-CN"/>
        </w:rPr>
        <w:t>果</w:t>
      </w:r>
      <w:r w:rsidR="00A959CE" w:rsidRPr="00A959CE">
        <w:rPr>
          <w:rFonts w:ascii="宋体" w:eastAsia="宋体" w:hAnsi="宋体" w:cs="微软雅黑" w:hint="eastAsia"/>
          <w:b w:val="0"/>
          <w:sz w:val="21"/>
          <w:lang w:eastAsia="zh-CN"/>
        </w:rPr>
        <w:t>显</w:t>
      </w:r>
      <w:r w:rsidR="00A959CE" w:rsidRPr="00A959CE">
        <w:rPr>
          <w:rFonts w:ascii="宋体" w:eastAsia="宋体" w:hAnsi="宋体" w:cs="MS Mincho" w:hint="eastAsia"/>
          <w:b w:val="0"/>
          <w:sz w:val="21"/>
          <w:lang w:eastAsia="zh-CN"/>
        </w:rPr>
        <w:t>示：面</w:t>
      </w:r>
      <w:r w:rsidR="00A959CE" w:rsidRPr="00A959CE">
        <w:rPr>
          <w:rFonts w:ascii="宋体" w:eastAsia="宋体" w:hAnsi="宋体" w:cs="微软雅黑" w:hint="eastAsia"/>
          <w:b w:val="0"/>
          <w:sz w:val="21"/>
          <w:lang w:eastAsia="zh-CN"/>
        </w:rPr>
        <w:t>对</w:t>
      </w:r>
      <w:r w:rsidR="00A959CE" w:rsidRPr="00A959CE">
        <w:rPr>
          <w:rFonts w:ascii="宋体" w:eastAsia="宋体" w:hAnsi="宋体" w:cs="MS Mincho" w:hint="eastAsia"/>
          <w:b w:val="0"/>
          <w:sz w:val="21"/>
          <w:lang w:eastAsia="zh-CN"/>
        </w:rPr>
        <w:t>知</w:t>
      </w:r>
      <w:r w:rsidR="00A959CE" w:rsidRPr="00A959CE">
        <w:rPr>
          <w:rFonts w:ascii="宋体" w:eastAsia="宋体" w:hAnsi="宋体" w:cs="微软雅黑" w:hint="eastAsia"/>
          <w:b w:val="0"/>
          <w:sz w:val="21"/>
          <w:lang w:eastAsia="zh-CN"/>
        </w:rPr>
        <w:t>识库</w:t>
      </w:r>
      <w:r w:rsidR="00A959CE" w:rsidRPr="00A959CE">
        <w:rPr>
          <w:rFonts w:ascii="宋体" w:eastAsia="宋体" w:hAnsi="宋体" w:cs="MS Mincho" w:hint="eastAsia"/>
          <w:b w:val="0"/>
          <w:sz w:val="21"/>
          <w:lang w:eastAsia="zh-CN"/>
        </w:rPr>
        <w:t>之外的</w:t>
      </w:r>
      <w:r w:rsidR="00A959CE" w:rsidRPr="00A959CE">
        <w:rPr>
          <w:rFonts w:ascii="宋体" w:eastAsia="宋体" w:hAnsi="宋体" w:cs="微软雅黑" w:hint="eastAsia"/>
          <w:b w:val="0"/>
          <w:sz w:val="21"/>
          <w:lang w:eastAsia="zh-CN"/>
        </w:rPr>
        <w:t>问题</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可以做到</w:t>
      </w:r>
      <w:r w:rsidR="00A959CE" w:rsidRPr="00A959CE">
        <w:rPr>
          <w:rFonts w:ascii="宋体" w:hAnsi="宋体" w:eastAsia="宋体"/>
          <w:b w:val="0"/>
          <w:sz w:val="21"/>
          <w:lang w:eastAsia="zh-CN"/>
        </w:rPr>
        <w:t>100%</w:t>
      </w:r>
      <w:r w:rsidR="00A959CE" w:rsidRPr="00A959CE">
        <w:rPr>
          <w:rFonts w:ascii="宋体" w:hAnsi="宋体" w:eastAsia="宋体"/>
          <w:b w:val="0"/>
          <w:sz w:val="21"/>
          <w:lang w:eastAsia="zh-CN"/>
        </w:rPr>
        <w:t>拒</w:t>
      </w:r>
      <w:r w:rsidR="00A959CE" w:rsidRPr="00A959CE">
        <w:rPr>
          <w:rFonts w:ascii="宋体" w:eastAsia="宋体" w:hAnsi="宋体" w:cs="微软雅黑" w:hint="eastAsia"/>
          <w:b w:val="0"/>
          <w:sz w:val="21"/>
          <w:lang w:eastAsia="zh-CN"/>
        </w:rPr>
        <w:t>绝</w:t>
      </w:r>
      <w:r w:rsidR="00A959CE" w:rsidRPr="00A959CE">
        <w:rPr>
          <w:rFonts w:ascii="宋体" w:eastAsia="宋体" w:hAnsi="宋体" w:cs="MS Mincho" w:hint="eastAsia"/>
          <w:b w:val="0"/>
          <w:sz w:val="21"/>
          <w:lang w:eastAsia="zh-CN"/>
        </w:rPr>
        <w:t>作答，所有</w:t>
      </w:r>
      <w:r w:rsidR="00A959CE" w:rsidRPr="00A959CE">
        <w:rPr>
          <w:rFonts w:ascii="宋体" w:eastAsia="宋体" w:hAnsi="宋体" w:cs="微软雅黑" w:hint="eastAsia"/>
          <w:b w:val="0"/>
          <w:sz w:val="21"/>
          <w:lang w:eastAsia="zh-CN"/>
        </w:rPr>
        <w:t>输</w:t>
      </w:r>
      <w:r w:rsidR="00A959CE" w:rsidRPr="00A959CE">
        <w:rPr>
          <w:rFonts w:ascii="宋体" w:eastAsia="宋体" w:hAnsi="宋体" w:cs="MS Mincho" w:hint="eastAsia"/>
          <w:b w:val="0"/>
          <w:sz w:val="21"/>
          <w:lang w:eastAsia="zh-CN"/>
        </w:rPr>
        <w:t>出回答均附</w:t>
      </w:r>
      <w:r w:rsidR="00A959CE" w:rsidRPr="00A959CE">
        <w:rPr>
          <w:rFonts w:ascii="宋体" w:eastAsia="宋体" w:hAnsi="宋体" w:cs="微软雅黑" w:hint="eastAsia"/>
          <w:b w:val="0"/>
          <w:sz w:val="21"/>
          <w:lang w:eastAsia="zh-CN"/>
        </w:rPr>
        <w:t>带</w:t>
      </w:r>
      <w:r w:rsidR="00A959CE" w:rsidRPr="00A959CE">
        <w:rPr>
          <w:rFonts w:ascii="宋体" w:eastAsia="宋体" w:hAnsi="宋体" w:cs="MS Mincho" w:hint="eastAsia"/>
          <w:b w:val="0"/>
          <w:sz w:val="21"/>
          <w:lang w:eastAsia="zh-CN"/>
        </w:rPr>
        <w:t>溯源引用</w:t>
      </w:r>
      <w:r w:rsidR="00A959CE" w:rsidRPr="00A959CE">
        <w:rPr>
          <w:rFonts w:ascii="宋体" w:eastAsia="宋体" w:hAnsi="宋体" w:cs="微软雅黑" w:hint="eastAsia"/>
          <w:b w:val="0"/>
          <w:sz w:val="21"/>
          <w:lang w:eastAsia="zh-CN"/>
        </w:rPr>
        <w:t>标记</w:t>
      </w:r>
      <w:r w:rsidR="00A959CE" w:rsidRPr="00A959CE">
        <w:rPr>
          <w:rFonts w:ascii="宋体" w:eastAsia="宋体" w:hAnsi="宋体" w:cs="MS Mincho" w:hint="eastAsia"/>
          <w:b w:val="0"/>
          <w:sz w:val="21"/>
          <w:lang w:eastAsia="zh-CN"/>
        </w:rPr>
        <w:t>，平均响</w:t>
      </w:r>
      <w:r w:rsidR="00A959CE" w:rsidRPr="00A959CE">
        <w:rPr>
          <w:rFonts w:ascii="宋体" w:eastAsia="宋体" w:hAnsi="宋体" w:cs="微软雅黑" w:hint="eastAsia"/>
          <w:b w:val="0"/>
          <w:sz w:val="21"/>
          <w:lang w:eastAsia="zh-CN"/>
        </w:rPr>
        <w:t>应时间</w:t>
      </w:r>
      <w:r w:rsidR="00A959CE" w:rsidRPr="00A959CE">
        <w:rPr>
          <w:rFonts w:ascii="宋体" w:hAnsi="宋体" w:eastAsia="宋体"/>
          <w:b w:val="0"/>
          <w:sz w:val="21"/>
          <w:lang w:eastAsia="zh-CN"/>
        </w:rPr>
        <w:t>1.8</w:t>
      </w:r>
      <w:r w:rsidR="00A959CE" w:rsidRPr="00A959CE">
        <w:rPr>
          <w:rFonts w:ascii="宋体" w:hAnsi="宋体" w:eastAsia="宋体"/>
          <w:b w:val="0"/>
          <w:sz w:val="21"/>
          <w:lang w:eastAsia="zh-CN"/>
        </w:rPr>
        <w:t>秒；</w:t>
      </w:r>
      <w:r w:rsidR="00A959CE" w:rsidRPr="00A959CE">
        <w:rPr>
          <w:rFonts w:ascii="宋体" w:hAnsi="宋体" w:eastAsia="宋体"/>
          <w:b w:val="0"/>
          <w:sz w:val="21"/>
          <w:lang w:eastAsia="zh-CN"/>
        </w:rPr>
        <w:t>100</w:t>
      </w:r>
      <w:r w:rsidR="00A959CE" w:rsidRPr="00A959CE">
        <w:rPr>
          <w:rFonts w:ascii="宋体" w:hAnsi="宋体" w:eastAsia="宋体"/>
          <w:b w:val="0"/>
          <w:sz w:val="21"/>
          <w:lang w:eastAsia="zh-CN"/>
        </w:rPr>
        <w:t>用</w:t>
      </w:r>
      <w:r w:rsidR="00A959CE" w:rsidRPr="00A959CE">
        <w:rPr>
          <w:rFonts w:ascii="宋体" w:eastAsia="宋体" w:hAnsi="宋体" w:cs="微软雅黑" w:hint="eastAsia"/>
          <w:b w:val="0"/>
          <w:sz w:val="21"/>
          <w:lang w:eastAsia="zh-CN"/>
        </w:rPr>
        <w:t>户</w:t>
      </w:r>
      <w:r w:rsidR="00A959CE" w:rsidRPr="00A959CE">
        <w:rPr>
          <w:rFonts w:ascii="宋体" w:eastAsia="宋体" w:hAnsi="宋体" w:cs="MS Mincho" w:hint="eastAsia"/>
          <w:b w:val="0"/>
          <w:sz w:val="21"/>
          <w:lang w:eastAsia="zh-CN"/>
        </w:rPr>
        <w:t>并</w:t>
      </w:r>
      <w:r w:rsidR="00A959CE" w:rsidRPr="00A959CE">
        <w:rPr>
          <w:rFonts w:ascii="宋体" w:eastAsia="宋体" w:hAnsi="宋体" w:cs="微软雅黑" w:hint="eastAsia"/>
          <w:b w:val="0"/>
          <w:sz w:val="21"/>
          <w:lang w:eastAsia="zh-CN"/>
        </w:rPr>
        <w:t>发压</w:t>
      </w:r>
      <w:r w:rsidR="00A959CE" w:rsidRPr="00A959CE">
        <w:rPr>
          <w:rFonts w:ascii="宋体" w:eastAsia="宋体" w:hAnsi="宋体" w:cs="MS Mincho" w:hint="eastAsia"/>
          <w:b w:val="0"/>
          <w:sz w:val="21"/>
          <w:lang w:eastAsia="zh-CN"/>
        </w:rPr>
        <w:t>力</w:t>
      </w:r>
      <w:r w:rsidR="00A959CE" w:rsidRPr="00A959CE">
        <w:rPr>
          <w:rFonts w:ascii="宋体" w:eastAsia="宋体" w:hAnsi="宋体" w:cs="微软雅黑" w:hint="eastAsia"/>
          <w:b w:val="0"/>
          <w:sz w:val="21"/>
          <w:lang w:eastAsia="zh-CN"/>
        </w:rPr>
        <w:t>测试</w:t>
      </w:r>
      <w:r w:rsidR="00A959CE" w:rsidRPr="00A959CE">
        <w:rPr>
          <w:rFonts w:ascii="宋体" w:eastAsia="宋体" w:hAnsi="宋体" w:cs="MS Mincho" w:hint="eastAsia"/>
          <w:b w:val="0"/>
          <w:sz w:val="21"/>
          <w:lang w:eastAsia="zh-CN"/>
        </w:rPr>
        <w:t>的运行成功率达到</w:t>
      </w:r>
      <w:r w:rsidR="00A959CE" w:rsidRPr="00A959CE">
        <w:rPr>
          <w:rFonts w:ascii="宋体" w:hAnsi="宋体" w:eastAsia="宋体"/>
          <w:b w:val="0"/>
          <w:sz w:val="21"/>
          <w:lang w:eastAsia="zh-CN"/>
        </w:rPr>
        <w:t>99%</w:t>
      </w:r>
      <w:r w:rsidR="00A959CE" w:rsidRPr="00A959CE">
        <w:rPr>
          <w:rFonts w:ascii="宋体" w:hAnsi="宋体" w:eastAsia="宋体"/>
          <w:b w:val="0"/>
          <w:sz w:val="21"/>
          <w:lang w:eastAsia="zh-CN"/>
        </w:rPr>
        <w:t>。</w:t>
      </w:r>
      <w:r w:rsidR="00A959CE" w:rsidRPr="00A959CE">
        <w:rPr>
          <w:rFonts w:ascii="宋体" w:eastAsia="宋体" w:hAnsi="宋体" w:cs="微软雅黑" w:hint="eastAsia"/>
          <w:b w:val="0"/>
          <w:sz w:val="21"/>
          <w:lang w:eastAsia="zh-CN"/>
        </w:rPr>
        <w:t>该</w:t>
      </w:r>
      <w:r w:rsidR="00A959CE" w:rsidRPr="00A959CE">
        <w:rPr>
          <w:rFonts w:ascii="宋体" w:eastAsia="宋体" w:hAnsi="宋体" w:cs="MS Mincho" w:hint="eastAsia"/>
          <w:b w:val="0"/>
          <w:sz w:val="21"/>
          <w:lang w:eastAsia="zh-CN"/>
        </w:rPr>
        <w:t>系</w:t>
      </w:r>
      <w:r w:rsidR="00A959CE" w:rsidRPr="00A959CE">
        <w:rPr>
          <w:rFonts w:ascii="宋体" w:eastAsia="宋体" w:hAnsi="宋体" w:cs="微软雅黑" w:hint="eastAsia"/>
          <w:b w:val="0"/>
          <w:sz w:val="21"/>
          <w:lang w:eastAsia="zh-CN"/>
        </w:rPr>
        <w:t>统</w:t>
      </w:r>
      <w:r w:rsidR="00A959CE" w:rsidRPr="00A959CE">
        <w:rPr>
          <w:rFonts w:ascii="宋体" w:eastAsia="宋体" w:hAnsi="宋体" w:cs="MS Mincho" w:hint="eastAsia"/>
          <w:b w:val="0"/>
          <w:sz w:val="21"/>
          <w:lang w:eastAsia="zh-CN"/>
        </w:rPr>
        <w:t>已</w:t>
      </w:r>
      <w:r w:rsidR="00A959CE" w:rsidRPr="00A959CE">
        <w:rPr>
          <w:rFonts w:ascii="宋体" w:eastAsia="宋体" w:hAnsi="宋体" w:cs="微软雅黑" w:hint="eastAsia"/>
          <w:b w:val="0"/>
          <w:sz w:val="21"/>
          <w:lang w:eastAsia="zh-CN"/>
        </w:rPr>
        <w:t>经</w:t>
      </w:r>
      <w:r w:rsidR="00A959CE" w:rsidRPr="00A959CE">
        <w:rPr>
          <w:rFonts w:ascii="宋体" w:eastAsia="宋体" w:hAnsi="宋体" w:cs="MS Mincho" w:hint="eastAsia"/>
          <w:b w:val="0"/>
          <w:sz w:val="21"/>
          <w:lang w:eastAsia="zh-CN"/>
        </w:rPr>
        <w:t>完成开源，能</w:t>
      </w:r>
      <w:r w:rsidR="00A959CE" w:rsidRPr="00A959CE">
        <w:rPr>
          <w:rFonts w:ascii="宋体" w:eastAsia="宋体" w:hAnsi="宋体" w:cs="微软雅黑" w:hint="eastAsia"/>
          <w:b w:val="0"/>
          <w:sz w:val="21"/>
          <w:lang w:eastAsia="zh-CN"/>
        </w:rPr>
        <w:t>够为</w:t>
      </w:r>
      <w:r w:rsidR="00A959CE" w:rsidRPr="00A959CE">
        <w:rPr>
          <w:rFonts w:ascii="宋体" w:eastAsia="宋体" w:hAnsi="宋体" w:cs="MS Mincho" w:hint="eastAsia"/>
          <w:b w:val="0"/>
          <w:sz w:val="21"/>
          <w:lang w:eastAsia="zh-CN"/>
        </w:rPr>
        <w:t>湘西土特</w:t>
      </w:r>
      <w:r w:rsidR="00A959CE" w:rsidRPr="00A959CE">
        <w:rPr>
          <w:rFonts w:ascii="宋体" w:eastAsia="宋体" w:hAnsi="宋体" w:cs="微软雅黑" w:hint="eastAsia"/>
          <w:b w:val="0"/>
          <w:sz w:val="21"/>
          <w:lang w:eastAsia="zh-CN"/>
        </w:rPr>
        <w:t>产电</w:t>
      </w:r>
      <w:r w:rsidR="00A959CE" w:rsidRPr="00A959CE">
        <w:rPr>
          <w:rFonts w:ascii="宋体" w:eastAsia="宋体" w:hAnsi="宋体" w:cs="MS Mincho" w:hint="eastAsia"/>
          <w:b w:val="0"/>
          <w:sz w:val="21"/>
          <w:lang w:eastAsia="zh-CN"/>
        </w:rPr>
        <w:t>商提供一套</w:t>
      </w:r>
      <w:r w:rsidR="00A959CE" w:rsidRPr="00A959CE">
        <w:rPr>
          <w:rFonts w:ascii="宋体" w:eastAsia="宋体" w:hAnsi="宋体" w:cs="微软雅黑" w:hint="eastAsia"/>
          <w:b w:val="0"/>
          <w:sz w:val="21"/>
          <w:lang w:eastAsia="zh-CN"/>
        </w:rPr>
        <w:t>轻</w:t>
      </w:r>
      <w:r w:rsidR="00A959CE" w:rsidRPr="00A959CE">
        <w:rPr>
          <w:rFonts w:ascii="宋体" w:eastAsia="宋体" w:hAnsi="宋体" w:cs="MS Mincho" w:hint="eastAsia"/>
          <w:b w:val="0"/>
          <w:sz w:val="21"/>
          <w:lang w:eastAsia="zh-CN"/>
        </w:rPr>
        <w:t>量化、具</w:t>
      </w:r>
      <w:r w:rsidR="00A959CE" w:rsidRPr="00A959CE">
        <w:rPr>
          <w:rFonts w:ascii="宋体" w:eastAsia="宋体" w:hAnsi="宋体" w:cs="微软雅黑" w:hint="eastAsia"/>
          <w:b w:val="0"/>
          <w:sz w:val="21"/>
          <w:lang w:eastAsia="zh-CN"/>
        </w:rPr>
        <w:t>备</w:t>
      </w:r>
      <w:r w:rsidR="00A959CE" w:rsidRPr="00A959CE">
        <w:rPr>
          <w:rFonts w:ascii="宋体" w:eastAsia="宋体" w:hAnsi="宋体" w:cs="MS Mincho" w:hint="eastAsia"/>
          <w:b w:val="0"/>
          <w:sz w:val="21"/>
          <w:lang w:eastAsia="zh-CN"/>
        </w:rPr>
        <w:t>落地条件的技</w:t>
      </w:r>
      <w:r w:rsidR="00A959CE" w:rsidRPr="00A959CE">
        <w:rPr>
          <w:rFonts w:ascii="宋体" w:eastAsia="宋体" w:hAnsi="宋体" w:cs="微软雅黑" w:hint="eastAsia"/>
          <w:b w:val="0"/>
          <w:sz w:val="21"/>
          <w:lang w:eastAsia="zh-CN"/>
        </w:rPr>
        <w:t>术</w:t>
      </w:r>
      <w:r w:rsidR="00A959CE" w:rsidRPr="00A959CE">
        <w:rPr>
          <w:rFonts w:ascii="宋体" w:eastAsia="宋体" w:hAnsi="宋体" w:cs="MS Mincho" w:hint="eastAsia"/>
          <w:b w:val="0"/>
          <w:sz w:val="21"/>
          <w:lang w:eastAsia="zh-CN"/>
        </w:rPr>
        <w:t>方案。</w:t>
      </w:r>
    </w:p>
    <w:p w14:paraId="4D92BC94" w14:textId="77777777" w:rsidR="006C1DB0" w:rsidRDefault="00000000">
      <w:pPr>
        <w:spacing w:before="0" w:after="0" w:lineRule="auto" w:line="360"/>
        <w:ind w:firstLine="420"/>
        <w:rPr>
          <w:lang w:eastAsia="zh-CN"/>
        </w:rPr>
      </w:pPr>
      <w:proofErr w:type="gramStart"/>
      <w:r>
        <w:rPr>
          <w:rFonts w:ascii="宋体" w:hAnsi="宋体" w:eastAsia="宋体"/>
          <w:b/>
          <w:sz w:val="21"/>
          <w:lang w:eastAsia="zh-CN"/>
        </w:rPr>
        <w:t>关键词</w:t>
      </w:r>
      <w:r>
        <w:rPr>
          <w:rFonts w:ascii="宋体" w:hAnsi="宋体" w:eastAsia="宋体"/>
          <w:b w:val="0"/>
          <w:sz w:val="21"/>
          <w:lang w:eastAsia="zh-CN"/>
        </w:rPr>
        <w:t>:</w:t>
      </w:r>
      <w:proofErr w:type="gramEnd"/>
      <w:r>
        <w:rPr>
          <w:rFonts w:ascii="宋体" w:hAnsi="宋体" w:eastAsia="宋体"/>
          <w:b w:val="0"/>
          <w:sz w:val="21"/>
          <w:lang w:eastAsia="zh-CN"/>
        </w:rPr>
        <w:t>检索增强</w:t>
      </w:r>
      <w:proofErr w:type="gramStart"/>
      <w:r>
        <w:rPr>
          <w:rFonts w:ascii="宋体" w:hAnsi="宋体" w:eastAsia="宋体"/>
          <w:b w:val="0"/>
          <w:sz w:val="21"/>
          <w:lang w:eastAsia="zh-CN"/>
        </w:rPr>
        <w:t>生成</w:t>
      </w:r>
      <w:r>
        <w:rPr>
          <w:rFonts w:ascii="宋体" w:hAnsi="宋体" w:eastAsia="宋体"/>
          <w:b w:val="0"/>
          <w:sz w:val="21"/>
          <w:lang w:eastAsia="zh-CN"/>
        </w:rPr>
        <w:t>;</w:t>
      </w:r>
      <w:proofErr w:type="gramEnd"/>
      <w:r>
        <w:rPr>
          <w:rFonts w:ascii="宋体" w:hAnsi="宋体" w:eastAsia="宋体"/>
          <w:b w:val="0"/>
          <w:sz w:val="21"/>
          <w:lang w:eastAsia="zh-CN"/>
        </w:rPr>
        <w:t>智能</w:t>
      </w:r>
      <w:proofErr w:type="gramStart"/>
      <w:r>
        <w:rPr>
          <w:rFonts w:ascii="宋体" w:hAnsi="宋体" w:eastAsia="宋体"/>
          <w:b w:val="0"/>
          <w:sz w:val="21"/>
          <w:lang w:eastAsia="zh-CN"/>
        </w:rPr>
        <w:t>问答</w:t>
      </w:r>
      <w:r>
        <w:rPr>
          <w:rFonts w:ascii="宋体" w:hAnsi="宋体" w:eastAsia="宋体"/>
          <w:b w:val="0"/>
          <w:sz w:val="21"/>
          <w:lang w:eastAsia="zh-CN"/>
        </w:rPr>
        <w:t>;</w:t>
      </w:r>
      <w:proofErr w:type="gramEnd"/>
      <w:r>
        <w:rPr>
          <w:rFonts w:ascii="宋体" w:hAnsi="宋体" w:eastAsia="宋体"/>
          <w:b w:val="0"/>
          <w:sz w:val="21"/>
          <w:lang w:eastAsia="zh-CN"/>
        </w:rPr>
        <w:t>大</w:t>
      </w:r>
      <w:proofErr w:type="gramStart"/>
      <w:r>
        <w:rPr>
          <w:rFonts w:ascii="宋体" w:hAnsi="宋体" w:eastAsia="宋体"/>
          <w:b w:val="0"/>
          <w:sz w:val="21"/>
          <w:lang w:eastAsia="zh-CN"/>
        </w:rPr>
        <w:t>模型</w:t>
      </w:r>
      <w:r>
        <w:rPr>
          <w:rFonts w:ascii="宋体" w:hAnsi="宋体" w:eastAsia="宋体"/>
          <w:b w:val="0"/>
          <w:sz w:val="21"/>
          <w:lang w:eastAsia="zh-CN"/>
        </w:rPr>
        <w:t>;</w:t>
      </w:r>
      <w:proofErr w:type="gramEnd"/>
      <w:r>
        <w:rPr>
          <w:rFonts w:ascii="宋体" w:hAnsi="宋体" w:eastAsia="宋体"/>
          <w:b w:val="0"/>
          <w:sz w:val="21"/>
          <w:lang w:eastAsia="zh-CN"/>
        </w:rPr>
        <w:t>向量</w:t>
      </w:r>
      <w:proofErr w:type="gramStart"/>
      <w:r>
        <w:rPr>
          <w:rFonts w:ascii="宋体" w:hAnsi="宋体" w:eastAsia="宋体"/>
          <w:b w:val="0"/>
          <w:sz w:val="21"/>
          <w:lang w:eastAsia="zh-CN"/>
        </w:rPr>
        <w:t>数据库</w:t>
      </w:r>
      <w:r>
        <w:rPr>
          <w:rFonts w:ascii="宋体" w:hAnsi="宋体" w:eastAsia="宋体"/>
          <w:b w:val="0"/>
          <w:sz w:val="21"/>
          <w:lang w:eastAsia="zh-CN"/>
        </w:rPr>
        <w:t>;</w:t>
      </w:r>
      <w:proofErr w:type="gramEnd"/>
      <w:r>
        <w:rPr>
          <w:rFonts w:ascii="宋体" w:hAnsi="宋体" w:eastAsia="宋体"/>
          <w:b w:val="0"/>
          <w:sz w:val="21"/>
          <w:lang w:eastAsia="zh-CN"/>
        </w:rPr>
        <w:t>助农</w:t>
      </w:r>
    </w:p>
    <w:p w14:paraId="11595ED9" w14:textId="77777777" w:rsidR="006C1DB0" w:rsidRDefault="00000000">
      <w:pPr>
        <w:spacing w:before="0" w:after="0" w:lineRule="auto" w:line="360"/>
        <w:ind w:firstLine="420"/>
      </w:pPr>
      <w:r>
        <w:rPr>
          <w:rFonts w:ascii="宋体" w:hAnsi="宋体" w:eastAsia="宋体"/>
          <w:b/>
          <w:sz w:val="21"/>
        </w:rPr>
        <w:t>Abstract</w:t>
      </w:r>
      <w:r>
        <w:rPr>
          <w:rFonts w:ascii="宋体" w:hAnsi="宋体" w:eastAsia="宋体"/>
          <w:b w:val="0"/>
          <w:sz w:val="21"/>
        </w:rPr>
        <w:t>: To address the problems of high customer-service cost, scattered product knowledge and hallucination in generic large language models for small specialty stores in Xiangxi, an intelligent Q&amp;A system based on Retrieval-Augmented Generation (RAG) is designed and implemented. The system adopts a two-end form: store owners upload specialty documents, and customers ask questions by scanning a QR code. Documents are parsed, chunked and embedded into a vector database; questions are answered through hybrid retrieval combining vector and keyword search, with anti-hallucination prompt constraints and citation tracing. Experiments on 42 test questions show that the system honestly refuses all out-of-knowledge questions, all answers carry traceable citations, and the average response time is 1.8 seconds; a 100-user concurrent stress test achieves 99% success rate. The system is open-sourced, providing a lightweight and practical solution for rural e-commerce.</w:t>
      </w:r>
    </w:p>
    <w:p w14:paraId="2C985F95" w14:textId="77777777" w:rsidR="006C1DB0" w:rsidRDefault="00000000">
      <w:pPr>
        <w:spacing w:before="0" w:after="0" w:lineRule="auto" w:line="360"/>
        <w:ind w:firstLine="420"/>
      </w:pPr>
      <w:r>
        <w:rPr>
          <w:rFonts w:ascii="宋体" w:hAnsi="宋体" w:eastAsia="宋体"/>
          <w:b/>
          <w:sz w:val="21"/>
        </w:rPr>
        <w:t>Key words</w:t>
      </w:r>
      <w:r>
        <w:rPr>
          <w:rFonts w:ascii="宋体" w:hAnsi="宋体" w:eastAsia="宋体"/>
          <w:b w:val="0"/>
          <w:sz w:val="21"/>
        </w:rPr>
        <w:t>: retrieval-augmented generation; intelligent question answering; large language model; vector database; rural e-commerce</w:t>
      </w:r>
    </w:p>
    <w:p w14:paraId="6C97AC2C" w14:textId="77777777" w:rsidR="006C1DB0" w:rsidRDefault="00000000">
      <w:pPr>
        <w:spacing w:before="0" w:after="0" w:lineRule="auto" w:line="360"/>
        <w:rPr>
          <w:lang w:eastAsia="zh-CN"/>
        </w:rPr>
      </w:pPr>
      <w:r>
        <w:rPr>
          <w:rFonts w:ascii="黑体" w:hAnsi="黑体" w:eastAsia="黑体"/>
          <w:b/>
          <w:sz w:val="24"/>
          <w:lang w:eastAsia="zh-CN"/>
        </w:rPr>
        <w:lastRenderedPageBreak/>
        <w:t xml:space="preserve">1 </w:t>
      </w:r>
      <w:r>
        <w:rPr>
          <w:rFonts w:ascii="黑体" w:hAnsi="黑体" w:eastAsia="黑体"/>
          <w:b/>
          <w:sz w:val="24"/>
          <w:lang w:eastAsia="zh-CN"/>
        </w:rPr>
        <w:t>引言</w:t>
      </w:r>
    </w:p>
    <w:p w14:paraId="6F7FFF41"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随着</w:t>
      </w:r>
      <w:r w:rsidRPr="00D138D6">
        <w:rPr>
          <w:rFonts w:ascii="宋体" w:eastAsia="宋体" w:hAnsi="宋体" w:cs="微软雅黑" w:hint="eastAsia"/>
          <w:b w:val="0"/>
          <w:bCs w:val="0"/>
          <w:color w:val="auto"/>
          <w:sz w:val="21"/>
          <w:szCs w:val="22"/>
          <w:lang w:eastAsia="zh-CN"/>
        </w:rPr>
        <w:t>乡</w:t>
      </w:r>
      <w:r w:rsidRPr="00D138D6">
        <w:rPr>
          <w:rFonts w:ascii="宋体" w:eastAsia="宋体" w:hAnsi="宋体" w:cs="MS Mincho" w:hint="eastAsia"/>
          <w:b w:val="0"/>
          <w:bCs w:val="0"/>
          <w:color w:val="auto"/>
          <w:sz w:val="21"/>
          <w:szCs w:val="22"/>
          <w:lang w:eastAsia="zh-CN"/>
        </w:rPr>
        <w:t>村振</w:t>
      </w:r>
      <w:r w:rsidRPr="00D138D6">
        <w:rPr>
          <w:rFonts w:ascii="宋体" w:eastAsia="宋体" w:hAnsi="宋体" w:cs="微软雅黑" w:hint="eastAsia"/>
          <w:b w:val="0"/>
          <w:bCs w:val="0"/>
          <w:color w:val="auto"/>
          <w:sz w:val="21"/>
          <w:szCs w:val="22"/>
          <w:lang w:eastAsia="zh-CN"/>
        </w:rPr>
        <w:t>兴战</w:t>
      </w:r>
      <w:r w:rsidRPr="00D138D6">
        <w:rPr>
          <w:rFonts w:ascii="宋体" w:eastAsia="宋体" w:hAnsi="宋体" w:cs="MS Mincho" w:hint="eastAsia"/>
          <w:b w:val="0"/>
          <w:bCs w:val="0"/>
          <w:color w:val="auto"/>
          <w:sz w:val="21"/>
          <w:szCs w:val="22"/>
          <w:lang w:eastAsia="zh-CN"/>
        </w:rPr>
        <w:t>略不断推</w:t>
      </w:r>
      <w:r w:rsidRPr="00D138D6">
        <w:rPr>
          <w:rFonts w:ascii="宋体" w:eastAsia="宋体" w:hAnsi="宋体" w:cs="微软雅黑" w:hint="eastAsia"/>
          <w:b w:val="0"/>
          <w:bCs w:val="0"/>
          <w:color w:val="auto"/>
          <w:sz w:val="21"/>
          <w:szCs w:val="22"/>
          <w:lang w:eastAsia="zh-CN"/>
        </w:rPr>
        <w:t>进</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农</w:t>
      </w:r>
      <w:r w:rsidRPr="00D138D6">
        <w:rPr>
          <w:rFonts w:ascii="宋体" w:eastAsia="宋体" w:hAnsi="宋体" w:cs="MS Mincho" w:hint="eastAsia"/>
          <w:b w:val="0"/>
          <w:bCs w:val="0"/>
          <w:color w:val="auto"/>
          <w:sz w:val="21"/>
          <w:szCs w:val="22"/>
          <w:lang w:eastAsia="zh-CN"/>
        </w:rPr>
        <w:t>村</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商得到快速</w:t>
      </w:r>
      <w:r w:rsidRPr="00D138D6">
        <w:rPr>
          <w:rFonts w:ascii="宋体" w:eastAsia="宋体" w:hAnsi="宋体" w:cs="微软雅黑" w:hint="eastAsia"/>
          <w:b w:val="0"/>
          <w:bCs w:val="0"/>
          <w:color w:val="auto"/>
          <w:sz w:val="21"/>
          <w:szCs w:val="22"/>
          <w:lang w:eastAsia="zh-CN"/>
        </w:rPr>
        <w:t>发</w:t>
      </w:r>
      <w:r w:rsidRPr="00D138D6">
        <w:rPr>
          <w:rFonts w:ascii="宋体" w:eastAsia="宋体" w:hAnsi="宋体" w:cs="MS Mincho" w:hint="eastAsia"/>
          <w:b w:val="0"/>
          <w:bCs w:val="0"/>
          <w:color w:val="auto"/>
          <w:sz w:val="21"/>
          <w:szCs w:val="22"/>
          <w:lang w:eastAsia="zh-CN"/>
        </w:rPr>
        <w:t>展。湘西地区</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出腊肉、</w:t>
      </w:r>
      <w:r w:rsidRPr="00D138D6">
        <w:rPr>
          <w:rFonts w:ascii="宋体" w:eastAsia="宋体" w:hAnsi="宋体" w:cs="微软雅黑" w:hint="eastAsia"/>
          <w:b w:val="0"/>
          <w:bCs w:val="0"/>
          <w:color w:val="auto"/>
          <w:sz w:val="21"/>
          <w:szCs w:val="22"/>
          <w:lang w:eastAsia="zh-CN"/>
        </w:rPr>
        <w:t>猕</w:t>
      </w:r>
      <w:r w:rsidRPr="00D138D6">
        <w:rPr>
          <w:rFonts w:ascii="宋体" w:eastAsia="宋体" w:hAnsi="宋体" w:cs="MS Mincho" w:hint="eastAsia"/>
          <w:b w:val="0"/>
          <w:bCs w:val="0"/>
          <w:color w:val="auto"/>
          <w:sz w:val="21"/>
          <w:szCs w:val="22"/>
          <w:lang w:eastAsia="zh-CN"/>
        </w:rPr>
        <w:t>猴桃、黄金茶等多种特色</w:t>
      </w:r>
      <w:r w:rsidRPr="00D138D6">
        <w:rPr>
          <w:rFonts w:ascii="宋体" w:eastAsia="宋体" w:hAnsi="宋体" w:cs="微软雅黑" w:hint="eastAsia"/>
          <w:b w:val="0"/>
          <w:bCs w:val="0"/>
          <w:color w:val="auto"/>
          <w:sz w:val="21"/>
          <w:szCs w:val="22"/>
          <w:lang w:eastAsia="zh-CN"/>
        </w:rPr>
        <w:t>农产</w:t>
      </w:r>
      <w:r w:rsidRPr="00D138D6">
        <w:rPr>
          <w:rFonts w:ascii="宋体" w:eastAsia="宋体" w:hAnsi="宋体" w:cs="MS Mincho" w:hint="eastAsia"/>
          <w:b w:val="0"/>
          <w:bCs w:val="0"/>
          <w:color w:val="auto"/>
          <w:sz w:val="21"/>
          <w:szCs w:val="22"/>
          <w:lang w:eastAsia="zh-CN"/>
        </w:rPr>
        <w:t>品，借助</w:t>
      </w:r>
      <w:r w:rsidRPr="00D138D6">
        <w:rPr>
          <w:rFonts w:ascii="宋体" w:eastAsia="宋体" w:hAnsi="宋体" w:cs="微软雅黑" w:hint="eastAsia"/>
          <w:b w:val="0"/>
          <w:bCs w:val="0"/>
          <w:color w:val="auto"/>
          <w:sz w:val="21"/>
          <w:szCs w:val="22"/>
          <w:lang w:eastAsia="zh-CN"/>
        </w:rPr>
        <w:t>线</w:t>
      </w:r>
      <w:r w:rsidRPr="00D138D6">
        <w:rPr>
          <w:rFonts w:ascii="宋体" w:eastAsia="宋体" w:hAnsi="宋体" w:cs="MS Mincho" w:hint="eastAsia"/>
          <w:b w:val="0"/>
          <w:bCs w:val="0"/>
          <w:color w:val="auto"/>
          <w:sz w:val="21"/>
          <w:szCs w:val="22"/>
          <w:lang w:eastAsia="zh-CN"/>
        </w:rPr>
        <w:t>上</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商平台，</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些特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逐</w:t>
      </w:r>
      <w:r w:rsidRPr="00D138D6">
        <w:rPr>
          <w:rFonts w:ascii="宋体" w:eastAsia="宋体" w:hAnsi="宋体" w:cs="微软雅黑" w:hint="eastAsia"/>
          <w:b w:val="0"/>
          <w:bCs w:val="0"/>
          <w:color w:val="auto"/>
          <w:sz w:val="21"/>
          <w:szCs w:val="22"/>
          <w:lang w:eastAsia="zh-CN"/>
        </w:rPr>
        <w:t>渐销</w:t>
      </w:r>
      <w:r w:rsidRPr="00D138D6">
        <w:rPr>
          <w:rFonts w:ascii="宋体" w:eastAsia="宋体" w:hAnsi="宋体" w:cs="MS Mincho" w:hint="eastAsia"/>
          <w:b w:val="0"/>
          <w:bCs w:val="0"/>
          <w:color w:val="auto"/>
          <w:sz w:val="21"/>
          <w:szCs w:val="22"/>
          <w:lang w:eastAsia="zh-CN"/>
        </w:rPr>
        <w:t>往全国各地。不</w:t>
      </w:r>
      <w:r w:rsidRPr="00D138D6">
        <w:rPr>
          <w:rFonts w:ascii="宋体" w:eastAsia="宋体" w:hAnsi="宋体" w:cs="微软雅黑" w:hint="eastAsia"/>
          <w:b w:val="0"/>
          <w:bCs w:val="0"/>
          <w:color w:val="auto"/>
          <w:sz w:val="21"/>
          <w:szCs w:val="22"/>
          <w:lang w:eastAsia="zh-CN"/>
        </w:rPr>
        <w:t>过</w:t>
      </w:r>
      <w:r w:rsidRPr="00D138D6">
        <w:rPr>
          <w:rFonts w:ascii="宋体" w:eastAsia="宋体" w:hAnsi="宋体" w:cs="MS Mincho" w:hint="eastAsia"/>
          <w:b w:val="0"/>
          <w:bCs w:val="0"/>
          <w:color w:val="auto"/>
          <w:sz w:val="21"/>
          <w:szCs w:val="22"/>
          <w:lang w:eastAsia="zh-CN"/>
        </w:rPr>
        <w:t>当地</w:t>
      </w:r>
      <w:r w:rsidRPr="00D138D6">
        <w:rPr>
          <w:rFonts w:ascii="宋体" w:eastAsia="宋体" w:hAnsi="宋体" w:cs="微软雅黑" w:hint="eastAsia"/>
          <w:b w:val="0"/>
          <w:bCs w:val="0"/>
          <w:color w:val="auto"/>
          <w:sz w:val="21"/>
          <w:szCs w:val="22"/>
          <w:lang w:eastAsia="zh-CN"/>
        </w:rPr>
        <w:t>经营</w:t>
      </w:r>
      <w:r w:rsidRPr="00D138D6">
        <w:rPr>
          <w:rFonts w:ascii="宋体" w:eastAsia="宋体" w:hAnsi="宋体" w:cs="MS Mincho" w:hint="eastAsia"/>
          <w:b w:val="0"/>
          <w:bCs w:val="0"/>
          <w:color w:val="auto"/>
          <w:sz w:val="21"/>
          <w:szCs w:val="22"/>
          <w:lang w:eastAsia="zh-CN"/>
        </w:rPr>
        <w:t>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的大多是</w:t>
      </w:r>
      <w:r w:rsidRPr="00D138D6">
        <w:rPr>
          <w:rFonts w:ascii="宋体" w:eastAsia="宋体" w:hAnsi="宋体" w:cs="微软雅黑" w:hint="eastAsia"/>
          <w:b w:val="0"/>
          <w:bCs w:val="0"/>
          <w:color w:val="auto"/>
          <w:sz w:val="21"/>
          <w:szCs w:val="22"/>
          <w:lang w:eastAsia="zh-CN"/>
        </w:rPr>
        <w:t>农户</w:t>
      </w:r>
      <w:r w:rsidRPr="00D138D6">
        <w:rPr>
          <w:rFonts w:ascii="宋体" w:eastAsia="宋体" w:hAnsi="宋体" w:cs="MS Mincho" w:hint="eastAsia"/>
          <w:b w:val="0"/>
          <w:bCs w:val="0"/>
          <w:color w:val="auto"/>
          <w:sz w:val="21"/>
          <w:szCs w:val="22"/>
          <w:lang w:eastAsia="zh-CN"/>
        </w:rPr>
        <w:t>和小型家庭作坊，人手有限，</w:t>
      </w:r>
      <w:r w:rsidRPr="00D138D6">
        <w:rPr>
          <w:rFonts w:ascii="宋体" w:eastAsia="宋体" w:hAnsi="宋体" w:cs="微软雅黑" w:hint="eastAsia"/>
          <w:b w:val="0"/>
          <w:bCs w:val="0"/>
          <w:color w:val="auto"/>
          <w:sz w:val="21"/>
          <w:szCs w:val="22"/>
          <w:lang w:eastAsia="zh-CN"/>
        </w:rPr>
        <w:t>经营</w:t>
      </w:r>
      <w:r w:rsidRPr="00D138D6">
        <w:rPr>
          <w:rFonts w:ascii="宋体" w:eastAsia="宋体" w:hAnsi="宋体" w:cs="MS Mincho" w:hint="eastAsia"/>
          <w:b w:val="0"/>
          <w:bCs w:val="0"/>
          <w:color w:val="auto"/>
          <w:sz w:val="21"/>
          <w:szCs w:val="22"/>
          <w:lang w:eastAsia="zh-CN"/>
        </w:rPr>
        <w:t>者需要同</w:t>
      </w:r>
      <w:r w:rsidRPr="00D138D6">
        <w:rPr>
          <w:rFonts w:ascii="宋体" w:eastAsia="宋体" w:hAnsi="宋体" w:cs="微软雅黑" w:hint="eastAsia"/>
          <w:b w:val="0"/>
          <w:bCs w:val="0"/>
          <w:color w:val="auto"/>
          <w:sz w:val="21"/>
          <w:szCs w:val="22"/>
          <w:lang w:eastAsia="zh-CN"/>
        </w:rPr>
        <w:t>时处</w:t>
      </w:r>
      <w:r w:rsidRPr="00D138D6">
        <w:rPr>
          <w:rFonts w:ascii="宋体" w:eastAsia="宋体" w:hAnsi="宋体" w:cs="MS Mincho" w:hint="eastAsia"/>
          <w:b w:val="0"/>
          <w:bCs w:val="0"/>
          <w:color w:val="auto"/>
          <w:sz w:val="21"/>
          <w:szCs w:val="22"/>
          <w:lang w:eastAsia="zh-CN"/>
        </w:rPr>
        <w:t>理</w:t>
      </w:r>
      <w:r w:rsidRPr="00D138D6">
        <w:rPr>
          <w:rFonts w:ascii="宋体" w:eastAsia="宋体" w:hAnsi="宋体" w:cs="微软雅黑" w:hint="eastAsia"/>
          <w:b w:val="0"/>
          <w:bCs w:val="0"/>
          <w:color w:val="auto"/>
          <w:sz w:val="21"/>
          <w:szCs w:val="22"/>
          <w:lang w:eastAsia="zh-CN"/>
        </w:rPr>
        <w:t>货</w:t>
      </w:r>
      <w:r w:rsidRPr="00D138D6">
        <w:rPr>
          <w:rFonts w:ascii="宋体" w:eastAsia="宋体" w:hAnsi="宋体" w:cs="MS Mincho" w:hint="eastAsia"/>
          <w:b w:val="0"/>
          <w:bCs w:val="0"/>
          <w:color w:val="auto"/>
          <w:sz w:val="21"/>
          <w:szCs w:val="22"/>
          <w:lang w:eastAsia="zh-CN"/>
        </w:rPr>
        <w:t>源、</w:t>
      </w:r>
      <w:r w:rsidRPr="00D138D6">
        <w:rPr>
          <w:rFonts w:ascii="宋体" w:eastAsia="宋体" w:hAnsi="宋体" w:cs="微软雅黑" w:hint="eastAsia"/>
          <w:b w:val="0"/>
          <w:bCs w:val="0"/>
          <w:color w:val="auto"/>
          <w:sz w:val="21"/>
          <w:szCs w:val="22"/>
          <w:lang w:eastAsia="zh-CN"/>
        </w:rPr>
        <w:t>销</w:t>
      </w:r>
      <w:r w:rsidRPr="00D138D6">
        <w:rPr>
          <w:rFonts w:ascii="宋体" w:eastAsia="宋体" w:hAnsi="宋体" w:cs="MS Mincho" w:hint="eastAsia"/>
          <w:b w:val="0"/>
          <w:bCs w:val="0"/>
          <w:color w:val="auto"/>
          <w:sz w:val="21"/>
          <w:szCs w:val="22"/>
          <w:lang w:eastAsia="zh-CN"/>
        </w:rPr>
        <w:t>售、物流以及客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等多</w:t>
      </w:r>
      <w:r w:rsidRPr="00D138D6">
        <w:rPr>
          <w:rFonts w:ascii="宋体" w:eastAsia="宋体" w:hAnsi="宋体" w:cs="微软雅黑" w:hint="eastAsia"/>
          <w:b w:val="0"/>
          <w:bCs w:val="0"/>
          <w:color w:val="auto"/>
          <w:sz w:val="21"/>
          <w:szCs w:val="22"/>
          <w:lang w:eastAsia="zh-CN"/>
        </w:rPr>
        <w:t>项</w:t>
      </w:r>
      <w:r w:rsidRPr="00D138D6">
        <w:rPr>
          <w:rFonts w:ascii="宋体" w:eastAsia="宋体" w:hAnsi="宋体" w:cs="MS Mincho" w:hint="eastAsia"/>
          <w:b w:val="0"/>
          <w:bCs w:val="0"/>
          <w:color w:val="auto"/>
          <w:sz w:val="21"/>
          <w:szCs w:val="22"/>
          <w:lang w:eastAsia="zh-CN"/>
        </w:rPr>
        <w:t>事</w:t>
      </w:r>
      <w:r w:rsidRPr="00D138D6">
        <w:rPr>
          <w:rFonts w:ascii="宋体" w:eastAsia="宋体" w:hAnsi="宋体" w:cs="微软雅黑" w:hint="eastAsia"/>
          <w:b w:val="0"/>
          <w:bCs w:val="0"/>
          <w:color w:val="auto"/>
          <w:sz w:val="21"/>
          <w:szCs w:val="22"/>
          <w:lang w:eastAsia="zh-CN"/>
        </w:rPr>
        <w:t>务</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线</w:t>
      </w:r>
      <w:r w:rsidRPr="00D138D6">
        <w:rPr>
          <w:rFonts w:ascii="宋体" w:eastAsia="宋体" w:hAnsi="宋体" w:cs="MS Mincho" w:hint="eastAsia"/>
          <w:b w:val="0"/>
          <w:bCs w:val="0"/>
          <w:color w:val="auto"/>
          <w:sz w:val="21"/>
          <w:szCs w:val="22"/>
          <w:lang w:eastAsia="zh-CN"/>
        </w:rPr>
        <w:t>上</w:t>
      </w:r>
      <w:r w:rsidRPr="00D138D6">
        <w:rPr>
          <w:rFonts w:ascii="宋体" w:eastAsia="宋体" w:hAnsi="宋体" w:cs="微软雅黑" w:hint="eastAsia"/>
          <w:b w:val="0"/>
          <w:bCs w:val="0"/>
          <w:color w:val="auto"/>
          <w:sz w:val="21"/>
          <w:szCs w:val="22"/>
          <w:lang w:eastAsia="zh-CN"/>
        </w:rPr>
        <w:t>买</w:t>
      </w:r>
      <w:r w:rsidRPr="00D138D6">
        <w:rPr>
          <w:rFonts w:ascii="宋体" w:eastAsia="宋体" w:hAnsi="宋体" w:cs="MS Mincho" w:hint="eastAsia"/>
          <w:b w:val="0"/>
          <w:bCs w:val="0"/>
          <w:color w:val="auto"/>
          <w:sz w:val="21"/>
          <w:szCs w:val="22"/>
          <w:lang w:eastAsia="zh-CN"/>
        </w:rPr>
        <w:t>家没法</w:t>
      </w:r>
      <w:r w:rsidRPr="00D138D6">
        <w:rPr>
          <w:rFonts w:ascii="宋体" w:eastAsia="宋体" w:hAnsi="宋体" w:cs="微软雅黑" w:hint="eastAsia"/>
          <w:b w:val="0"/>
          <w:bCs w:val="0"/>
          <w:color w:val="auto"/>
          <w:sz w:val="21"/>
          <w:szCs w:val="22"/>
          <w:lang w:eastAsia="zh-CN"/>
        </w:rPr>
        <w:t>实</w:t>
      </w:r>
      <w:r w:rsidRPr="00D138D6">
        <w:rPr>
          <w:rFonts w:ascii="宋体" w:eastAsia="宋体" w:hAnsi="宋体" w:cs="MS Mincho" w:hint="eastAsia"/>
          <w:b w:val="0"/>
          <w:bCs w:val="0"/>
          <w:color w:val="auto"/>
          <w:sz w:val="21"/>
          <w:szCs w:val="22"/>
          <w:lang w:eastAsia="zh-CN"/>
        </w:rPr>
        <w:t>地</w:t>
      </w:r>
      <w:r w:rsidRPr="00D138D6">
        <w:rPr>
          <w:rFonts w:ascii="宋体" w:eastAsia="宋体" w:hAnsi="宋体" w:cs="微软雅黑" w:hint="eastAsia"/>
          <w:b w:val="0"/>
          <w:bCs w:val="0"/>
          <w:color w:val="auto"/>
          <w:sz w:val="21"/>
          <w:szCs w:val="22"/>
          <w:lang w:eastAsia="zh-CN"/>
        </w:rPr>
        <w:t>查</w:t>
      </w:r>
      <w:r w:rsidRPr="00D138D6">
        <w:rPr>
          <w:rFonts w:ascii="宋体" w:eastAsia="宋体" w:hAnsi="宋体" w:cs="MS Mincho" w:hint="eastAsia"/>
          <w:b w:val="0"/>
          <w:bCs w:val="0"/>
          <w:color w:val="auto"/>
          <w:sz w:val="21"/>
          <w:szCs w:val="22"/>
          <w:lang w:eastAsia="zh-CN"/>
        </w:rPr>
        <w:t>看商品，下</w:t>
      </w:r>
      <w:r w:rsidRPr="00D138D6">
        <w:rPr>
          <w:rFonts w:ascii="宋体" w:eastAsia="宋体" w:hAnsi="宋体" w:cs="微软雅黑" w:hint="eastAsia"/>
          <w:b w:val="0"/>
          <w:bCs w:val="0"/>
          <w:color w:val="auto"/>
          <w:sz w:val="21"/>
          <w:szCs w:val="22"/>
          <w:lang w:eastAsia="zh-CN"/>
        </w:rPr>
        <w:t>单</w:t>
      </w:r>
      <w:r w:rsidRPr="00D138D6">
        <w:rPr>
          <w:rFonts w:ascii="宋体" w:eastAsia="宋体" w:hAnsi="宋体" w:cs="MS Mincho" w:hint="eastAsia"/>
          <w:b w:val="0"/>
          <w:bCs w:val="0"/>
          <w:color w:val="auto"/>
          <w:sz w:val="21"/>
          <w:szCs w:val="22"/>
          <w:lang w:eastAsia="zh-CN"/>
        </w:rPr>
        <w:t>前常会咨</w:t>
      </w:r>
      <w:r w:rsidRPr="00D138D6">
        <w:rPr>
          <w:rFonts w:ascii="宋体" w:eastAsia="宋体" w:hAnsi="宋体" w:cs="微软雅黑" w:hint="eastAsia"/>
          <w:b w:val="0"/>
          <w:bCs w:val="0"/>
          <w:color w:val="auto"/>
          <w:sz w:val="21"/>
          <w:szCs w:val="22"/>
          <w:lang w:eastAsia="zh-CN"/>
        </w:rPr>
        <w:t>询产</w:t>
      </w:r>
      <w:r w:rsidRPr="00D138D6">
        <w:rPr>
          <w:rFonts w:ascii="宋体" w:eastAsia="宋体" w:hAnsi="宋体" w:cs="MS Mincho" w:hint="eastAsia"/>
          <w:b w:val="0"/>
          <w:bCs w:val="0"/>
          <w:color w:val="auto"/>
          <w:sz w:val="21"/>
          <w:szCs w:val="22"/>
          <w:lang w:eastAsia="zh-CN"/>
        </w:rPr>
        <w:t>地、食用方法、</w:t>
      </w:r>
      <w:r w:rsidRPr="00D138D6">
        <w:rPr>
          <w:rFonts w:ascii="宋体" w:eastAsia="宋体" w:hAnsi="宋体" w:cs="微软雅黑" w:hint="eastAsia"/>
          <w:b w:val="0"/>
          <w:bCs w:val="0"/>
          <w:color w:val="auto"/>
          <w:sz w:val="21"/>
          <w:szCs w:val="22"/>
          <w:lang w:eastAsia="zh-CN"/>
        </w:rPr>
        <w:t>储</w:t>
      </w:r>
      <w:r w:rsidRPr="00D138D6">
        <w:rPr>
          <w:rFonts w:ascii="宋体" w:eastAsia="宋体" w:hAnsi="宋体" w:cs="MS Mincho" w:hint="eastAsia"/>
          <w:b w:val="0"/>
          <w:bCs w:val="0"/>
          <w:color w:val="auto"/>
          <w:sz w:val="21"/>
          <w:szCs w:val="22"/>
          <w:lang w:eastAsia="zh-CN"/>
        </w:rPr>
        <w:t>存要求</w:t>
      </w:r>
      <w:r w:rsidRPr="00D138D6">
        <w:rPr>
          <w:rFonts w:ascii="宋体" w:eastAsia="宋体" w:hAnsi="宋体" w:cs="微软雅黑" w:hint="eastAsia"/>
          <w:b w:val="0"/>
          <w:bCs w:val="0"/>
          <w:color w:val="auto"/>
          <w:sz w:val="21"/>
          <w:szCs w:val="22"/>
          <w:lang w:eastAsia="zh-CN"/>
        </w:rPr>
        <w:t>这类问题</w:t>
      </w:r>
      <w:r w:rsidRPr="00D138D6">
        <w:rPr>
          <w:rFonts w:ascii="宋体" w:eastAsia="宋体" w:hAnsi="宋体" w:cs="MS Mincho" w:hint="eastAsia"/>
          <w:b w:val="0"/>
          <w:bCs w:val="0"/>
          <w:color w:val="auto"/>
          <w:sz w:val="21"/>
          <w:szCs w:val="22"/>
          <w:lang w:eastAsia="zh-CN"/>
        </w:rPr>
        <w:t>；一到晚上或者咨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高峰期，</w:t>
      </w:r>
      <w:r w:rsidRPr="00D138D6">
        <w:rPr>
          <w:rFonts w:ascii="宋体" w:eastAsia="宋体" w:hAnsi="宋体" w:cs="微软雅黑" w:hint="eastAsia"/>
          <w:b w:val="0"/>
          <w:bCs w:val="0"/>
          <w:color w:val="auto"/>
          <w:sz w:val="21"/>
          <w:szCs w:val="22"/>
          <w:lang w:eastAsia="zh-CN"/>
        </w:rPr>
        <w:t>经</w:t>
      </w:r>
      <w:r w:rsidRPr="00D138D6">
        <w:rPr>
          <w:rFonts w:ascii="宋体" w:eastAsia="宋体" w:hAnsi="宋体" w:cs="MS Mincho" w:hint="eastAsia"/>
          <w:b w:val="0"/>
          <w:bCs w:val="0"/>
          <w:color w:val="auto"/>
          <w:sz w:val="21"/>
          <w:szCs w:val="22"/>
          <w:lang w:eastAsia="zh-CN"/>
        </w:rPr>
        <w:t>常没人回复，不少潜在客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就</w:t>
      </w:r>
      <w:r w:rsidRPr="00D138D6">
        <w:rPr>
          <w:rFonts w:ascii="宋体" w:eastAsia="宋体" w:hAnsi="宋体" w:cs="微软雅黑" w:hint="eastAsia"/>
          <w:b w:val="0"/>
          <w:bCs w:val="0"/>
          <w:color w:val="auto"/>
          <w:sz w:val="21"/>
          <w:szCs w:val="22"/>
          <w:lang w:eastAsia="zh-CN"/>
        </w:rPr>
        <w:t>这样</w:t>
      </w:r>
      <w:r w:rsidRPr="00D138D6">
        <w:rPr>
          <w:rFonts w:ascii="宋体" w:eastAsia="宋体" w:hAnsi="宋体" w:cs="MS Mincho" w:hint="eastAsia"/>
          <w:b w:val="0"/>
          <w:bCs w:val="0"/>
          <w:color w:val="auto"/>
          <w:sz w:val="21"/>
          <w:szCs w:val="22"/>
          <w:lang w:eastAsia="zh-CN"/>
        </w:rPr>
        <w:t>流失了。</w:t>
      </w:r>
    </w:p>
    <w:p w14:paraId="1C706683"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1F1979D9"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目前市面上的客服方案，</w:t>
      </w:r>
      <w:r w:rsidRPr="00D138D6">
        <w:rPr>
          <w:rFonts w:ascii="宋体" w:eastAsia="宋体" w:hAnsi="宋体" w:cs="微软雅黑" w:hint="eastAsia"/>
          <w:b w:val="0"/>
          <w:bCs w:val="0"/>
          <w:color w:val="auto"/>
          <w:sz w:val="21"/>
          <w:szCs w:val="22"/>
          <w:lang w:eastAsia="zh-CN"/>
        </w:rPr>
        <w:t>对这类</w:t>
      </w:r>
      <w:r w:rsidRPr="00D138D6">
        <w:rPr>
          <w:rFonts w:ascii="宋体" w:eastAsia="宋体" w:hAnsi="宋体" w:cs="MS Mincho" w:hint="eastAsia"/>
          <w:b w:val="0"/>
          <w:bCs w:val="0"/>
          <w:color w:val="auto"/>
          <w:sz w:val="21"/>
          <w:szCs w:val="22"/>
          <w:lang w:eastAsia="zh-CN"/>
        </w:rPr>
        <w:t>小微商</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来</w:t>
      </w:r>
      <w:r w:rsidRPr="00D138D6">
        <w:rPr>
          <w:rFonts w:ascii="宋体" w:eastAsia="宋体" w:hAnsi="宋体" w:cs="微软雅黑" w:hint="eastAsia"/>
          <w:b w:val="0"/>
          <w:bCs w:val="0"/>
          <w:color w:val="auto"/>
          <w:sz w:val="21"/>
          <w:szCs w:val="22"/>
          <w:lang w:eastAsia="zh-CN"/>
        </w:rPr>
        <w:t>说</w:t>
      </w:r>
      <w:r w:rsidRPr="00D138D6">
        <w:rPr>
          <w:rFonts w:ascii="宋体" w:eastAsia="宋体" w:hAnsi="宋体" w:cs="MS Mincho" w:hint="eastAsia"/>
          <w:b w:val="0"/>
          <w:bCs w:val="0"/>
          <w:color w:val="auto"/>
          <w:sz w:val="21"/>
          <w:szCs w:val="22"/>
          <w:lang w:eastAsia="zh-CN"/>
        </w:rPr>
        <w:t>都存在明</w:t>
      </w:r>
      <w:r w:rsidRPr="00D138D6">
        <w:rPr>
          <w:rFonts w:ascii="宋体" w:eastAsia="宋体" w:hAnsi="宋体" w:cs="微软雅黑" w:hint="eastAsia"/>
          <w:b w:val="0"/>
          <w:bCs w:val="0"/>
          <w:color w:val="auto"/>
          <w:sz w:val="21"/>
          <w:szCs w:val="22"/>
          <w:lang w:eastAsia="zh-CN"/>
        </w:rPr>
        <w:t>显</w:t>
      </w:r>
      <w:r w:rsidRPr="00D138D6">
        <w:rPr>
          <w:rFonts w:ascii="宋体" w:eastAsia="宋体" w:hAnsi="宋体" w:cs="MS Mincho" w:hint="eastAsia"/>
          <w:b w:val="0"/>
          <w:bCs w:val="0"/>
          <w:color w:val="auto"/>
          <w:sz w:val="21"/>
          <w:szCs w:val="22"/>
          <w:lang w:eastAsia="zh-CN"/>
        </w:rPr>
        <w:t>短板。人工客服需要持</w:t>
      </w:r>
      <w:r w:rsidRPr="00D138D6">
        <w:rPr>
          <w:rFonts w:ascii="宋体" w:eastAsia="宋体" w:hAnsi="宋体" w:cs="微软雅黑" w:hint="eastAsia"/>
          <w:b w:val="0"/>
          <w:bCs w:val="0"/>
          <w:color w:val="auto"/>
          <w:sz w:val="21"/>
          <w:szCs w:val="22"/>
          <w:lang w:eastAsia="zh-CN"/>
        </w:rPr>
        <w:t>续</w:t>
      </w:r>
      <w:r w:rsidRPr="00D138D6">
        <w:rPr>
          <w:rFonts w:ascii="宋体" w:eastAsia="宋体" w:hAnsi="宋体" w:cs="MS Mincho" w:hint="eastAsia"/>
          <w:b w:val="0"/>
          <w:bCs w:val="0"/>
          <w:color w:val="auto"/>
          <w:sz w:val="21"/>
          <w:szCs w:val="22"/>
          <w:lang w:eastAsia="zh-CN"/>
        </w:rPr>
        <w:t>投入人力成本，小店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很</w:t>
      </w:r>
      <w:r w:rsidRPr="00D138D6">
        <w:rPr>
          <w:rFonts w:ascii="宋体" w:eastAsia="宋体" w:hAnsi="宋体" w:cs="微软雅黑" w:hint="eastAsia"/>
          <w:b w:val="0"/>
          <w:bCs w:val="0"/>
          <w:color w:val="auto"/>
          <w:sz w:val="21"/>
          <w:szCs w:val="22"/>
          <w:lang w:eastAsia="zh-CN"/>
        </w:rPr>
        <w:t>难长</w:t>
      </w:r>
      <w:r w:rsidRPr="00D138D6">
        <w:rPr>
          <w:rFonts w:ascii="宋体" w:eastAsia="宋体" w:hAnsi="宋体" w:cs="MS Mincho" w:hint="eastAsia"/>
          <w:b w:val="0"/>
          <w:bCs w:val="0"/>
          <w:color w:val="auto"/>
          <w:sz w:val="21"/>
          <w:szCs w:val="22"/>
          <w:lang w:eastAsia="zh-CN"/>
        </w:rPr>
        <w:t>期承担；商用智能客服系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大多按坐席收</w:t>
      </w:r>
      <w:r w:rsidRPr="00D138D6">
        <w:rPr>
          <w:rFonts w:ascii="宋体" w:eastAsia="宋体" w:hAnsi="宋体" w:cs="微软雅黑" w:hint="eastAsia"/>
          <w:b w:val="0"/>
          <w:bCs w:val="0"/>
          <w:color w:val="auto"/>
          <w:sz w:val="21"/>
          <w:szCs w:val="22"/>
          <w:lang w:eastAsia="zh-CN"/>
        </w:rPr>
        <w:t>费</w:t>
      </w:r>
      <w:r w:rsidRPr="00D138D6">
        <w:rPr>
          <w:rFonts w:ascii="宋体" w:eastAsia="宋体" w:hAnsi="宋体" w:cs="MS Mincho" w:hint="eastAsia"/>
          <w:b w:val="0"/>
          <w:bCs w:val="0"/>
          <w:color w:val="auto"/>
          <w:sz w:val="21"/>
          <w:szCs w:val="22"/>
          <w:lang w:eastAsia="zh-CN"/>
        </w:rPr>
        <w:t>，主要面向</w:t>
      </w:r>
      <w:r w:rsidRPr="00D138D6">
        <w:rPr>
          <w:rFonts w:ascii="宋体" w:eastAsia="宋体" w:hAnsi="宋体" w:cs="微软雅黑" w:hint="eastAsia"/>
          <w:b w:val="0"/>
          <w:bCs w:val="0"/>
          <w:color w:val="auto"/>
          <w:sz w:val="21"/>
          <w:szCs w:val="22"/>
          <w:lang w:eastAsia="zh-CN"/>
        </w:rPr>
        <w:t>规</w:t>
      </w:r>
      <w:r w:rsidRPr="00D138D6">
        <w:rPr>
          <w:rFonts w:ascii="宋体" w:eastAsia="宋体" w:hAnsi="宋体" w:cs="MS Mincho" w:hint="eastAsia"/>
          <w:b w:val="0"/>
          <w:bCs w:val="0"/>
          <w:color w:val="auto"/>
          <w:sz w:val="21"/>
          <w:szCs w:val="22"/>
          <w:lang w:eastAsia="zh-CN"/>
        </w:rPr>
        <w:t>模更大的企</w:t>
      </w:r>
      <w:r w:rsidRPr="00D138D6">
        <w:rPr>
          <w:rFonts w:ascii="宋体" w:eastAsia="宋体" w:hAnsi="宋体" w:cs="微软雅黑" w:hint="eastAsia"/>
          <w:b w:val="0"/>
          <w:bCs w:val="0"/>
          <w:color w:val="auto"/>
          <w:sz w:val="21"/>
          <w:szCs w:val="22"/>
          <w:lang w:eastAsia="zh-CN"/>
        </w:rPr>
        <w:t>业</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电</w:t>
      </w:r>
      <w:r w:rsidRPr="00D138D6">
        <w:rPr>
          <w:rFonts w:ascii="宋体" w:eastAsia="宋体" w:hAnsi="宋体" w:cs="MS Mincho" w:hint="eastAsia"/>
          <w:b w:val="0"/>
          <w:bCs w:val="0"/>
          <w:color w:val="auto"/>
          <w:sz w:val="21"/>
          <w:szCs w:val="22"/>
          <w:lang w:eastAsia="zh-CN"/>
        </w:rPr>
        <w:t>商平台自</w:t>
      </w:r>
      <w:r w:rsidRPr="00D138D6">
        <w:rPr>
          <w:rFonts w:ascii="宋体" w:eastAsia="宋体" w:hAnsi="宋体" w:cs="微软雅黑" w:hint="eastAsia"/>
          <w:b w:val="0"/>
          <w:bCs w:val="0"/>
          <w:color w:val="auto"/>
          <w:sz w:val="21"/>
          <w:szCs w:val="22"/>
          <w:lang w:eastAsia="zh-CN"/>
        </w:rPr>
        <w:t>带</w:t>
      </w:r>
      <w:r w:rsidRPr="00D138D6">
        <w:rPr>
          <w:rFonts w:ascii="宋体" w:eastAsia="宋体" w:hAnsi="宋体" w:cs="MS Mincho" w:hint="eastAsia"/>
          <w:b w:val="0"/>
          <w:bCs w:val="0"/>
          <w:color w:val="auto"/>
          <w:sz w:val="21"/>
          <w:szCs w:val="22"/>
          <w:lang w:eastAsia="zh-CN"/>
        </w:rPr>
        <w:t>的</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答机器人只能</w:t>
      </w:r>
      <w:r w:rsidRPr="00D138D6">
        <w:rPr>
          <w:rFonts w:ascii="宋体" w:eastAsia="宋体" w:hAnsi="宋体" w:cs="微软雅黑" w:hint="eastAsia"/>
          <w:b w:val="0"/>
          <w:bCs w:val="0"/>
          <w:color w:val="auto"/>
          <w:sz w:val="21"/>
          <w:szCs w:val="22"/>
          <w:lang w:eastAsia="zh-CN"/>
        </w:rPr>
        <w:t>调</w:t>
      </w:r>
      <w:r w:rsidRPr="00D138D6">
        <w:rPr>
          <w:rFonts w:ascii="宋体" w:eastAsia="宋体" w:hAnsi="宋体" w:cs="MS Mincho" w:hint="eastAsia"/>
          <w:b w:val="0"/>
          <w:bCs w:val="0"/>
          <w:color w:val="auto"/>
          <w:sz w:val="21"/>
          <w:szCs w:val="22"/>
          <w:lang w:eastAsia="zh-CN"/>
        </w:rPr>
        <w:t>用提前</w:t>
      </w:r>
      <w:r w:rsidRPr="00D138D6">
        <w:rPr>
          <w:rFonts w:ascii="宋体" w:eastAsia="宋体" w:hAnsi="宋体" w:cs="微软雅黑" w:hint="eastAsia"/>
          <w:b w:val="0"/>
          <w:bCs w:val="0"/>
          <w:color w:val="auto"/>
          <w:sz w:val="21"/>
          <w:szCs w:val="22"/>
          <w:lang w:eastAsia="zh-CN"/>
        </w:rPr>
        <w:t>录</w:t>
      </w:r>
      <w:r w:rsidRPr="00D138D6">
        <w:rPr>
          <w:rFonts w:ascii="宋体" w:eastAsia="宋体" w:hAnsi="宋体" w:cs="MS Mincho" w:hint="eastAsia"/>
          <w:b w:val="0"/>
          <w:bCs w:val="0"/>
          <w:color w:val="auto"/>
          <w:sz w:val="21"/>
          <w:szCs w:val="22"/>
          <w:lang w:eastAsia="zh-CN"/>
        </w:rPr>
        <w:t>入好的</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答模板，没</w:t>
      </w:r>
      <w:r w:rsidRPr="00D138D6">
        <w:rPr>
          <w:rFonts w:ascii="宋体" w:eastAsia="宋体" w:hAnsi="宋体" w:cs="微软雅黑" w:hint="eastAsia"/>
          <w:b w:val="0"/>
          <w:bCs w:val="0"/>
          <w:color w:val="auto"/>
          <w:sz w:val="21"/>
          <w:szCs w:val="22"/>
          <w:lang w:eastAsia="zh-CN"/>
        </w:rPr>
        <w:t>办</w:t>
      </w:r>
      <w:r w:rsidRPr="00D138D6">
        <w:rPr>
          <w:rFonts w:ascii="宋体" w:eastAsia="宋体" w:hAnsi="宋体" w:cs="MS Mincho" w:hint="eastAsia"/>
          <w:b w:val="0"/>
          <w:bCs w:val="0"/>
          <w:color w:val="auto"/>
          <w:sz w:val="21"/>
          <w:szCs w:val="22"/>
          <w:lang w:eastAsia="zh-CN"/>
        </w:rPr>
        <w:t>法根据店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自己的特</w:t>
      </w:r>
      <w:r w:rsidRPr="00D138D6">
        <w:rPr>
          <w:rFonts w:ascii="宋体" w:eastAsia="宋体" w:hAnsi="宋体" w:cs="微软雅黑" w:hint="eastAsia"/>
          <w:b w:val="0"/>
          <w:bCs w:val="0"/>
          <w:color w:val="auto"/>
          <w:sz w:val="21"/>
          <w:szCs w:val="22"/>
          <w:lang w:eastAsia="zh-CN"/>
        </w:rPr>
        <w:t>产资</w:t>
      </w:r>
      <w:r w:rsidRPr="00D138D6">
        <w:rPr>
          <w:rFonts w:ascii="宋体" w:eastAsia="宋体" w:hAnsi="宋体" w:cs="MS Mincho" w:hint="eastAsia"/>
          <w:b w:val="0"/>
          <w:bCs w:val="0"/>
          <w:color w:val="auto"/>
          <w:sz w:val="21"/>
          <w:szCs w:val="22"/>
          <w:lang w:eastAsia="zh-CN"/>
        </w:rPr>
        <w:t>料</w:t>
      </w:r>
      <w:r w:rsidRPr="00D138D6">
        <w:rPr>
          <w:rFonts w:ascii="宋体" w:eastAsia="宋体" w:hAnsi="宋体" w:cs="微软雅黑" w:hint="eastAsia"/>
          <w:b w:val="0"/>
          <w:bCs w:val="0"/>
          <w:color w:val="auto"/>
          <w:sz w:val="21"/>
          <w:szCs w:val="22"/>
          <w:lang w:eastAsia="zh-CN"/>
        </w:rPr>
        <w:t>给</w:t>
      </w:r>
      <w:r w:rsidRPr="00D138D6">
        <w:rPr>
          <w:rFonts w:ascii="宋体" w:eastAsia="宋体" w:hAnsi="宋体" w:cs="MS Mincho" w:hint="eastAsia"/>
          <w:b w:val="0"/>
          <w:bCs w:val="0"/>
          <w:color w:val="auto"/>
          <w:sz w:val="21"/>
          <w:szCs w:val="22"/>
          <w:lang w:eastAsia="zh-CN"/>
        </w:rPr>
        <w:t>出</w:t>
      </w:r>
      <w:r w:rsidRPr="00D138D6">
        <w:rPr>
          <w:rFonts w:ascii="宋体" w:eastAsia="宋体" w:hAnsi="宋体" w:cs="微软雅黑" w:hint="eastAsia"/>
          <w:b w:val="0"/>
          <w:bCs w:val="0"/>
          <w:color w:val="auto"/>
          <w:sz w:val="21"/>
          <w:szCs w:val="22"/>
          <w:lang w:eastAsia="zh-CN"/>
        </w:rPr>
        <w:t>针对</w:t>
      </w:r>
      <w:r w:rsidRPr="00D138D6">
        <w:rPr>
          <w:rFonts w:ascii="宋体" w:eastAsia="宋体" w:hAnsi="宋体" w:cs="MS Mincho" w:hint="eastAsia"/>
          <w:b w:val="0"/>
          <w:bCs w:val="0"/>
          <w:color w:val="auto"/>
          <w:sz w:val="21"/>
          <w:szCs w:val="22"/>
          <w:lang w:eastAsia="zh-CN"/>
        </w:rPr>
        <w:t>性回答。所以湘西本地的土特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小店，急需一套低成本、全天可用，并且能</w:t>
      </w:r>
      <w:r w:rsidRPr="00D138D6">
        <w:rPr>
          <w:rFonts w:ascii="宋体" w:eastAsia="宋体" w:hAnsi="宋体" w:cs="微软雅黑" w:hint="eastAsia"/>
          <w:b w:val="0"/>
          <w:bCs w:val="0"/>
          <w:color w:val="auto"/>
          <w:sz w:val="21"/>
          <w:szCs w:val="22"/>
          <w:lang w:eastAsia="zh-CN"/>
        </w:rPr>
        <w:t>读</w:t>
      </w:r>
      <w:r w:rsidRPr="00D138D6">
        <w:rPr>
          <w:rFonts w:ascii="宋体" w:eastAsia="宋体" w:hAnsi="宋体" w:cs="MS Mincho" w:hint="eastAsia"/>
          <w:b w:val="0"/>
          <w:bCs w:val="0"/>
          <w:color w:val="auto"/>
          <w:sz w:val="21"/>
          <w:szCs w:val="22"/>
          <w:lang w:eastAsia="zh-CN"/>
        </w:rPr>
        <w:t>取自家</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料的智能</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答工具。</w:t>
      </w:r>
    </w:p>
    <w:p w14:paraId="2F642D8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3133A0FC" w14:textId="77777777" w:rsidR="00D138D6" w:rsidRPr="00D138D6" w:rsidRDefault="00D138D6" w:rsidP="00D138D6">
      <w:pPr>
        <w:spacing w:before="0" w:after="0" w:lineRule="auto" w:line="360"/>
        <w:ind w:firstLine="420"/>
        <w:rPr>
          <w:rFonts w:asciiTheme="minorHAnsi" w:eastAsiaTheme="minorEastAsia" w:hAnsiTheme="minorHAnsi" w:cstheme="minorBidi"/>
          <w:b w:val="0"/>
          <w:bCs w:val="0"/>
          <w:color w:val="auto"/>
          <w:sz w:val="22"/>
          <w:szCs w:val="22"/>
          <w:lang w:eastAsia="zh-CN"/>
        </w:rPr>
      </w:pPr>
      <w:r w:rsidRPr="00D138D6">
        <w:rPr>
          <w:rFonts w:asciiTheme="minorHAnsi" w:eastAsiaTheme="minorEastAsia" w:hAnsiTheme="minorHAnsi" w:cstheme="minorBidi" w:hint="eastAsia" w:ascii="宋体" w:hAnsi="宋体" w:eastAsia="宋体"/>
          <w:b w:val="0"/>
          <w:bCs w:val="0"/>
          <w:color w:val="auto"/>
          <w:sz w:val="21"/>
          <w:szCs w:val="22"/>
          <w:lang w:eastAsia="zh-CN"/>
        </w:rPr>
        <w:t>大</w:t>
      </w:r>
      <w:r w:rsidRPr="00D138D6">
        <w:rPr>
          <w:rFonts w:ascii="宋体" w:eastAsia="宋体" w:hAnsi="宋体" w:cs="微软雅黑" w:hint="eastAsia"/>
          <w:b w:val="0"/>
          <w:bCs w:val="0"/>
          <w:color w:val="auto"/>
          <w:sz w:val="21"/>
          <w:szCs w:val="22"/>
          <w:lang w:eastAsia="zh-CN"/>
        </w:rPr>
        <w:t>语</w:t>
      </w:r>
      <w:r w:rsidRPr="00D138D6">
        <w:rPr>
          <w:rFonts w:ascii="宋体" w:eastAsia="宋体" w:hAnsi="宋体" w:cs="MS Mincho" w:hint="eastAsia"/>
          <w:b w:val="0"/>
          <w:bCs w:val="0"/>
          <w:color w:val="auto"/>
          <w:sz w:val="21"/>
          <w:szCs w:val="22"/>
          <w:lang w:eastAsia="zh-CN"/>
        </w:rPr>
        <w:t>言模型在理解自然</w:t>
      </w:r>
      <w:r w:rsidRPr="00D138D6">
        <w:rPr>
          <w:rFonts w:ascii="宋体" w:eastAsia="宋体" w:hAnsi="宋体" w:cs="微软雅黑" w:hint="eastAsia"/>
          <w:b w:val="0"/>
          <w:bCs w:val="0"/>
          <w:color w:val="auto"/>
          <w:sz w:val="21"/>
          <w:szCs w:val="22"/>
          <w:lang w:eastAsia="zh-CN"/>
        </w:rPr>
        <w:t>语</w:t>
      </w:r>
      <w:r w:rsidRPr="00D138D6">
        <w:rPr>
          <w:rFonts w:ascii="宋体" w:eastAsia="宋体" w:hAnsi="宋体" w:cs="MS Mincho" w:hint="eastAsia"/>
          <w:b w:val="0"/>
          <w:bCs w:val="0"/>
          <w:color w:val="auto"/>
          <w:sz w:val="21"/>
          <w:szCs w:val="22"/>
          <w:lang w:eastAsia="zh-CN"/>
        </w:rPr>
        <w:t>言、生成文本方面能力很</w:t>
      </w:r>
      <w:r w:rsidRPr="00D138D6">
        <w:rPr>
          <w:rFonts w:ascii="宋体" w:eastAsia="宋体" w:hAnsi="宋体" w:cs="微软雅黑" w:hint="eastAsia"/>
          <w:b w:val="0"/>
          <w:bCs w:val="0"/>
          <w:color w:val="auto"/>
          <w:sz w:val="21"/>
          <w:szCs w:val="22"/>
          <w:lang w:eastAsia="zh-CN"/>
        </w:rPr>
        <w:t>强</w:t>
      </w:r>
      <w:r w:rsidRPr="00D138D6">
        <w:rPr>
          <w:rFonts w:ascii="宋体" w:eastAsia="宋体" w:hAnsi="宋体" w:cs="MS Mincho" w:hint="eastAsia"/>
          <w:b w:val="0"/>
          <w:bCs w:val="0"/>
          <w:color w:val="auto"/>
          <w:sz w:val="21"/>
          <w:szCs w:val="22"/>
          <w:lang w:eastAsia="zh-CN"/>
        </w:rPr>
        <w:t>，但模型</w:t>
      </w:r>
      <w:r w:rsidRPr="00D138D6">
        <w:rPr>
          <w:rFonts w:ascii="宋体" w:eastAsia="宋体" w:hAnsi="宋体" w:cs="微软雅黑" w:hint="eastAsia"/>
          <w:b w:val="0"/>
          <w:bCs w:val="0"/>
          <w:color w:val="auto"/>
          <w:sz w:val="21"/>
          <w:szCs w:val="22"/>
          <w:lang w:eastAsia="zh-CN"/>
        </w:rPr>
        <w:t>训练</w:t>
      </w:r>
      <w:r w:rsidRPr="00D138D6">
        <w:rPr>
          <w:rFonts w:ascii="宋体" w:eastAsia="宋体" w:hAnsi="宋体" w:cs="MS Mincho" w:hint="eastAsia"/>
          <w:b w:val="0"/>
          <w:bCs w:val="0"/>
          <w:color w:val="auto"/>
          <w:sz w:val="21"/>
          <w:szCs w:val="22"/>
          <w:lang w:eastAsia="zh-CN"/>
        </w:rPr>
        <w:t>数据和店</w:t>
      </w:r>
      <w:r w:rsidRPr="00D138D6">
        <w:rPr>
          <w:rFonts w:ascii="宋体" w:eastAsia="宋体" w:hAnsi="宋体" w:cs="微软雅黑" w:hint="eastAsia"/>
          <w:b w:val="0"/>
          <w:bCs w:val="0"/>
          <w:color w:val="auto"/>
          <w:sz w:val="21"/>
          <w:szCs w:val="22"/>
          <w:lang w:eastAsia="zh-CN"/>
        </w:rPr>
        <w:t>铺</w:t>
      </w:r>
      <w:r w:rsidRPr="00D138D6">
        <w:rPr>
          <w:rFonts w:ascii="宋体" w:eastAsia="宋体" w:hAnsi="宋体" w:cs="MS Mincho" w:hint="eastAsia"/>
          <w:b w:val="0"/>
          <w:bCs w:val="0"/>
          <w:color w:val="auto"/>
          <w:sz w:val="21"/>
          <w:szCs w:val="22"/>
          <w:lang w:eastAsia="zh-CN"/>
        </w:rPr>
        <w:t>自身的</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料相互独立。如果直接拿基</w:t>
      </w:r>
      <w:r w:rsidRPr="00D138D6">
        <w:rPr>
          <w:rFonts w:ascii="宋体" w:eastAsia="宋体" w:hAnsi="宋体" w:cs="微软雅黑" w:hint="eastAsia"/>
          <w:b w:val="0"/>
          <w:bCs w:val="0"/>
          <w:color w:val="auto"/>
          <w:sz w:val="21"/>
          <w:szCs w:val="22"/>
          <w:lang w:eastAsia="zh-CN"/>
        </w:rPr>
        <w:t>础</w:t>
      </w:r>
      <w:r w:rsidRPr="00D138D6">
        <w:rPr>
          <w:rFonts w:ascii="宋体" w:eastAsia="宋体" w:hAnsi="宋体" w:cs="MS Mincho" w:hint="eastAsia"/>
          <w:b w:val="0"/>
          <w:bCs w:val="0"/>
          <w:color w:val="auto"/>
          <w:sz w:val="21"/>
          <w:szCs w:val="22"/>
          <w:lang w:eastAsia="zh-CN"/>
        </w:rPr>
        <w:t>大模型做客</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咨</w:t>
      </w:r>
      <w:r w:rsidRPr="00D138D6">
        <w:rPr>
          <w:rFonts w:ascii="宋体" w:eastAsia="宋体" w:hAnsi="宋体" w:cs="微软雅黑" w:hint="eastAsia"/>
          <w:b w:val="0"/>
          <w:bCs w:val="0"/>
          <w:color w:val="auto"/>
          <w:sz w:val="21"/>
          <w:szCs w:val="22"/>
          <w:lang w:eastAsia="zh-CN"/>
        </w:rPr>
        <w:t>询</w:t>
      </w:r>
      <w:r w:rsidRPr="00D138D6">
        <w:rPr>
          <w:rFonts w:ascii="宋体" w:eastAsia="宋体" w:hAnsi="宋体" w:cs="MS Mincho" w:hint="eastAsia"/>
          <w:b w:val="0"/>
          <w:bCs w:val="0"/>
          <w:color w:val="auto"/>
          <w:sz w:val="21"/>
          <w:szCs w:val="22"/>
          <w:lang w:eastAsia="zh-CN"/>
        </w:rPr>
        <w:t>，很容易出</w:t>
      </w:r>
      <w:r w:rsidRPr="00D138D6">
        <w:rPr>
          <w:rFonts w:ascii="宋体" w:eastAsia="宋体" w:hAnsi="宋体" w:cs="微软雅黑" w:hint="eastAsia"/>
          <w:b w:val="0"/>
          <w:bCs w:val="0"/>
          <w:color w:val="auto"/>
          <w:sz w:val="21"/>
          <w:szCs w:val="22"/>
          <w:lang w:eastAsia="zh-CN"/>
        </w:rPr>
        <w:t>现</w:t>
      </w:r>
      <w:r w:rsidRPr="00D138D6">
        <w:rPr>
          <w:rFonts w:ascii="宋体" w:eastAsia="宋体" w:hAnsi="宋体" w:cs="MS Mincho" w:hint="eastAsia"/>
          <w:b w:val="0"/>
          <w:bCs w:val="0"/>
          <w:color w:val="auto"/>
          <w:sz w:val="21"/>
          <w:szCs w:val="22"/>
          <w:lang w:eastAsia="zh-CN"/>
        </w:rPr>
        <w:t>信息幻</w:t>
      </w:r>
      <w:r w:rsidRPr="00D138D6">
        <w:rPr>
          <w:rFonts w:ascii="宋体" w:eastAsia="宋体" w:hAnsi="宋体" w:cs="微软雅黑" w:hint="eastAsia"/>
          <w:b w:val="0"/>
          <w:bCs w:val="0"/>
          <w:color w:val="auto"/>
          <w:sz w:val="21"/>
          <w:szCs w:val="22"/>
          <w:lang w:eastAsia="zh-CN"/>
        </w:rPr>
        <w:t>觉</w:t>
      </w:r>
      <w:r w:rsidRPr="00D138D6">
        <w:rPr>
          <w:rFonts w:ascii="宋体" w:eastAsia="宋体" w:hAnsi="宋体" w:cs="MS Mincho" w:hint="eastAsia"/>
          <w:b w:val="0"/>
          <w:bCs w:val="0"/>
          <w:color w:val="auto"/>
          <w:sz w:val="21"/>
          <w:szCs w:val="22"/>
          <w:lang w:eastAsia="zh-CN"/>
        </w:rPr>
        <w:t>，凭空</w:t>
      </w:r>
      <w:r w:rsidRPr="00D138D6">
        <w:rPr>
          <w:rFonts w:ascii="宋体" w:eastAsia="宋体" w:hAnsi="宋体" w:cs="微软雅黑" w:hint="eastAsia"/>
          <w:b w:val="0"/>
          <w:bCs w:val="0"/>
          <w:color w:val="auto"/>
          <w:sz w:val="21"/>
          <w:szCs w:val="22"/>
          <w:lang w:eastAsia="zh-CN"/>
        </w:rPr>
        <w:t>编</w:t>
      </w:r>
      <w:r w:rsidRPr="00D138D6">
        <w:rPr>
          <w:rFonts w:ascii="宋体" w:eastAsia="宋体" w:hAnsi="宋体" w:cs="MS Mincho" w:hint="eastAsia"/>
          <w:b w:val="0"/>
          <w:bCs w:val="0"/>
          <w:color w:val="auto"/>
          <w:sz w:val="21"/>
          <w:szCs w:val="22"/>
          <w:lang w:eastAsia="zh-CN"/>
        </w:rPr>
        <w:t>造</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品相关介</w:t>
      </w:r>
      <w:r w:rsidRPr="00D138D6">
        <w:rPr>
          <w:rFonts w:ascii="宋体" w:eastAsia="宋体" w:hAnsi="宋体" w:cs="微软雅黑" w:hint="eastAsia"/>
          <w:b w:val="0"/>
          <w:bCs w:val="0"/>
          <w:color w:val="auto"/>
          <w:sz w:val="21"/>
          <w:szCs w:val="22"/>
          <w:lang w:eastAsia="zh-CN"/>
        </w:rPr>
        <w:t>绍</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给</w:t>
      </w:r>
      <w:r w:rsidRPr="00D138D6">
        <w:rPr>
          <w:rFonts w:ascii="宋体" w:eastAsia="宋体" w:hAnsi="宋体" w:cs="MS Mincho" w:hint="eastAsia"/>
          <w:b w:val="0"/>
          <w:bCs w:val="0"/>
          <w:color w:val="auto"/>
          <w:sz w:val="21"/>
          <w:szCs w:val="22"/>
          <w:lang w:eastAsia="zh-CN"/>
        </w:rPr>
        <w:t>出没有事</w:t>
      </w:r>
      <w:r w:rsidRPr="00D138D6">
        <w:rPr>
          <w:rFonts w:ascii="宋体" w:eastAsia="宋体" w:hAnsi="宋体" w:cs="微软雅黑" w:hint="eastAsia"/>
          <w:b w:val="0"/>
          <w:bCs w:val="0"/>
          <w:color w:val="auto"/>
          <w:sz w:val="21"/>
          <w:szCs w:val="22"/>
          <w:lang w:eastAsia="zh-CN"/>
        </w:rPr>
        <w:t>实</w:t>
      </w:r>
      <w:r w:rsidRPr="00D138D6">
        <w:rPr>
          <w:rFonts w:ascii="宋体" w:eastAsia="宋体" w:hAnsi="宋体" w:cs="MS Mincho" w:hint="eastAsia"/>
          <w:b w:val="0"/>
          <w:bCs w:val="0"/>
          <w:color w:val="auto"/>
          <w:sz w:val="21"/>
          <w:szCs w:val="22"/>
          <w:lang w:eastAsia="zh-CN"/>
        </w:rPr>
        <w:t>依据的回答。</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索增</w:t>
      </w:r>
      <w:r w:rsidRPr="00D138D6">
        <w:rPr>
          <w:rFonts w:ascii="宋体" w:eastAsia="宋体" w:hAnsi="宋体" w:cs="微软雅黑" w:hint="eastAsia"/>
          <w:b w:val="0"/>
          <w:bCs w:val="0"/>
          <w:color w:val="auto"/>
          <w:sz w:val="21"/>
          <w:szCs w:val="22"/>
          <w:lang w:eastAsia="zh-CN"/>
        </w:rPr>
        <w:t>强</w:t>
      </w:r>
      <w:r w:rsidRPr="00D138D6">
        <w:rPr>
          <w:rFonts w:ascii="宋体" w:eastAsia="宋体" w:hAnsi="宋体" w:cs="MS Mincho" w:hint="eastAsia"/>
          <w:b w:val="0"/>
          <w:bCs w:val="0"/>
          <w:color w:val="auto"/>
          <w:sz w:val="21"/>
          <w:szCs w:val="22"/>
          <w:lang w:eastAsia="zh-CN"/>
        </w:rPr>
        <w:t>生成（</w:t>
      </w:r>
      <w:r w:rsidRPr="00D138D6">
        <w:rPr>
          <w:rFonts w:asciiTheme="minorHAnsi" w:eastAsiaTheme="minorEastAsia" w:hAnsiTheme="minorHAnsi" w:cstheme="minorBidi" w:ascii="宋体" w:hAnsi="宋体" w:eastAsia="宋体"/>
          <w:b w:val="0"/>
          <w:bCs w:val="0"/>
          <w:color w:val="auto"/>
          <w:sz w:val="21"/>
          <w:szCs w:val="22"/>
          <w:lang w:eastAsia="zh-CN"/>
        </w:rPr>
        <w:t>RAG</w:t>
      </w:r>
      <w:r w:rsidRPr="00D138D6">
        <w:rPr>
          <w:rFonts w:asciiTheme="minorHAnsi" w:eastAsiaTheme="minorEastAsia" w:hAnsiTheme="minorHAnsi" w:cstheme="minorBidi" w:hint="eastAsia" w:ascii="宋体" w:hAnsi="宋体" w:eastAsia="宋体"/>
          <w:b w:val="0"/>
          <w:bCs w:val="0"/>
          <w:color w:val="auto"/>
          <w:sz w:val="21"/>
          <w:szCs w:val="22"/>
          <w:lang w:eastAsia="zh-CN"/>
        </w:rPr>
        <w:t>）技</w:t>
      </w:r>
      <w:r w:rsidRPr="00D138D6">
        <w:rPr>
          <w:rFonts w:ascii="宋体" w:eastAsia="宋体" w:hAnsi="宋体" w:cs="微软雅黑" w:hint="eastAsia"/>
          <w:b w:val="0"/>
          <w:bCs w:val="0"/>
          <w:color w:val="auto"/>
          <w:sz w:val="21"/>
          <w:szCs w:val="22"/>
          <w:lang w:eastAsia="zh-CN"/>
        </w:rPr>
        <w:t>术</w:t>
      </w:r>
      <w:r w:rsidRPr="00D138D6">
        <w:rPr>
          <w:rFonts w:ascii="宋体" w:eastAsia="宋体" w:hAnsi="宋体" w:cs="MS Mincho" w:hint="eastAsia"/>
          <w:b w:val="0"/>
          <w:bCs w:val="0"/>
          <w:color w:val="auto"/>
          <w:sz w:val="21"/>
          <w:szCs w:val="22"/>
          <w:lang w:eastAsia="zh-CN"/>
        </w:rPr>
        <w:t>能</w:t>
      </w:r>
      <w:r w:rsidRPr="00D138D6">
        <w:rPr>
          <w:rFonts w:ascii="宋体" w:eastAsia="宋体" w:hAnsi="宋体" w:cs="微软雅黑" w:hint="eastAsia"/>
          <w:b w:val="0"/>
          <w:bCs w:val="0"/>
          <w:color w:val="auto"/>
          <w:sz w:val="21"/>
          <w:szCs w:val="22"/>
          <w:lang w:eastAsia="zh-CN"/>
        </w:rPr>
        <w:t>够</w:t>
      </w:r>
      <w:r w:rsidRPr="00D138D6">
        <w:rPr>
          <w:rFonts w:ascii="宋体" w:eastAsia="宋体" w:hAnsi="宋体" w:cs="MS Mincho" w:hint="eastAsia"/>
          <w:b w:val="0"/>
          <w:bCs w:val="0"/>
          <w:color w:val="auto"/>
          <w:sz w:val="21"/>
          <w:szCs w:val="22"/>
          <w:lang w:eastAsia="zh-CN"/>
        </w:rPr>
        <w:t>改善</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个</w:t>
      </w:r>
      <w:r w:rsidRPr="00D138D6">
        <w:rPr>
          <w:rFonts w:ascii="宋体" w:eastAsia="宋体" w:hAnsi="宋体" w:cs="微软雅黑" w:hint="eastAsia"/>
          <w:b w:val="0"/>
          <w:bCs w:val="0"/>
          <w:color w:val="auto"/>
          <w:sz w:val="21"/>
          <w:szCs w:val="22"/>
          <w:lang w:eastAsia="zh-CN"/>
        </w:rPr>
        <w:t>问题</w:t>
      </w:r>
      <w:r w:rsidRPr="00D138D6">
        <w:rPr>
          <w:rFonts w:ascii="宋体" w:eastAsia="宋体" w:hAnsi="宋体" w:cs="MS Mincho" w:hint="eastAsia"/>
          <w:b w:val="0"/>
          <w:bCs w:val="0"/>
          <w:color w:val="auto"/>
          <w:sz w:val="21"/>
          <w:szCs w:val="22"/>
          <w:lang w:eastAsia="zh-CN"/>
        </w:rPr>
        <w:t>：当用</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提出</w:t>
      </w:r>
      <w:r w:rsidRPr="00D138D6">
        <w:rPr>
          <w:rFonts w:ascii="宋体" w:eastAsia="宋体" w:hAnsi="宋体" w:cs="微软雅黑" w:hint="eastAsia"/>
          <w:b w:val="0"/>
          <w:bCs w:val="0"/>
          <w:color w:val="auto"/>
          <w:sz w:val="21"/>
          <w:szCs w:val="22"/>
          <w:lang w:eastAsia="zh-CN"/>
        </w:rPr>
        <w:t>问题</w:t>
      </w:r>
      <w:r w:rsidRPr="00D138D6">
        <w:rPr>
          <w:rFonts w:ascii="宋体" w:eastAsia="宋体" w:hAnsi="宋体" w:cs="MS Mincho" w:hint="eastAsia"/>
          <w:b w:val="0"/>
          <w:bCs w:val="0"/>
          <w:color w:val="auto"/>
          <w:sz w:val="21"/>
          <w:szCs w:val="22"/>
          <w:lang w:eastAsia="zh-CN"/>
        </w:rPr>
        <w:t>，系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先从我</w:t>
      </w:r>
      <w:r w:rsidRPr="00D138D6">
        <w:rPr>
          <w:rFonts w:ascii="宋体" w:eastAsia="宋体" w:hAnsi="宋体" w:cs="微软雅黑" w:hint="eastAsia"/>
          <w:b w:val="0"/>
          <w:bCs w:val="0"/>
          <w:color w:val="auto"/>
          <w:sz w:val="21"/>
          <w:szCs w:val="22"/>
          <w:lang w:eastAsia="zh-CN"/>
        </w:rPr>
        <w:t>们</w:t>
      </w:r>
      <w:r w:rsidRPr="00D138D6">
        <w:rPr>
          <w:rFonts w:ascii="宋体" w:eastAsia="宋体" w:hAnsi="宋体" w:cs="MS Mincho" w:hint="eastAsia"/>
          <w:b w:val="0"/>
          <w:bCs w:val="0"/>
          <w:color w:val="auto"/>
          <w:sz w:val="21"/>
          <w:szCs w:val="22"/>
          <w:lang w:eastAsia="zh-CN"/>
        </w:rPr>
        <w:t>搭建的特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知</w:t>
      </w:r>
      <w:r w:rsidRPr="00D138D6">
        <w:rPr>
          <w:rFonts w:ascii="宋体" w:eastAsia="宋体" w:hAnsi="宋体" w:cs="微软雅黑" w:hint="eastAsia"/>
          <w:b w:val="0"/>
          <w:bCs w:val="0"/>
          <w:color w:val="auto"/>
          <w:sz w:val="21"/>
          <w:szCs w:val="22"/>
          <w:lang w:eastAsia="zh-CN"/>
        </w:rPr>
        <w:t>识库检</w:t>
      </w:r>
      <w:r w:rsidRPr="00D138D6">
        <w:rPr>
          <w:rFonts w:ascii="宋体" w:eastAsia="宋体" w:hAnsi="宋体" w:cs="MS Mincho" w:hint="eastAsia"/>
          <w:b w:val="0"/>
          <w:bCs w:val="0"/>
          <w:color w:val="auto"/>
          <w:sz w:val="21"/>
          <w:szCs w:val="22"/>
          <w:lang w:eastAsia="zh-CN"/>
        </w:rPr>
        <w:t>索相关文本片段，再由大模型</w:t>
      </w:r>
      <w:r w:rsidRPr="00D138D6">
        <w:rPr>
          <w:rFonts w:ascii="宋体" w:eastAsia="宋体" w:hAnsi="宋体" w:cs="微软雅黑" w:hint="eastAsia"/>
          <w:b w:val="0"/>
          <w:bCs w:val="0"/>
          <w:color w:val="auto"/>
          <w:sz w:val="21"/>
          <w:szCs w:val="22"/>
          <w:lang w:eastAsia="zh-CN"/>
        </w:rPr>
        <w:t>结</w:t>
      </w:r>
      <w:r w:rsidRPr="00D138D6">
        <w:rPr>
          <w:rFonts w:ascii="宋体" w:eastAsia="宋体" w:hAnsi="宋体" w:cs="MS Mincho" w:hint="eastAsia"/>
          <w:b w:val="0"/>
          <w:bCs w:val="0"/>
          <w:color w:val="auto"/>
          <w:sz w:val="21"/>
          <w:szCs w:val="22"/>
          <w:lang w:eastAsia="zh-CN"/>
        </w:rPr>
        <w:t>合</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索到的真</w:t>
      </w:r>
      <w:r w:rsidRPr="00D138D6">
        <w:rPr>
          <w:rFonts w:ascii="宋体" w:eastAsia="宋体" w:hAnsi="宋体" w:cs="微软雅黑" w:hint="eastAsia"/>
          <w:b w:val="0"/>
          <w:bCs w:val="0"/>
          <w:color w:val="auto"/>
          <w:sz w:val="21"/>
          <w:szCs w:val="22"/>
          <w:lang w:eastAsia="zh-CN"/>
        </w:rPr>
        <w:t>实资</w:t>
      </w:r>
      <w:r w:rsidRPr="00D138D6">
        <w:rPr>
          <w:rFonts w:ascii="宋体" w:eastAsia="宋体" w:hAnsi="宋体" w:cs="MS Mincho" w:hint="eastAsia"/>
          <w:b w:val="0"/>
          <w:bCs w:val="0"/>
          <w:color w:val="auto"/>
          <w:sz w:val="21"/>
          <w:szCs w:val="22"/>
          <w:lang w:eastAsia="zh-CN"/>
        </w:rPr>
        <w:t>料生成答案，把回答限制在已有的</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品</w:t>
      </w:r>
      <w:r w:rsidRPr="00D138D6">
        <w:rPr>
          <w:rFonts w:ascii="宋体" w:eastAsia="宋体" w:hAnsi="宋体" w:cs="微软雅黑" w:hint="eastAsia"/>
          <w:b w:val="0"/>
          <w:bCs w:val="0"/>
          <w:color w:val="auto"/>
          <w:sz w:val="21"/>
          <w:szCs w:val="22"/>
          <w:lang w:eastAsia="zh-CN"/>
        </w:rPr>
        <w:t>资</w:t>
      </w:r>
      <w:r w:rsidRPr="00D138D6">
        <w:rPr>
          <w:rFonts w:ascii="宋体" w:eastAsia="宋体" w:hAnsi="宋体" w:cs="MS Mincho" w:hint="eastAsia"/>
          <w:b w:val="0"/>
          <w:bCs w:val="0"/>
          <w:color w:val="auto"/>
          <w:sz w:val="21"/>
          <w:szCs w:val="22"/>
          <w:lang w:eastAsia="zh-CN"/>
        </w:rPr>
        <w:t>料范</w:t>
      </w:r>
      <w:r w:rsidRPr="00D138D6">
        <w:rPr>
          <w:rFonts w:ascii="宋体" w:eastAsia="宋体" w:hAnsi="宋体" w:cs="微软雅黑" w:hint="eastAsia"/>
          <w:b w:val="0"/>
          <w:bCs w:val="0"/>
          <w:color w:val="auto"/>
          <w:sz w:val="21"/>
          <w:szCs w:val="22"/>
          <w:lang w:eastAsia="zh-CN"/>
        </w:rPr>
        <w:t>围</w:t>
      </w:r>
      <w:r w:rsidRPr="00D138D6">
        <w:rPr>
          <w:rFonts w:ascii="宋体" w:eastAsia="宋体" w:hAnsi="宋体" w:cs="MS Mincho" w:hint="eastAsia"/>
          <w:b w:val="0"/>
          <w:bCs w:val="0"/>
          <w:color w:val="auto"/>
          <w:sz w:val="21"/>
          <w:szCs w:val="22"/>
          <w:lang w:eastAsia="zh-CN"/>
        </w:rPr>
        <w:t>内，减少虚假</w:t>
      </w:r>
      <w:r w:rsidRPr="00D138D6">
        <w:rPr>
          <w:rFonts w:asciiTheme="minorHAnsi" w:eastAsiaTheme="minorEastAsia" w:hAnsiTheme="minorHAnsi" w:cstheme="minorBidi" w:hint="eastAsia" w:ascii="宋体" w:hAnsi="宋体" w:eastAsia="宋体"/>
          <w:b w:val="0"/>
          <w:bCs w:val="0"/>
          <w:color w:val="auto"/>
          <w:sz w:val="21"/>
          <w:szCs w:val="22"/>
          <w:lang w:eastAsia="zh-CN"/>
        </w:rPr>
        <w:t>信息。</w:t>
      </w:r>
      <w:r>
        <w:rPr>
          <w:rFonts w:ascii="宋体" w:hAnsi="宋体" w:eastAsia="宋体"/>
          <w:b w:val="0"/>
          <w:sz w:val="21"/>
        </w:rPr>
        <w:t>[13]</w:t>
      </w:r>
      <w:r>
        <w:rPr>
          <w:rFonts w:ascii="宋体" w:hAnsi="宋体" w:eastAsia="宋体"/>
          <w:b w:val="0"/>
          <w:sz w:val="21"/>
        </w:rPr>
        <w:t>。已有研究对大规模语言模型的幻觉问题及其缓解方法进行了系统综述[10]</w:t>
      </w:r>
    </w:p>
    <w:p w14:paraId="24B3B093"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244B3DD" w14:textId="77777777" w:rsidR="00D138D6" w:rsidRDefault="00D138D6" w:rsidP="00D138D6">
      <w:pPr>
        <w:spacing w:before="0" w:after="0" w:lineRule="auto" w:line="360"/>
        <w:ind w:firstLine="420"/>
        <w:rPr>
          <w:rFonts w:ascii="MS Mincho" w:eastAsia="宋体" w:hAnsi="MS Mincho" w:cs="MS Mincho" w:hint="eastAsia"/>
          <w:b w:val="0"/>
          <w:bCs w:val="0"/>
          <w:color w:val="auto"/>
          <w:sz w:val="22"/>
          <w:szCs w:val="22"/>
          <w:lang w:eastAsia="zh-CN"/>
        </w:rPr>
      </w:pPr>
      <w:r w:rsidRPr="00D138D6">
        <w:rPr>
          <w:rFonts w:ascii="宋体" w:eastAsia="宋体" w:hAnsi="宋体" w:cs="微软雅黑" w:hint="eastAsia"/>
          <w:b w:val="0"/>
          <w:bCs w:val="0"/>
          <w:color w:val="auto"/>
          <w:sz w:val="21"/>
          <w:szCs w:val="22"/>
          <w:lang w:eastAsia="zh-CN"/>
        </w:rPr>
        <w:t>针对</w:t>
      </w:r>
      <w:r w:rsidRPr="00D138D6">
        <w:rPr>
          <w:rFonts w:ascii="宋体" w:eastAsia="宋体" w:hAnsi="宋体" w:cs="MS Mincho" w:hint="eastAsia"/>
          <w:b w:val="0"/>
          <w:bCs w:val="0"/>
          <w:color w:val="auto"/>
          <w:sz w:val="21"/>
          <w:szCs w:val="22"/>
          <w:lang w:eastAsia="zh-CN"/>
        </w:rPr>
        <w:t>上面提到的</w:t>
      </w:r>
      <w:r w:rsidRPr="00D138D6">
        <w:rPr>
          <w:rFonts w:ascii="宋体" w:eastAsia="宋体" w:hAnsi="宋体" w:cs="微软雅黑" w:hint="eastAsia"/>
          <w:b w:val="0"/>
          <w:bCs w:val="0"/>
          <w:color w:val="auto"/>
          <w:sz w:val="21"/>
          <w:szCs w:val="22"/>
          <w:lang w:eastAsia="zh-CN"/>
        </w:rPr>
        <w:t>这</w:t>
      </w:r>
      <w:r w:rsidRPr="00D138D6">
        <w:rPr>
          <w:rFonts w:ascii="宋体" w:eastAsia="宋体" w:hAnsi="宋体" w:cs="MS Mincho" w:hint="eastAsia"/>
          <w:b w:val="0"/>
          <w:bCs w:val="0"/>
          <w:color w:val="auto"/>
          <w:sz w:val="21"/>
          <w:szCs w:val="22"/>
          <w:lang w:eastAsia="zh-CN"/>
        </w:rPr>
        <w:t>些</w:t>
      </w:r>
      <w:r w:rsidRPr="00D138D6">
        <w:rPr>
          <w:rFonts w:ascii="宋体" w:eastAsia="宋体" w:hAnsi="宋体" w:cs="微软雅黑" w:hint="eastAsia"/>
          <w:b w:val="0"/>
          <w:bCs w:val="0"/>
          <w:color w:val="auto"/>
          <w:sz w:val="21"/>
          <w:szCs w:val="22"/>
          <w:lang w:eastAsia="zh-CN"/>
        </w:rPr>
        <w:t>实际问题</w:t>
      </w:r>
      <w:r w:rsidRPr="00D138D6">
        <w:rPr>
          <w:rFonts w:ascii="宋体" w:eastAsia="宋体" w:hAnsi="宋体" w:cs="MS Mincho" w:hint="eastAsia"/>
          <w:b w:val="0"/>
          <w:bCs w:val="0"/>
          <w:color w:val="auto"/>
          <w:sz w:val="21"/>
          <w:szCs w:val="22"/>
          <w:lang w:eastAsia="zh-CN"/>
        </w:rPr>
        <w:t>，本文</w:t>
      </w:r>
      <w:r w:rsidRPr="00D138D6">
        <w:rPr>
          <w:rFonts w:ascii="宋体" w:eastAsia="宋体" w:hAnsi="宋体" w:cs="微软雅黑" w:hint="eastAsia"/>
          <w:b w:val="0"/>
          <w:bCs w:val="0"/>
          <w:color w:val="auto"/>
          <w:sz w:val="21"/>
          <w:szCs w:val="22"/>
          <w:lang w:eastAsia="zh-CN"/>
        </w:rPr>
        <w:t>设计</w:t>
      </w:r>
      <w:r w:rsidRPr="00D138D6">
        <w:rPr>
          <w:rFonts w:ascii="宋体" w:eastAsia="宋体" w:hAnsi="宋体" w:cs="MS Mincho" w:hint="eastAsia"/>
          <w:b w:val="0"/>
          <w:bCs w:val="0"/>
          <w:color w:val="auto"/>
          <w:sz w:val="21"/>
          <w:szCs w:val="22"/>
          <w:lang w:eastAsia="zh-CN"/>
        </w:rPr>
        <w:t>并</w:t>
      </w:r>
      <w:r w:rsidRPr="00D138D6">
        <w:rPr>
          <w:rFonts w:ascii="宋体" w:eastAsia="宋体" w:hAnsi="宋体" w:cs="微软雅黑" w:hint="eastAsia"/>
          <w:b w:val="0"/>
          <w:bCs w:val="0"/>
          <w:color w:val="auto"/>
          <w:sz w:val="21"/>
          <w:szCs w:val="22"/>
          <w:lang w:eastAsia="zh-CN"/>
        </w:rPr>
        <w:t>实现</w:t>
      </w:r>
      <w:r w:rsidRPr="00D138D6">
        <w:rPr>
          <w:rFonts w:ascii="宋体" w:eastAsia="宋体" w:hAnsi="宋体" w:cs="MS Mincho" w:hint="eastAsia"/>
          <w:b w:val="0"/>
          <w:bCs w:val="0"/>
          <w:color w:val="auto"/>
          <w:sz w:val="21"/>
          <w:szCs w:val="22"/>
          <w:lang w:eastAsia="zh-CN"/>
        </w:rPr>
        <w:t>一套面向湘西土特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小微商</w:t>
      </w:r>
      <w:r w:rsidRPr="00D138D6">
        <w:rPr>
          <w:rFonts w:ascii="宋体" w:eastAsia="宋体" w:hAnsi="宋体" w:cs="微软雅黑" w:hint="eastAsia"/>
          <w:b w:val="0"/>
          <w:bCs w:val="0"/>
          <w:color w:val="auto"/>
          <w:sz w:val="21"/>
          <w:szCs w:val="22"/>
          <w:lang w:eastAsia="zh-CN"/>
        </w:rPr>
        <w:t>户</w:t>
      </w:r>
      <w:r w:rsidRPr="00D138D6">
        <w:rPr>
          <w:rFonts w:ascii="宋体" w:eastAsia="宋体" w:hAnsi="宋体" w:cs="MS Mincho" w:hint="eastAsia"/>
          <w:b w:val="0"/>
          <w:bCs w:val="0"/>
          <w:color w:val="auto"/>
          <w:sz w:val="21"/>
          <w:szCs w:val="22"/>
          <w:lang w:eastAsia="zh-CN"/>
        </w:rPr>
        <w:t>的</w:t>
      </w:r>
      <w:r w:rsidRPr="00D138D6">
        <w:rPr>
          <w:rFonts w:asciiTheme="minorHAnsi" w:eastAsiaTheme="minorEastAsia" w:hAnsiTheme="minorHAnsi" w:cstheme="minorBidi" w:ascii="宋体" w:hAnsi="宋体" w:eastAsia="宋体"/>
          <w:b w:val="0"/>
          <w:bCs w:val="0"/>
          <w:color w:val="auto"/>
          <w:sz w:val="21"/>
          <w:szCs w:val="22"/>
          <w:lang w:eastAsia="zh-CN"/>
        </w:rPr>
        <w:t>RAG</w:t>
      </w:r>
      <w:r w:rsidRPr="00D138D6">
        <w:rPr>
          <w:rFonts w:asciiTheme="minorHAnsi" w:eastAsiaTheme="minorEastAsia" w:hAnsiTheme="minorHAnsi" w:cstheme="minorBidi" w:hint="eastAsia" w:ascii="宋体" w:hAnsi="宋体" w:eastAsia="宋体"/>
          <w:b w:val="0"/>
          <w:bCs w:val="0"/>
          <w:color w:val="auto"/>
          <w:sz w:val="21"/>
          <w:szCs w:val="22"/>
          <w:lang w:eastAsia="zh-CN"/>
        </w:rPr>
        <w:t>智能</w:t>
      </w:r>
      <w:r w:rsidRPr="00D138D6">
        <w:rPr>
          <w:rFonts w:ascii="宋体" w:eastAsia="宋体" w:hAnsi="宋体" w:cs="微软雅黑" w:hint="eastAsia"/>
          <w:b w:val="0"/>
          <w:bCs w:val="0"/>
          <w:color w:val="auto"/>
          <w:sz w:val="21"/>
          <w:szCs w:val="22"/>
          <w:lang w:eastAsia="zh-CN"/>
        </w:rPr>
        <w:t>问</w:t>
      </w:r>
      <w:r w:rsidRPr="00D138D6">
        <w:rPr>
          <w:rFonts w:ascii="宋体" w:eastAsia="宋体" w:hAnsi="宋体" w:cs="MS Mincho" w:hint="eastAsia"/>
          <w:b w:val="0"/>
          <w:bCs w:val="0"/>
          <w:color w:val="auto"/>
          <w:sz w:val="21"/>
          <w:szCs w:val="22"/>
          <w:lang w:eastAsia="zh-CN"/>
        </w:rPr>
        <w:t>答系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搭建本地化特</w:t>
      </w:r>
      <w:r w:rsidRPr="00D138D6">
        <w:rPr>
          <w:rFonts w:ascii="宋体" w:eastAsia="宋体" w:hAnsi="宋体" w:cs="微软雅黑" w:hint="eastAsia"/>
          <w:b w:val="0"/>
          <w:bCs w:val="0"/>
          <w:color w:val="auto"/>
          <w:sz w:val="21"/>
          <w:szCs w:val="22"/>
          <w:lang w:eastAsia="zh-CN"/>
        </w:rPr>
        <w:t>产</w:t>
      </w:r>
      <w:r w:rsidRPr="00D138D6">
        <w:rPr>
          <w:rFonts w:ascii="宋体" w:eastAsia="宋体" w:hAnsi="宋体" w:cs="MS Mincho" w:hint="eastAsia"/>
          <w:b w:val="0"/>
          <w:bCs w:val="0"/>
          <w:color w:val="auto"/>
          <w:sz w:val="21"/>
          <w:szCs w:val="22"/>
          <w:lang w:eastAsia="zh-CN"/>
        </w:rPr>
        <w:t>知</w:t>
      </w:r>
      <w:r w:rsidRPr="00D138D6">
        <w:rPr>
          <w:rFonts w:ascii="宋体" w:eastAsia="宋体" w:hAnsi="宋体" w:cs="微软雅黑" w:hint="eastAsia"/>
          <w:b w:val="0"/>
          <w:bCs w:val="0"/>
          <w:color w:val="auto"/>
          <w:sz w:val="21"/>
          <w:szCs w:val="22"/>
          <w:lang w:eastAsia="zh-CN"/>
        </w:rPr>
        <w:t>识库</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实现</w:t>
      </w:r>
      <w:r w:rsidRPr="00D138D6">
        <w:rPr>
          <w:rFonts w:ascii="宋体" w:eastAsia="宋体" w:hAnsi="宋体" w:cs="MS Mincho" w:hint="eastAsia"/>
          <w:b w:val="0"/>
          <w:bCs w:val="0"/>
          <w:color w:val="auto"/>
          <w:sz w:val="21"/>
          <w:szCs w:val="22"/>
          <w:lang w:eastAsia="zh-CN"/>
        </w:rPr>
        <w:t>混合</w:t>
      </w:r>
      <w:r w:rsidRPr="00D138D6">
        <w:rPr>
          <w:rFonts w:ascii="宋体" w:eastAsia="宋体" w:hAnsi="宋体" w:cs="微软雅黑" w:hint="eastAsia"/>
          <w:b w:val="0"/>
          <w:bCs w:val="0"/>
          <w:color w:val="auto"/>
          <w:sz w:val="21"/>
          <w:szCs w:val="22"/>
          <w:lang w:eastAsia="zh-CN"/>
        </w:rPr>
        <w:t>检</w:t>
      </w:r>
      <w:r w:rsidRPr="00D138D6">
        <w:rPr>
          <w:rFonts w:ascii="宋体" w:eastAsia="宋体" w:hAnsi="宋体" w:cs="MS Mincho" w:hint="eastAsia"/>
          <w:b w:val="0"/>
          <w:bCs w:val="0"/>
          <w:color w:val="auto"/>
          <w:sz w:val="21"/>
          <w:szCs w:val="22"/>
          <w:lang w:eastAsia="zh-CN"/>
        </w:rPr>
        <w:t>索、抑制模型幻</w:t>
      </w:r>
      <w:r w:rsidRPr="00D138D6">
        <w:rPr>
          <w:rFonts w:ascii="宋体" w:eastAsia="宋体" w:hAnsi="宋体" w:cs="微软雅黑" w:hint="eastAsia"/>
          <w:b w:val="0"/>
          <w:bCs w:val="0"/>
          <w:color w:val="auto"/>
          <w:sz w:val="21"/>
          <w:szCs w:val="22"/>
          <w:lang w:eastAsia="zh-CN"/>
        </w:rPr>
        <w:t>觉</w:t>
      </w:r>
      <w:r w:rsidRPr="00D138D6">
        <w:rPr>
          <w:rFonts w:ascii="宋体" w:eastAsia="宋体" w:hAnsi="宋体" w:cs="MS Mincho" w:hint="eastAsia"/>
          <w:b w:val="0"/>
          <w:bCs w:val="0"/>
          <w:color w:val="auto"/>
          <w:sz w:val="21"/>
          <w:szCs w:val="22"/>
          <w:lang w:eastAsia="zh-CN"/>
        </w:rPr>
        <w:t>、回答溯源等核心功能，同</w:t>
      </w:r>
      <w:r w:rsidRPr="00D138D6">
        <w:rPr>
          <w:rFonts w:ascii="宋体" w:eastAsia="宋体" w:hAnsi="宋体" w:cs="微软雅黑" w:hint="eastAsia"/>
          <w:b w:val="0"/>
          <w:bCs w:val="0"/>
          <w:color w:val="auto"/>
          <w:sz w:val="21"/>
          <w:szCs w:val="22"/>
          <w:lang w:eastAsia="zh-CN"/>
        </w:rPr>
        <w:t>时</w:t>
      </w:r>
      <w:r w:rsidRPr="00D138D6">
        <w:rPr>
          <w:rFonts w:ascii="宋体" w:eastAsia="宋体" w:hAnsi="宋体" w:cs="MS Mincho" w:hint="eastAsia"/>
          <w:b w:val="0"/>
          <w:bCs w:val="0"/>
          <w:color w:val="auto"/>
          <w:sz w:val="21"/>
          <w:szCs w:val="22"/>
          <w:lang w:eastAsia="zh-CN"/>
        </w:rPr>
        <w:t>开展</w:t>
      </w:r>
      <w:r w:rsidRPr="00D138D6">
        <w:rPr>
          <w:rFonts w:ascii="宋体" w:eastAsia="宋体" w:hAnsi="宋体" w:cs="微软雅黑" w:hint="eastAsia"/>
          <w:b w:val="0"/>
          <w:bCs w:val="0"/>
          <w:color w:val="auto"/>
          <w:sz w:val="21"/>
          <w:szCs w:val="22"/>
          <w:lang w:eastAsia="zh-CN"/>
        </w:rPr>
        <w:t>对</w:t>
      </w:r>
      <w:r w:rsidRPr="00D138D6">
        <w:rPr>
          <w:rFonts w:ascii="宋体" w:eastAsia="宋体" w:hAnsi="宋体" w:cs="MS Mincho" w:hint="eastAsia"/>
          <w:b w:val="0"/>
          <w:bCs w:val="0"/>
          <w:color w:val="auto"/>
          <w:sz w:val="21"/>
          <w:szCs w:val="22"/>
          <w:lang w:eastAsia="zh-CN"/>
        </w:rPr>
        <w:t>照</w:t>
      </w:r>
      <w:r w:rsidRPr="00D138D6">
        <w:rPr>
          <w:rFonts w:ascii="宋体" w:eastAsia="宋体" w:hAnsi="宋体" w:cs="微软雅黑" w:hint="eastAsia"/>
          <w:b w:val="0"/>
          <w:bCs w:val="0"/>
          <w:color w:val="auto"/>
          <w:sz w:val="21"/>
          <w:szCs w:val="22"/>
          <w:lang w:eastAsia="zh-CN"/>
        </w:rPr>
        <w:t>实验</w:t>
      </w:r>
      <w:r w:rsidRPr="00D138D6">
        <w:rPr>
          <w:rFonts w:ascii="宋体" w:eastAsia="宋体" w:hAnsi="宋体" w:cs="MS Mincho" w:hint="eastAsia"/>
          <w:b w:val="0"/>
          <w:bCs w:val="0"/>
          <w:color w:val="auto"/>
          <w:sz w:val="21"/>
          <w:szCs w:val="22"/>
          <w:lang w:eastAsia="zh-CN"/>
        </w:rPr>
        <w:t>与</w:t>
      </w:r>
      <w:r w:rsidRPr="00D138D6">
        <w:rPr>
          <w:rFonts w:ascii="宋体" w:eastAsia="宋体" w:hAnsi="宋体" w:cs="微软雅黑" w:hint="eastAsia"/>
          <w:b w:val="0"/>
          <w:bCs w:val="0"/>
          <w:color w:val="auto"/>
          <w:sz w:val="21"/>
          <w:szCs w:val="22"/>
          <w:lang w:eastAsia="zh-CN"/>
        </w:rPr>
        <w:t>稳</w:t>
      </w:r>
      <w:r w:rsidRPr="00D138D6">
        <w:rPr>
          <w:rFonts w:ascii="宋体" w:eastAsia="宋体" w:hAnsi="宋体" w:cs="MS Mincho" w:hint="eastAsia"/>
          <w:b w:val="0"/>
          <w:bCs w:val="0"/>
          <w:color w:val="auto"/>
          <w:sz w:val="21"/>
          <w:szCs w:val="22"/>
          <w:lang w:eastAsia="zh-CN"/>
        </w:rPr>
        <w:t>定性</w:t>
      </w:r>
      <w:r w:rsidRPr="00D138D6">
        <w:rPr>
          <w:rFonts w:ascii="宋体" w:eastAsia="宋体" w:hAnsi="宋体" w:cs="微软雅黑" w:hint="eastAsia"/>
          <w:b w:val="0"/>
          <w:bCs w:val="0"/>
          <w:color w:val="auto"/>
          <w:sz w:val="21"/>
          <w:szCs w:val="22"/>
          <w:lang w:eastAsia="zh-CN"/>
        </w:rPr>
        <w:t>测试</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验证这</w:t>
      </w:r>
      <w:r w:rsidRPr="00D138D6">
        <w:rPr>
          <w:rFonts w:ascii="宋体" w:eastAsia="宋体" w:hAnsi="宋体" w:cs="MS Mincho" w:hint="eastAsia"/>
          <w:b w:val="0"/>
          <w:bCs w:val="0"/>
          <w:color w:val="auto"/>
          <w:sz w:val="21"/>
          <w:szCs w:val="22"/>
          <w:lang w:eastAsia="zh-CN"/>
        </w:rPr>
        <w:t>套系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具</w:t>
      </w:r>
      <w:r w:rsidRPr="00D138D6">
        <w:rPr>
          <w:rFonts w:ascii="宋体" w:eastAsia="宋体" w:hAnsi="宋体" w:cs="微软雅黑" w:hint="eastAsia"/>
          <w:b w:val="0"/>
          <w:bCs w:val="0"/>
          <w:color w:val="auto"/>
          <w:sz w:val="21"/>
          <w:szCs w:val="22"/>
          <w:lang w:eastAsia="zh-CN"/>
        </w:rPr>
        <w:t>备实际</w:t>
      </w:r>
      <w:r w:rsidRPr="00D138D6">
        <w:rPr>
          <w:rFonts w:ascii="宋体" w:eastAsia="宋体" w:hAnsi="宋体" w:cs="MS Mincho" w:hint="eastAsia"/>
          <w:b w:val="0"/>
          <w:bCs w:val="0"/>
          <w:color w:val="auto"/>
          <w:sz w:val="21"/>
          <w:szCs w:val="22"/>
          <w:lang w:eastAsia="zh-CN"/>
        </w:rPr>
        <w:t>使用价</w:t>
      </w:r>
      <w:r w:rsidRPr="00D138D6">
        <w:rPr>
          <w:rFonts w:ascii="宋体" w:eastAsia="宋体" w:hAnsi="宋体" w:cs="微软雅黑" w:hint="eastAsia"/>
          <w:b w:val="0"/>
          <w:bCs w:val="0"/>
          <w:color w:val="auto"/>
          <w:sz w:val="21"/>
          <w:szCs w:val="22"/>
          <w:lang w:eastAsia="zh-CN"/>
        </w:rPr>
        <w:t>值</w:t>
      </w:r>
      <w:r w:rsidRPr="00D138D6">
        <w:rPr>
          <w:rFonts w:ascii="宋体" w:eastAsia="宋体" w:hAnsi="宋体" w:cs="MS Mincho" w:hint="eastAsia"/>
          <w:b w:val="0"/>
          <w:bCs w:val="0"/>
          <w:color w:val="auto"/>
          <w:sz w:val="21"/>
          <w:szCs w:val="22"/>
          <w:lang w:eastAsia="zh-CN"/>
        </w:rPr>
        <w:t>。文章后</w:t>
      </w:r>
      <w:r w:rsidRPr="00D138D6">
        <w:rPr>
          <w:rFonts w:ascii="宋体" w:eastAsia="宋体" w:hAnsi="宋体" w:cs="微软雅黑" w:hint="eastAsia"/>
          <w:b w:val="0"/>
          <w:bCs w:val="0"/>
          <w:color w:val="auto"/>
          <w:sz w:val="21"/>
          <w:szCs w:val="22"/>
          <w:lang w:eastAsia="zh-CN"/>
        </w:rPr>
        <w:t>续</w:t>
      </w:r>
      <w:r w:rsidRPr="00D138D6">
        <w:rPr>
          <w:rFonts w:ascii="宋体" w:eastAsia="宋体" w:hAnsi="宋体" w:cs="MS Mincho" w:hint="eastAsia"/>
          <w:b w:val="0"/>
          <w:bCs w:val="0"/>
          <w:color w:val="auto"/>
          <w:sz w:val="21"/>
          <w:szCs w:val="22"/>
          <w:lang w:eastAsia="zh-CN"/>
        </w:rPr>
        <w:t>将依次介</w:t>
      </w:r>
      <w:r w:rsidRPr="00D138D6">
        <w:rPr>
          <w:rFonts w:ascii="宋体" w:eastAsia="宋体" w:hAnsi="宋体" w:cs="微软雅黑" w:hint="eastAsia"/>
          <w:b w:val="0"/>
          <w:bCs w:val="0"/>
          <w:color w:val="auto"/>
          <w:sz w:val="21"/>
          <w:szCs w:val="22"/>
          <w:lang w:eastAsia="zh-CN"/>
        </w:rPr>
        <w:t>绍</w:t>
      </w:r>
      <w:r w:rsidRPr="00D138D6">
        <w:rPr>
          <w:rFonts w:ascii="宋体" w:eastAsia="宋体" w:hAnsi="宋体" w:cs="MS Mincho" w:hint="eastAsia"/>
          <w:b w:val="0"/>
          <w:bCs w:val="0"/>
          <w:color w:val="auto"/>
          <w:sz w:val="21"/>
          <w:szCs w:val="22"/>
          <w:lang w:eastAsia="zh-CN"/>
        </w:rPr>
        <w:t>相关技</w:t>
      </w:r>
      <w:r w:rsidRPr="00D138D6">
        <w:rPr>
          <w:rFonts w:ascii="宋体" w:eastAsia="宋体" w:hAnsi="宋体" w:cs="微软雅黑" w:hint="eastAsia"/>
          <w:b w:val="0"/>
          <w:bCs w:val="0"/>
          <w:color w:val="auto"/>
          <w:sz w:val="21"/>
          <w:szCs w:val="22"/>
          <w:lang w:eastAsia="zh-CN"/>
        </w:rPr>
        <w:t>术</w:t>
      </w:r>
      <w:r w:rsidRPr="00D138D6">
        <w:rPr>
          <w:rFonts w:ascii="宋体" w:eastAsia="宋体" w:hAnsi="宋体" w:cs="MS Mincho" w:hint="eastAsia"/>
          <w:b w:val="0"/>
          <w:bCs w:val="0"/>
          <w:color w:val="auto"/>
          <w:sz w:val="21"/>
          <w:szCs w:val="22"/>
          <w:lang w:eastAsia="zh-CN"/>
        </w:rPr>
        <w:t>原理、系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架构</w:t>
      </w:r>
      <w:r w:rsidRPr="00D138D6">
        <w:rPr>
          <w:rFonts w:ascii="宋体" w:eastAsia="宋体" w:hAnsi="宋体" w:cs="微软雅黑" w:hint="eastAsia"/>
          <w:b w:val="0"/>
          <w:bCs w:val="0"/>
          <w:color w:val="auto"/>
          <w:sz w:val="21"/>
          <w:szCs w:val="22"/>
          <w:lang w:eastAsia="zh-CN"/>
        </w:rPr>
        <w:t>设计</w:t>
      </w:r>
      <w:r w:rsidRPr="00D138D6">
        <w:rPr>
          <w:rFonts w:ascii="宋体" w:eastAsia="宋体" w:hAnsi="宋体" w:cs="MS Mincho" w:hint="eastAsia"/>
          <w:b w:val="0"/>
          <w:bCs w:val="0"/>
          <w:color w:val="auto"/>
          <w:sz w:val="21"/>
          <w:szCs w:val="22"/>
          <w:lang w:eastAsia="zh-CN"/>
        </w:rPr>
        <w:t>、</w:t>
      </w:r>
      <w:r w:rsidRPr="00D138D6">
        <w:rPr>
          <w:rFonts w:ascii="宋体" w:eastAsia="宋体" w:hAnsi="宋体" w:cs="微软雅黑" w:hint="eastAsia"/>
          <w:b w:val="0"/>
          <w:bCs w:val="0"/>
          <w:color w:val="auto"/>
          <w:sz w:val="21"/>
          <w:szCs w:val="22"/>
          <w:lang w:eastAsia="zh-CN"/>
        </w:rPr>
        <w:t>实验测试结</w:t>
      </w:r>
      <w:r w:rsidRPr="00D138D6">
        <w:rPr>
          <w:rFonts w:ascii="宋体" w:eastAsia="宋体" w:hAnsi="宋体" w:cs="MS Mincho" w:hint="eastAsia"/>
          <w:b w:val="0"/>
          <w:bCs w:val="0"/>
          <w:color w:val="auto"/>
          <w:sz w:val="21"/>
          <w:szCs w:val="22"/>
          <w:lang w:eastAsia="zh-CN"/>
        </w:rPr>
        <w:t>果，并</w:t>
      </w:r>
      <w:r w:rsidRPr="00D138D6">
        <w:rPr>
          <w:rFonts w:ascii="宋体" w:eastAsia="宋体" w:hAnsi="宋体" w:cs="微软雅黑" w:hint="eastAsia"/>
          <w:b w:val="0"/>
          <w:bCs w:val="0"/>
          <w:color w:val="auto"/>
          <w:sz w:val="21"/>
          <w:szCs w:val="22"/>
          <w:lang w:eastAsia="zh-CN"/>
        </w:rPr>
        <w:t>对</w:t>
      </w:r>
      <w:r w:rsidRPr="00D138D6">
        <w:rPr>
          <w:rFonts w:ascii="宋体" w:eastAsia="宋体" w:hAnsi="宋体" w:cs="MS Mincho" w:hint="eastAsia"/>
          <w:b w:val="0"/>
          <w:bCs w:val="0"/>
          <w:color w:val="auto"/>
          <w:sz w:val="21"/>
          <w:szCs w:val="22"/>
          <w:lang w:eastAsia="zh-CN"/>
        </w:rPr>
        <w:t>本系</w:t>
      </w:r>
      <w:r w:rsidRPr="00D138D6">
        <w:rPr>
          <w:rFonts w:ascii="宋体" w:eastAsia="宋体" w:hAnsi="宋体" w:cs="微软雅黑" w:hint="eastAsia"/>
          <w:b w:val="0"/>
          <w:bCs w:val="0"/>
          <w:color w:val="auto"/>
          <w:sz w:val="21"/>
          <w:szCs w:val="22"/>
          <w:lang w:eastAsia="zh-CN"/>
        </w:rPr>
        <w:t>统</w:t>
      </w:r>
      <w:r w:rsidRPr="00D138D6">
        <w:rPr>
          <w:rFonts w:ascii="宋体" w:eastAsia="宋体" w:hAnsi="宋体" w:cs="MS Mincho" w:hint="eastAsia"/>
          <w:b w:val="0"/>
          <w:bCs w:val="0"/>
          <w:color w:val="auto"/>
          <w:sz w:val="21"/>
          <w:szCs w:val="22"/>
          <w:lang w:eastAsia="zh-CN"/>
        </w:rPr>
        <w:t>存在的局限与未来</w:t>
      </w:r>
      <w:r w:rsidRPr="00D138D6">
        <w:rPr>
          <w:rFonts w:ascii="宋体" w:eastAsia="宋体" w:hAnsi="宋体" w:cs="微软雅黑" w:hint="eastAsia"/>
          <w:b w:val="0"/>
          <w:bCs w:val="0"/>
          <w:color w:val="auto"/>
          <w:sz w:val="21"/>
          <w:szCs w:val="22"/>
          <w:lang w:eastAsia="zh-CN"/>
        </w:rPr>
        <w:t>优</w:t>
      </w:r>
      <w:r w:rsidRPr="00D138D6">
        <w:rPr>
          <w:rFonts w:ascii="宋体" w:eastAsia="宋体" w:hAnsi="宋体" w:cs="MS Mincho" w:hint="eastAsia"/>
          <w:b w:val="0"/>
          <w:bCs w:val="0"/>
          <w:color w:val="auto"/>
          <w:sz w:val="21"/>
          <w:szCs w:val="22"/>
          <w:lang w:eastAsia="zh-CN"/>
        </w:rPr>
        <w:t>化方向</w:t>
      </w:r>
      <w:r w:rsidRPr="00D138D6">
        <w:rPr>
          <w:rFonts w:ascii="宋体" w:eastAsia="宋体" w:hAnsi="宋体" w:cs="微软雅黑" w:hint="eastAsia"/>
          <w:b w:val="0"/>
          <w:bCs w:val="0"/>
          <w:color w:val="auto"/>
          <w:sz w:val="21"/>
          <w:szCs w:val="22"/>
          <w:lang w:eastAsia="zh-CN"/>
        </w:rPr>
        <w:t>进</w:t>
      </w:r>
      <w:r w:rsidRPr="00D138D6">
        <w:rPr>
          <w:rFonts w:ascii="宋体" w:eastAsia="宋体" w:hAnsi="宋体" w:cs="MS Mincho" w:hint="eastAsia"/>
          <w:b w:val="0"/>
          <w:bCs w:val="0"/>
          <w:color w:val="auto"/>
          <w:sz w:val="21"/>
          <w:szCs w:val="22"/>
          <w:lang w:eastAsia="zh-CN"/>
        </w:rPr>
        <w:t>行</w:t>
      </w:r>
      <w:r w:rsidRPr="00D138D6">
        <w:rPr>
          <w:rFonts w:ascii="宋体" w:eastAsia="宋体" w:hAnsi="宋体" w:cs="微软雅黑" w:hint="eastAsia"/>
          <w:b w:val="0"/>
          <w:bCs w:val="0"/>
          <w:color w:val="auto"/>
          <w:sz w:val="21"/>
          <w:szCs w:val="22"/>
          <w:lang w:eastAsia="zh-CN"/>
        </w:rPr>
        <w:t>讨论</w:t>
      </w:r>
      <w:r w:rsidRPr="00D138D6">
        <w:rPr>
          <w:rFonts w:ascii="宋体" w:eastAsia="宋体" w:hAnsi="宋体" w:cs="MS Mincho" w:hint="eastAsia"/>
          <w:b w:val="0"/>
          <w:bCs w:val="0"/>
          <w:color w:val="auto"/>
          <w:sz w:val="21"/>
          <w:szCs w:val="22"/>
          <w:lang w:eastAsia="zh-CN"/>
        </w:rPr>
        <w:t>。</w:t>
      </w:r>
    </w:p>
    <w:p w14:paraId="7958D0FD" w14:textId="6C9A9B4C" w:rsidR="006C1DB0" w:rsidRDefault="00000000" w:rsidP="00D138D6">
      <w:pPr>
        <w:spacing w:before="0" w:after="0" w:lineRule="auto" w:line="360"/>
        <w:rPr>
          <w:lang w:eastAsia="zh-CN"/>
        </w:rPr>
      </w:pPr>
      <w:r>
        <w:rPr>
          <w:rFonts w:ascii="黑体" w:hAnsi="黑体" w:eastAsia="黑体"/>
          <w:b/>
          <w:sz w:val="24"/>
          <w:lang w:eastAsia="zh-CN"/>
        </w:rPr>
        <w:t xml:space="preserve">2 </w:t>
      </w:r>
      <w:r>
        <w:rPr>
          <w:rFonts w:ascii="黑体" w:hAnsi="黑体" w:eastAsia="黑体"/>
          <w:b/>
          <w:sz w:val="24"/>
          <w:lang w:eastAsia="zh-CN"/>
        </w:rPr>
        <w:t>技术概述</w:t>
      </w:r>
    </w:p>
    <w:p>
      <w:pPr>
        <w:spacing w:line="360" w:lineRule="auto"/>
        <w:ind w:firstLine="420"/>
      </w:pPr>
      <w:r>
        <w:rPr>
          <w:rFonts w:ascii="宋体" w:hAnsi="宋体" w:eastAsia="宋体"/>
          <w:b w:val="0"/>
          <w:sz w:val="21"/>
        </w:rPr>
        <w:t>本章首先说明系统所依赖的云端大模型服务,再介绍 RAG 的核心思想与向量检索技术,为后续系统设计奠定基础。</w:t>
      </w:r>
    </w:p>
    <w:p w14:paraId="5F567551" w14:textId="77777777" w:rsidR="006C1DB0" w:rsidRDefault="00000000">
      <w:pPr>
        <w:spacing w:before="0" w:after="0" w:lineRule="auto" w:line="360"/>
        <w:rPr>
          <w:lang w:eastAsia="zh-CN"/>
        </w:rPr>
      </w:pPr>
      <w:r>
        <w:rPr>
          <w:rFonts w:ascii="黑体" w:hAnsi="黑体" w:eastAsia="黑体"/>
          <w:b/>
          <w:sz w:val="21"/>
          <w:lang w:eastAsia="zh-CN"/>
        </w:rPr>
        <w:t xml:space="preserve">2.1 </w:t>
      </w:r>
      <w:r>
        <w:rPr>
          <w:rFonts w:ascii="黑体" w:hAnsi="黑体" w:eastAsia="黑体"/>
          <w:b/>
          <w:sz w:val="21"/>
          <w:lang w:eastAsia="zh-CN"/>
        </w:rPr>
        <w:t>大语言模型与云端</w:t>
      </w:r>
      <w:r>
        <w:rPr>
          <w:rFonts w:ascii="黑体" w:hAnsi="黑体" w:eastAsia="黑体"/>
          <w:b/>
          <w:sz w:val="21"/>
          <w:lang w:eastAsia="zh-CN"/>
        </w:rPr>
        <w:t xml:space="preserve"> API </w:t>
      </w:r>
      <w:r>
        <w:rPr>
          <w:rFonts w:ascii="黑体" w:hAnsi="黑体" w:eastAsia="黑体"/>
          <w:b/>
          <w:sz w:val="21"/>
          <w:lang w:eastAsia="zh-CN"/>
        </w:rPr>
        <w:t>调用</w:t>
      </w:r>
    </w:p>
    <w:p w14:paraId="1E6A3796"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372C52A7" w14:textId="77777777" w:rsidR="00A959CE" w:rsidRDefault="00A959CE" w:rsidP="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hint="eastAsia" w:ascii="宋体" w:hAnsi="宋体" w:eastAsia="宋体"/>
          <w:b w:val="0"/>
          <w:bCs w:val="0"/>
          <w:color w:val="auto"/>
          <w:sz w:val="21"/>
          <w:lang w:eastAsia="zh-CN"/>
        </w:rPr>
        <w:t>本系</w:t>
      </w:r>
      <w:r w:rsidRPr="00A959CE">
        <w:rPr>
          <w:rFonts w:ascii="宋体" w:eastAsia="宋体" w:hAnsi="宋体" w:cs="微软雅黑" w:hint="eastAsia"/>
          <w:b w:val="0"/>
          <w:bCs w:val="0"/>
          <w:color w:val="auto"/>
          <w:sz w:val="21"/>
          <w:lang w:eastAsia="zh-CN"/>
        </w:rPr>
        <w:t>统选</w:t>
      </w:r>
      <w:r w:rsidRPr="00A959CE">
        <w:rPr>
          <w:rFonts w:ascii="宋体" w:eastAsia="宋体" w:hAnsi="宋体" w:cs="MS Mincho" w:hint="eastAsia"/>
          <w:b w:val="0"/>
          <w:bCs w:val="0"/>
          <w:color w:val="auto"/>
          <w:sz w:val="21"/>
          <w:lang w:eastAsia="zh-CN"/>
        </w:rPr>
        <w:t>用通</w:t>
      </w:r>
      <w:r w:rsidRPr="00A959CE">
        <w:rPr>
          <w:rFonts w:ascii="宋体" w:eastAsia="宋体" w:hAnsi="宋体" w:cs="微软雅黑" w:hint="eastAsia"/>
          <w:b w:val="0"/>
          <w:bCs w:val="0"/>
          <w:color w:val="auto"/>
          <w:sz w:val="21"/>
          <w:lang w:eastAsia="zh-CN"/>
        </w:rPr>
        <w:t>义</w:t>
      </w:r>
      <w:r w:rsidRPr="00A959CE">
        <w:rPr>
          <w:rFonts w:ascii="宋体" w:eastAsia="宋体" w:hAnsi="宋体" w:cs="MS Mincho" w:hint="eastAsia"/>
          <w:b w:val="0"/>
          <w:bCs w:val="0"/>
          <w:color w:val="auto"/>
          <w:sz w:val="21"/>
          <w:lang w:eastAsia="zh-CN"/>
        </w:rPr>
        <w:t>千</w:t>
      </w:r>
      <w:r w:rsidRPr="00A959CE">
        <w:rPr>
          <w:rFonts w:ascii="宋体" w:eastAsia="宋体" w:hAnsi="宋体" w:cs="微软雅黑" w:hint="eastAsia"/>
          <w:b w:val="0"/>
          <w:bCs w:val="0"/>
          <w:color w:val="auto"/>
          <w:sz w:val="21"/>
          <w:lang w:eastAsia="zh-CN"/>
        </w:rPr>
        <w:t>问</w:t>
      </w:r>
      <w:proofErr w:type="spellStart"/>
      <w:r w:rsidRPr="00A959CE">
        <w:rPr>
          <w:rFonts w:asciiTheme="minorHAnsi" w:eastAsiaTheme="minorEastAsia" w:hAnsiTheme="minorHAnsi" w:cstheme="minorBidi" w:ascii="宋体" w:hAnsi="宋体" w:eastAsia="宋体"/>
          <w:b w:val="0"/>
          <w:bCs w:val="0"/>
          <w:color w:val="auto"/>
          <w:sz w:val="21"/>
          <w:lang w:eastAsia="zh-CN"/>
        </w:rPr>
        <w:t>qwen</w:t>
      </w:r>
      <w:proofErr w:type="spellEnd"/>
      <w:r w:rsidRPr="00A959CE">
        <w:rPr>
          <w:rFonts w:asciiTheme="minorHAnsi" w:eastAsiaTheme="minorEastAsia" w:hAnsiTheme="minorHAnsi" w:cstheme="minorBidi" w:ascii="宋体" w:hAnsi="宋体" w:eastAsia="宋体"/>
          <w:b w:val="0"/>
          <w:bCs w:val="0"/>
          <w:color w:val="auto"/>
          <w:sz w:val="21"/>
          <w:lang w:eastAsia="zh-CN"/>
        </w:rPr>
        <w:t>‑plus</w:t>
      </w:r>
      <w:r w:rsidRPr="00A959CE">
        <w:rPr>
          <w:rFonts w:asciiTheme="minorHAnsi" w:eastAsiaTheme="minorEastAsia" w:hAnsiTheme="minorHAnsi" w:cstheme="minorBidi" w:hint="eastAsia" w:ascii="宋体" w:hAnsi="宋体" w:eastAsia="宋体"/>
          <w:b w:val="0"/>
          <w:bCs w:val="0"/>
          <w:color w:val="auto"/>
          <w:sz w:val="21"/>
          <w:lang w:eastAsia="zh-CN"/>
        </w:rPr>
        <w:t>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生成模型，依托阿里云百</w:t>
      </w:r>
      <w:r w:rsidRPr="00A959CE">
        <w:rPr>
          <w:rFonts w:ascii="宋体" w:eastAsia="宋体" w:hAnsi="宋体" w:cs="微软雅黑" w:hint="eastAsia"/>
          <w:b w:val="0"/>
          <w:bCs w:val="0"/>
          <w:color w:val="auto"/>
          <w:sz w:val="21"/>
          <w:lang w:eastAsia="zh-CN"/>
        </w:rPr>
        <w:t>炼</w:t>
      </w:r>
      <w:r w:rsidRPr="00A959CE">
        <w:rPr>
          <w:rFonts w:ascii="宋体" w:eastAsia="宋体" w:hAnsi="宋体" w:cs="MS Mincho" w:hint="eastAsia"/>
          <w:b w:val="0"/>
          <w:bCs w:val="0"/>
          <w:color w:val="auto"/>
          <w:sz w:val="21"/>
          <w:lang w:eastAsia="zh-CN"/>
        </w:rPr>
        <w:t>平台提供的</w:t>
      </w:r>
      <w:r w:rsidRPr="00A959CE">
        <w:rPr>
          <w:rFonts w:asciiTheme="minorHAnsi" w:eastAsiaTheme="minorEastAsia" w:hAnsiTheme="minorHAnsi" w:cstheme="minorBidi" w:ascii="宋体" w:hAnsi="宋体" w:eastAsia="宋体"/>
          <w:b w:val="0"/>
          <w:bCs w:val="0"/>
          <w:color w:val="auto"/>
          <w:sz w:val="21"/>
          <w:lang w:eastAsia="zh-CN"/>
        </w:rPr>
        <w:t>OpenAI</w:t>
      </w:r>
      <w:r w:rsidRPr="00A959CE">
        <w:rPr>
          <w:rFonts w:asciiTheme="minorHAnsi" w:eastAsiaTheme="minorEastAsia" w:hAnsiTheme="minorHAnsi" w:cstheme="minorBidi" w:hint="eastAsia" w:ascii="宋体" w:hAnsi="宋体" w:eastAsia="宋体"/>
          <w:b w:val="0"/>
          <w:bCs w:val="0"/>
          <w:color w:val="auto"/>
          <w:sz w:val="21"/>
          <w:lang w:eastAsia="zh-CN"/>
        </w:rPr>
        <w:t>兼容接口</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用云端</w:t>
      </w:r>
      <w:r w:rsidRPr="00A959CE">
        <w:rPr>
          <w:rFonts w:asciiTheme="minorHAnsi" w:eastAsiaTheme="minorEastAsia" w:hAnsiTheme="minorHAnsi" w:cstheme="minorBidi" w:ascii="宋体" w:hAnsi="宋体" w:eastAsia="宋体"/>
          <w:b w:val="0"/>
          <w:bCs w:val="0"/>
          <w:color w:val="auto"/>
          <w:sz w:val="21"/>
          <w:lang w:eastAsia="zh-CN"/>
        </w:rPr>
        <w:t>API</w:t>
      </w:r>
      <w:r w:rsidRPr="00A959CE">
        <w:rPr>
          <w:rFonts w:asciiTheme="minorHAnsi" w:eastAsiaTheme="minorEastAsia" w:hAnsiTheme="minorHAnsi" w:cstheme="minorBidi" w:hint="eastAsia" w:ascii="宋体" w:hAnsi="宋体" w:eastAsia="宋体"/>
          <w:b w:val="0"/>
          <w:bCs w:val="0"/>
          <w:color w:val="auto"/>
          <w:sz w:val="21"/>
          <w:lang w:eastAsia="zh-CN"/>
        </w:rPr>
        <w:t>。放弃本地部署方案主要出于</w:t>
      </w:r>
      <w:r w:rsidRPr="00A959CE">
        <w:rPr>
          <w:rFonts w:ascii="宋体" w:eastAsia="宋体" w:hAnsi="宋体" w:cs="微软雅黑" w:hint="eastAsia"/>
          <w:b w:val="0"/>
          <w:bCs w:val="0"/>
          <w:color w:val="auto"/>
          <w:sz w:val="21"/>
          <w:lang w:eastAsia="zh-CN"/>
        </w:rPr>
        <w:t>现实</w:t>
      </w:r>
      <w:r w:rsidRPr="00A959CE">
        <w:rPr>
          <w:rFonts w:ascii="宋体" w:eastAsia="宋体" w:hAnsi="宋体" w:cs="MS Mincho" w:hint="eastAsia"/>
          <w:b w:val="0"/>
          <w:bCs w:val="0"/>
          <w:color w:val="auto"/>
          <w:sz w:val="21"/>
          <w:lang w:eastAsia="zh-CN"/>
        </w:rPr>
        <w:t>条件考</w:t>
      </w:r>
      <w:r w:rsidRPr="00A959CE">
        <w:rPr>
          <w:rFonts w:ascii="宋体" w:eastAsia="宋体" w:hAnsi="宋体" w:cs="微软雅黑" w:hint="eastAsia"/>
          <w:b w:val="0"/>
          <w:bCs w:val="0"/>
          <w:color w:val="auto"/>
          <w:sz w:val="21"/>
          <w:lang w:eastAsia="zh-CN"/>
        </w:rPr>
        <w:t>虑</w:t>
      </w:r>
      <w:r w:rsidRPr="00A959CE">
        <w:rPr>
          <w:rFonts w:ascii="宋体" w:eastAsia="宋体" w:hAnsi="宋体" w:cs="MS Mincho" w:hint="eastAsia"/>
          <w:b w:val="0"/>
          <w:bCs w:val="0"/>
          <w:color w:val="auto"/>
          <w:sz w:val="21"/>
          <w:lang w:eastAsia="zh-CN"/>
        </w:rPr>
        <w:t>：本地运行大模型</w:t>
      </w:r>
      <w:r w:rsidRPr="00A959CE">
        <w:rPr>
          <w:rFonts w:ascii="宋体" w:eastAsia="宋体" w:hAnsi="宋体" w:cs="微软雅黑" w:hint="eastAsia"/>
          <w:b w:val="0"/>
          <w:bCs w:val="0"/>
          <w:color w:val="auto"/>
          <w:sz w:val="21"/>
          <w:lang w:eastAsia="zh-CN"/>
        </w:rPr>
        <w:t>对计</w:t>
      </w:r>
      <w:r w:rsidRPr="00A959CE">
        <w:rPr>
          <w:rFonts w:ascii="宋体" w:eastAsia="宋体" w:hAnsi="宋体" w:cs="MS Mincho" w:hint="eastAsia"/>
          <w:b w:val="0"/>
          <w:bCs w:val="0"/>
          <w:color w:val="auto"/>
          <w:sz w:val="21"/>
          <w:lang w:eastAsia="zh-CN"/>
        </w:rPr>
        <w:t>算机硬件配置要求很高，并不适合小店</w:t>
      </w:r>
      <w:r w:rsidRPr="00A959CE">
        <w:rPr>
          <w:rFonts w:ascii="宋体" w:eastAsia="宋体" w:hAnsi="宋体" w:cs="微软雅黑" w:hint="eastAsia"/>
          <w:b w:val="0"/>
          <w:bCs w:val="0"/>
          <w:color w:val="auto"/>
          <w:sz w:val="21"/>
          <w:lang w:eastAsia="zh-CN"/>
        </w:rPr>
        <w:t>这</w:t>
      </w:r>
      <w:r w:rsidRPr="00A959CE">
        <w:rPr>
          <w:rFonts w:ascii="宋体" w:eastAsia="宋体" w:hAnsi="宋体" w:cs="MS Mincho" w:hint="eastAsia"/>
          <w:b w:val="0"/>
          <w:bCs w:val="0"/>
          <w:color w:val="auto"/>
          <w:sz w:val="21"/>
          <w:lang w:eastAsia="zh-CN"/>
        </w:rPr>
        <w:t>种</w:t>
      </w:r>
      <w:r w:rsidRPr="00A959CE">
        <w:rPr>
          <w:rFonts w:ascii="宋体" w:eastAsia="宋体" w:hAnsi="宋体" w:cs="微软雅黑" w:hint="eastAsia"/>
          <w:b w:val="0"/>
          <w:bCs w:val="0"/>
          <w:color w:val="auto"/>
          <w:sz w:val="21"/>
          <w:lang w:eastAsia="zh-CN"/>
        </w:rPr>
        <w:t>轻</w:t>
      </w:r>
      <w:r w:rsidRPr="00A959CE">
        <w:rPr>
          <w:rFonts w:ascii="宋体" w:eastAsia="宋体" w:hAnsi="宋体" w:cs="MS Mincho" w:hint="eastAsia"/>
          <w:b w:val="0"/>
          <w:bCs w:val="0"/>
          <w:color w:val="auto"/>
          <w:sz w:val="21"/>
          <w:lang w:eastAsia="zh-CN"/>
        </w:rPr>
        <w:t>量化使用</w:t>
      </w:r>
      <w:r w:rsidRPr="00A959CE">
        <w:rPr>
          <w:rFonts w:ascii="宋体" w:eastAsia="宋体" w:hAnsi="宋体" w:cs="微软雅黑" w:hint="eastAsia"/>
          <w:b w:val="0"/>
          <w:bCs w:val="0"/>
          <w:color w:val="auto"/>
          <w:sz w:val="21"/>
          <w:lang w:eastAsia="zh-CN"/>
        </w:rPr>
        <w:t>场</w:t>
      </w:r>
      <w:r w:rsidRPr="00A959CE">
        <w:rPr>
          <w:rFonts w:ascii="宋体" w:eastAsia="宋体" w:hAnsi="宋体" w:cs="MS Mincho" w:hint="eastAsia"/>
          <w:b w:val="0"/>
          <w:bCs w:val="0"/>
          <w:color w:val="auto"/>
          <w:sz w:val="21"/>
          <w:lang w:eastAsia="zh-CN"/>
        </w:rPr>
        <w:t>景；云端</w:t>
      </w:r>
      <w:r w:rsidRPr="00A959CE">
        <w:rPr>
          <w:rFonts w:asciiTheme="minorHAnsi" w:eastAsiaTheme="minorEastAsia" w:hAnsiTheme="minorHAnsi" w:cstheme="minorBidi" w:ascii="宋体" w:hAnsi="宋体" w:eastAsia="宋体"/>
          <w:b w:val="0"/>
          <w:bCs w:val="0"/>
          <w:color w:val="auto"/>
          <w:sz w:val="21"/>
          <w:lang w:eastAsia="zh-CN"/>
        </w:rPr>
        <w:t>API</w:t>
      </w:r>
      <w:r w:rsidRPr="00A959CE">
        <w:rPr>
          <w:rFonts w:asciiTheme="minorHAnsi" w:eastAsiaTheme="minorEastAsia" w:hAnsiTheme="minorHAnsi" w:cstheme="minorBidi" w:hint="eastAsia" w:ascii="宋体" w:hAnsi="宋体" w:eastAsia="宋体"/>
          <w:b w:val="0"/>
          <w:bCs w:val="0"/>
          <w:color w:val="auto"/>
          <w:sz w:val="21"/>
          <w:lang w:eastAsia="zh-CN"/>
        </w:rPr>
        <w:t>采用按量</w:t>
      </w:r>
      <w:r w:rsidRPr="00A959CE">
        <w:rPr>
          <w:rFonts w:ascii="宋体" w:eastAsia="宋体" w:hAnsi="宋体" w:cs="微软雅黑" w:hint="eastAsia"/>
          <w:b w:val="0"/>
          <w:bCs w:val="0"/>
          <w:color w:val="auto"/>
          <w:sz w:val="21"/>
          <w:lang w:eastAsia="zh-CN"/>
        </w:rPr>
        <w:t>计费</w:t>
      </w:r>
      <w:r w:rsidRPr="00A959CE">
        <w:rPr>
          <w:rFonts w:ascii="宋体" w:eastAsia="宋体" w:hAnsi="宋体" w:cs="MS Mincho" w:hint="eastAsia"/>
          <w:b w:val="0"/>
          <w:bCs w:val="0"/>
          <w:color w:val="auto"/>
          <w:sz w:val="21"/>
          <w:lang w:eastAsia="zh-CN"/>
        </w:rPr>
        <w:t>模式，即用即付，和本系</w:t>
      </w:r>
      <w:r w:rsidRPr="00A959CE">
        <w:rPr>
          <w:rFonts w:ascii="宋体" w:eastAsia="宋体" w:hAnsi="宋体" w:cs="微软雅黑" w:hint="eastAsia"/>
          <w:b w:val="0"/>
          <w:bCs w:val="0"/>
          <w:color w:val="auto"/>
          <w:sz w:val="21"/>
          <w:lang w:eastAsia="zh-CN"/>
        </w:rPr>
        <w:t>统</w:t>
      </w:r>
      <w:r w:rsidRPr="00A959CE">
        <w:rPr>
          <w:rFonts w:ascii="宋体" w:eastAsia="宋体" w:hAnsi="宋体" w:cs="MS Mincho" w:hint="eastAsia"/>
          <w:b w:val="0"/>
          <w:bCs w:val="0"/>
          <w:color w:val="auto"/>
          <w:sz w:val="21"/>
          <w:lang w:eastAsia="zh-CN"/>
        </w:rPr>
        <w:t>低成本、低使用</w:t>
      </w:r>
      <w:r w:rsidRPr="00A959CE">
        <w:rPr>
          <w:rFonts w:ascii="宋体" w:eastAsia="宋体" w:hAnsi="宋体" w:cs="微软雅黑" w:hint="eastAsia"/>
          <w:b w:val="0"/>
          <w:bCs w:val="0"/>
          <w:color w:val="auto"/>
          <w:sz w:val="21"/>
          <w:lang w:eastAsia="zh-CN"/>
        </w:rPr>
        <w:t>门槛</w:t>
      </w:r>
      <w:r w:rsidRPr="00A959CE">
        <w:rPr>
          <w:rFonts w:ascii="宋体" w:eastAsia="宋体" w:hAnsi="宋体" w:cs="MS Mincho" w:hint="eastAsia"/>
          <w:b w:val="0"/>
          <w:bCs w:val="0"/>
          <w:color w:val="auto"/>
          <w:sz w:val="21"/>
          <w:lang w:eastAsia="zh-CN"/>
        </w:rPr>
        <w:t>的定位相匹配。文本向量化</w:t>
      </w:r>
      <w:r w:rsidRPr="00A959CE">
        <w:rPr>
          <w:rFonts w:ascii="宋体" w:eastAsia="宋体" w:hAnsi="宋体" w:cs="微软雅黑" w:hint="eastAsia"/>
          <w:b w:val="0"/>
          <w:bCs w:val="0"/>
          <w:color w:val="auto"/>
          <w:sz w:val="21"/>
          <w:lang w:eastAsia="zh-CN"/>
        </w:rPr>
        <w:t>环节选</w:t>
      </w:r>
      <w:r w:rsidRPr="00A959CE">
        <w:rPr>
          <w:rFonts w:ascii="宋体" w:eastAsia="宋体" w:hAnsi="宋体" w:cs="MS Mincho" w:hint="eastAsia"/>
          <w:b w:val="0"/>
          <w:bCs w:val="0"/>
          <w:color w:val="auto"/>
          <w:sz w:val="21"/>
          <w:lang w:eastAsia="zh-CN"/>
        </w:rPr>
        <w:t>用</w:t>
      </w:r>
      <w:r w:rsidRPr="00A959CE">
        <w:rPr>
          <w:rFonts w:asciiTheme="minorHAnsi" w:eastAsiaTheme="minorEastAsia" w:hAnsiTheme="minorHAnsi" w:cstheme="minorBidi" w:ascii="宋体" w:hAnsi="宋体" w:eastAsia="宋体"/>
          <w:b w:val="0"/>
          <w:bCs w:val="0"/>
          <w:color w:val="auto"/>
          <w:sz w:val="21"/>
          <w:lang w:eastAsia="zh-CN"/>
        </w:rPr>
        <w:t>text‑embedding‑v4</w:t>
      </w:r>
      <w:r w:rsidRPr="00A959CE">
        <w:rPr>
          <w:rFonts w:asciiTheme="minorHAnsi" w:eastAsiaTheme="minorEastAsia" w:hAnsiTheme="minorHAnsi" w:cstheme="minorBidi" w:hint="eastAsia" w:ascii="宋体" w:hAnsi="宋体" w:eastAsia="宋体"/>
          <w:b w:val="0"/>
          <w:bCs w:val="0"/>
          <w:color w:val="auto"/>
          <w:sz w:val="21"/>
          <w:lang w:eastAsia="zh-CN"/>
        </w:rPr>
        <w:t>模型，</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w:t>
      </w:r>
      <w:r w:rsidRPr="00A959CE">
        <w:rPr>
          <w:rFonts w:ascii="宋体" w:eastAsia="宋体" w:hAnsi="宋体" w:cs="微软雅黑" w:hint="eastAsia"/>
          <w:b w:val="0"/>
          <w:bCs w:val="0"/>
          <w:color w:val="auto"/>
          <w:sz w:val="21"/>
          <w:lang w:eastAsia="zh-CN"/>
        </w:rPr>
        <w:t>维</w:t>
      </w:r>
      <w:r w:rsidRPr="00A959CE">
        <w:rPr>
          <w:rFonts w:ascii="宋体" w:eastAsia="宋体" w:hAnsi="宋体" w:cs="MS Mincho" w:hint="eastAsia"/>
          <w:b w:val="0"/>
          <w:bCs w:val="0"/>
          <w:color w:val="auto"/>
          <w:sz w:val="21"/>
          <w:lang w:eastAsia="zh-CN"/>
        </w:rPr>
        <w:t>度</w:t>
      </w:r>
      <w:r w:rsidRPr="00A959CE">
        <w:rPr>
          <w:rFonts w:ascii="宋体" w:eastAsia="宋体" w:hAnsi="宋体" w:cs="微软雅黑" w:hint="eastAsia"/>
          <w:b w:val="0"/>
          <w:bCs w:val="0"/>
          <w:color w:val="auto"/>
          <w:sz w:val="21"/>
          <w:lang w:eastAsia="zh-CN"/>
        </w:rPr>
        <w:t>为</w:t>
      </w:r>
      <w:r w:rsidRPr="00A959CE">
        <w:rPr>
          <w:rFonts w:asciiTheme="minorHAnsi" w:eastAsiaTheme="minorEastAsia" w:hAnsiTheme="minorHAnsi" w:cstheme="minorBidi" w:ascii="宋体" w:hAnsi="宋体" w:eastAsia="宋体"/>
          <w:b w:val="0"/>
          <w:bCs w:val="0"/>
          <w:color w:val="auto"/>
          <w:sz w:val="21"/>
          <w:lang w:eastAsia="zh-CN"/>
        </w:rPr>
        <w:t>1024</w:t>
      </w:r>
      <w:r w:rsidRPr="00A959CE">
        <w:rPr>
          <w:rFonts w:ascii="宋体" w:eastAsia="宋体" w:hAnsi="宋体" w:cs="微软雅黑" w:hint="eastAsia"/>
          <w:b w:val="0"/>
          <w:bCs w:val="0"/>
          <w:color w:val="auto"/>
          <w:sz w:val="21"/>
          <w:lang w:eastAsia="zh-CN"/>
        </w:rPr>
        <w:t>维</w:t>
      </w:r>
      <w:r w:rsidRPr="00A959CE">
        <w:rPr>
          <w:rFonts w:ascii="宋体" w:eastAsia="宋体" w:hAnsi="宋体" w:cs="MS Mincho" w:hint="eastAsia"/>
          <w:b w:val="0"/>
          <w:bCs w:val="0"/>
          <w:color w:val="auto"/>
          <w:sz w:val="21"/>
          <w:lang w:eastAsia="zh-CN"/>
        </w:rPr>
        <w:t>向量，同</w:t>
      </w:r>
      <w:r w:rsidRPr="00A959CE">
        <w:rPr>
          <w:rFonts w:ascii="宋体" w:eastAsia="宋体" w:hAnsi="宋体" w:cs="微软雅黑" w:hint="eastAsia"/>
          <w:b w:val="0"/>
          <w:bCs w:val="0"/>
          <w:color w:val="auto"/>
          <w:sz w:val="21"/>
          <w:lang w:eastAsia="zh-CN"/>
        </w:rPr>
        <w:t>样</w:t>
      </w:r>
      <w:r w:rsidRPr="00A959CE">
        <w:rPr>
          <w:rFonts w:ascii="宋体" w:eastAsia="宋体" w:hAnsi="宋体" w:cs="MS Mincho" w:hint="eastAsia"/>
          <w:b w:val="0"/>
          <w:bCs w:val="0"/>
          <w:color w:val="auto"/>
          <w:sz w:val="21"/>
          <w:lang w:eastAsia="zh-CN"/>
        </w:rPr>
        <w:t>通</w:t>
      </w:r>
      <w:r w:rsidRPr="00A959CE">
        <w:rPr>
          <w:rFonts w:ascii="宋体" w:eastAsia="宋体" w:hAnsi="宋体" w:cs="微软雅黑" w:hint="eastAsia"/>
          <w:b w:val="0"/>
          <w:bCs w:val="0"/>
          <w:color w:val="auto"/>
          <w:sz w:val="21"/>
          <w:lang w:eastAsia="zh-CN"/>
        </w:rPr>
        <w:t>过</w:t>
      </w:r>
      <w:r w:rsidRPr="00A959CE">
        <w:rPr>
          <w:rFonts w:ascii="宋体" w:eastAsia="宋体" w:hAnsi="宋体" w:cs="MS Mincho" w:hint="eastAsia"/>
          <w:b w:val="0"/>
          <w:bCs w:val="0"/>
          <w:color w:val="auto"/>
          <w:sz w:val="21"/>
          <w:lang w:eastAsia="zh-CN"/>
        </w:rPr>
        <w:t>云端接口完成</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w:t>
      </w:r>
      <w:r>
        <w:rPr>
          <w:rFonts w:ascii="宋体" w:hAnsi="宋体" w:eastAsia="宋体"/>
          <w:b w:val="0"/>
          <w:sz w:val="21"/>
        </w:rPr>
        <w:t>[14]</w:t>
      </w:r>
    </w:p>
    <w:p w14:paraId="23ED3D83" w14:textId="2EB6D594" w:rsidR="006C1DB0" w:rsidRDefault="00000000" w:rsidP="00A959CE">
      <w:pPr>
        <w:spacing w:before="0" w:after="0" w:lineRule="auto" w:line="360"/>
        <w:rPr>
          <w:lang w:eastAsia="zh-CN"/>
        </w:rPr>
      </w:pPr>
      <w:r>
        <w:rPr>
          <w:rFonts w:ascii="黑体" w:hAnsi="黑体" w:eastAsia="黑体"/>
          <w:b/>
          <w:sz w:val="21"/>
          <w:lang w:eastAsia="zh-CN"/>
        </w:rPr>
        <w:t xml:space="preserve">2.2 </w:t>
      </w:r>
      <w:r>
        <w:rPr>
          <w:rFonts w:ascii="黑体" w:hAnsi="黑体" w:eastAsia="黑体"/>
          <w:b/>
          <w:sz w:val="21"/>
          <w:lang w:eastAsia="zh-CN"/>
        </w:rPr>
        <w:t>检索增强生成</w:t>
      </w:r>
      <w:proofErr w:type="gramStart"/>
      <w:r>
        <w:rPr>
          <w:rFonts w:ascii="黑体" w:hAnsi="黑体" w:eastAsia="黑体"/>
          <w:b/>
          <w:sz w:val="21"/>
          <w:lang w:eastAsia="zh-CN"/>
        </w:rPr>
        <w:t>(RAG)</w:t>
      </w:r>
      <w:proofErr w:type="gramEnd"/>
    </w:p>
    <w:p w14:paraId="250E7517"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技</w:t>
      </w:r>
      <w:r w:rsidRPr="00A959CE">
        <w:rPr>
          <w:rFonts w:ascii="宋体" w:eastAsia="宋体" w:hAnsi="宋体" w:cs="微软雅黑" w:hint="eastAsia"/>
          <w:b w:val="0"/>
          <w:bCs w:val="0"/>
          <w:color w:val="auto"/>
          <w:sz w:val="21"/>
          <w:lang w:eastAsia="zh-CN"/>
        </w:rPr>
        <w:t>术</w:t>
      </w:r>
      <w:r w:rsidRPr="00A959CE">
        <w:rPr>
          <w:rFonts w:ascii="宋体" w:eastAsia="宋体" w:hAnsi="宋体" w:cs="MS Mincho" w:hint="eastAsia"/>
          <w:b w:val="0"/>
          <w:bCs w:val="0"/>
          <w:color w:val="auto"/>
          <w:sz w:val="21"/>
          <w:lang w:eastAsia="zh-CN"/>
        </w:rPr>
        <w:t>由</w:t>
      </w:r>
      <w:r w:rsidRPr="00A959CE">
        <w:rPr>
          <w:rFonts w:asciiTheme="minorHAnsi" w:eastAsiaTheme="minorEastAsia" w:hAnsiTheme="minorHAnsi" w:cstheme="minorBidi" w:ascii="宋体" w:hAnsi="宋体" w:eastAsia="宋体"/>
          <w:b w:val="0"/>
          <w:bCs w:val="0"/>
          <w:color w:val="auto"/>
          <w:sz w:val="21"/>
          <w:lang w:eastAsia="zh-CN"/>
        </w:rPr>
        <w:t>Lewis</w:t>
      </w:r>
      <w:r w:rsidRPr="00A959CE">
        <w:rPr>
          <w:rFonts w:asciiTheme="minorHAnsi" w:eastAsiaTheme="minorEastAsia" w:hAnsiTheme="minorHAnsi" w:cstheme="minorBidi" w:ascii="宋体" w:hAnsi="宋体" w:eastAsia="宋体"/>
          <w:b w:val="0"/>
          <w:bCs w:val="0"/>
          <w:color w:val="auto"/>
          <w:sz w:val="21"/>
          <w:lang w:eastAsia="zh-CN"/>
        </w:rPr>
        <w:t>等人在</w:t>
      </w:r>
      <w:r w:rsidRPr="00A959CE">
        <w:rPr>
          <w:rFonts w:asciiTheme="minorHAnsi" w:eastAsiaTheme="minorEastAsia" w:hAnsiTheme="minorHAnsi" w:cstheme="minorBidi" w:ascii="宋体" w:hAnsi="宋体" w:eastAsia="宋体"/>
          <w:b w:val="0"/>
          <w:bCs w:val="0"/>
          <w:color w:val="auto"/>
          <w:sz w:val="21"/>
          <w:lang w:eastAsia="zh-CN"/>
        </w:rPr>
        <w:t>2020</w:t>
      </w:r>
      <w:r w:rsidRPr="00A959CE">
        <w:rPr>
          <w:rFonts w:asciiTheme="minorHAnsi" w:eastAsiaTheme="minorEastAsia" w:hAnsiTheme="minorHAnsi" w:cstheme="minorBidi" w:ascii="宋体" w:hAnsi="宋体" w:eastAsia="宋体"/>
          <w:b w:val="0"/>
          <w:bCs w:val="0"/>
          <w:color w:val="auto"/>
          <w:sz w:val="21"/>
          <w:lang w:eastAsia="zh-CN"/>
        </w:rPr>
        <w:t>年正式提出，它的核心思路是在大模型生成回复之前，先去外部知</w:t>
      </w:r>
      <w:r w:rsidRPr="00A959CE">
        <w:rPr>
          <w:rFonts w:ascii="宋体" w:eastAsia="宋体" w:hAnsi="宋体" w:cs="微软雅黑" w:hint="eastAsia"/>
          <w:b w:val="0"/>
          <w:bCs w:val="0"/>
          <w:color w:val="auto"/>
          <w:sz w:val="21"/>
          <w:lang w:eastAsia="zh-CN"/>
        </w:rPr>
        <w:t>识库检</w:t>
      </w:r>
      <w:r w:rsidRPr="00A959CE">
        <w:rPr>
          <w:rFonts w:ascii="宋体" w:eastAsia="宋体" w:hAnsi="宋体" w:cs="MS Mincho" w:hint="eastAsia"/>
          <w:b w:val="0"/>
          <w:bCs w:val="0"/>
          <w:color w:val="auto"/>
          <w:sz w:val="21"/>
          <w:lang w:eastAsia="zh-CN"/>
        </w:rPr>
        <w:t>索相关文本，再把</w:t>
      </w:r>
      <w:r w:rsidRPr="00A959CE">
        <w:rPr>
          <w:rFonts w:ascii="宋体" w:eastAsia="宋体" w:hAnsi="宋体" w:cs="微软雅黑" w:hint="eastAsia"/>
          <w:b w:val="0"/>
          <w:bCs w:val="0"/>
          <w:color w:val="auto"/>
          <w:sz w:val="21"/>
          <w:lang w:eastAsia="zh-CN"/>
        </w:rPr>
        <w:t>检</w:t>
      </w:r>
      <w:r w:rsidRPr="00A959CE">
        <w:rPr>
          <w:rFonts w:ascii="宋体" w:eastAsia="宋体" w:hAnsi="宋体" w:cs="MS Mincho" w:hint="eastAsia"/>
          <w:b w:val="0"/>
          <w:bCs w:val="0"/>
          <w:color w:val="auto"/>
          <w:sz w:val="21"/>
          <w:lang w:eastAsia="zh-CN"/>
        </w:rPr>
        <w:t>索出来的片段</w:t>
      </w:r>
      <w:r w:rsidRPr="00A959CE">
        <w:rPr>
          <w:rFonts w:ascii="宋体" w:eastAsia="宋体" w:hAnsi="宋体" w:cs="微软雅黑" w:hint="eastAsia"/>
          <w:b w:val="0"/>
          <w:bCs w:val="0"/>
          <w:color w:val="auto"/>
          <w:sz w:val="21"/>
          <w:lang w:eastAsia="zh-CN"/>
        </w:rPr>
        <w:t>连</w:t>
      </w:r>
      <w:r w:rsidRPr="00A959CE">
        <w:rPr>
          <w:rFonts w:ascii="宋体" w:eastAsia="宋体" w:hAnsi="宋体" w:cs="MS Mincho" w:hint="eastAsia"/>
          <w:b w:val="0"/>
          <w:bCs w:val="0"/>
          <w:color w:val="auto"/>
          <w:sz w:val="21"/>
          <w:lang w:eastAsia="zh-CN"/>
        </w:rPr>
        <w:t>同用</w:t>
      </w:r>
      <w:r w:rsidRPr="00A959CE">
        <w:rPr>
          <w:rFonts w:ascii="宋体" w:eastAsia="宋体" w:hAnsi="宋体" w:cs="微软雅黑" w:hint="eastAsia"/>
          <w:b w:val="0"/>
          <w:bCs w:val="0"/>
          <w:color w:val="auto"/>
          <w:sz w:val="21"/>
          <w:lang w:eastAsia="zh-CN"/>
        </w:rPr>
        <w:t>户问题</w:t>
      </w:r>
      <w:r w:rsidRPr="00A959CE">
        <w:rPr>
          <w:rFonts w:ascii="宋体" w:eastAsia="宋体" w:hAnsi="宋体" w:cs="MS Mincho" w:hint="eastAsia"/>
          <w:b w:val="0"/>
          <w:bCs w:val="0"/>
          <w:color w:val="auto"/>
          <w:sz w:val="21"/>
          <w:lang w:eastAsia="zh-CN"/>
        </w:rPr>
        <w:t>一起交</w:t>
      </w:r>
      <w:r w:rsidRPr="00A959CE">
        <w:rPr>
          <w:rFonts w:ascii="宋体" w:eastAsia="宋体" w:hAnsi="宋体" w:cs="微软雅黑" w:hint="eastAsia"/>
          <w:b w:val="0"/>
          <w:bCs w:val="0"/>
          <w:color w:val="auto"/>
          <w:sz w:val="21"/>
          <w:lang w:eastAsia="zh-CN"/>
        </w:rPr>
        <w:t>给</w:t>
      </w:r>
      <w:r w:rsidRPr="00A959CE">
        <w:rPr>
          <w:rFonts w:ascii="宋体" w:eastAsia="宋体" w:hAnsi="宋体" w:cs="MS Mincho" w:hint="eastAsia"/>
          <w:b w:val="0"/>
          <w:bCs w:val="0"/>
          <w:color w:val="auto"/>
          <w:sz w:val="21"/>
          <w:lang w:eastAsia="zh-CN"/>
        </w:rPr>
        <w:t>大模型，</w:t>
      </w:r>
      <w:r w:rsidRPr="00A959CE">
        <w:rPr>
          <w:rFonts w:ascii="宋体" w:eastAsia="宋体" w:hAnsi="宋体" w:cs="微软雅黑" w:hint="eastAsia"/>
          <w:b w:val="0"/>
          <w:bCs w:val="0"/>
          <w:color w:val="auto"/>
          <w:sz w:val="21"/>
          <w:lang w:eastAsia="zh-CN"/>
        </w:rPr>
        <w:t>让</w:t>
      </w:r>
      <w:r w:rsidRPr="00A959CE">
        <w:rPr>
          <w:rFonts w:ascii="宋体" w:eastAsia="宋体" w:hAnsi="宋体" w:cs="MS Mincho" w:hint="eastAsia"/>
          <w:b w:val="0"/>
          <w:bCs w:val="0"/>
          <w:color w:val="auto"/>
          <w:sz w:val="21"/>
          <w:lang w:eastAsia="zh-CN"/>
        </w:rPr>
        <w:t>模型</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出的内容有</w:t>
      </w:r>
      <w:r w:rsidRPr="00A959CE">
        <w:rPr>
          <w:rFonts w:ascii="宋体" w:eastAsia="宋体" w:hAnsi="宋体" w:cs="微软雅黑" w:hint="eastAsia"/>
          <w:b w:val="0"/>
          <w:bCs w:val="0"/>
          <w:color w:val="auto"/>
          <w:sz w:val="21"/>
          <w:lang w:eastAsia="zh-CN"/>
        </w:rPr>
        <w:t>资</w:t>
      </w:r>
      <w:r w:rsidRPr="00A959CE">
        <w:rPr>
          <w:rFonts w:ascii="宋体" w:eastAsia="宋体" w:hAnsi="宋体" w:cs="MS Mincho" w:hint="eastAsia"/>
          <w:b w:val="0"/>
          <w:bCs w:val="0"/>
          <w:color w:val="auto"/>
          <w:sz w:val="21"/>
          <w:lang w:eastAsia="zh-CN"/>
        </w:rPr>
        <w:t>料作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支撑。如今</w:t>
      </w: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已</w:t>
      </w:r>
      <w:r w:rsidRPr="00A959CE">
        <w:rPr>
          <w:rFonts w:ascii="宋体" w:eastAsia="宋体" w:hAnsi="宋体" w:cs="微软雅黑" w:hint="eastAsia"/>
          <w:b w:val="0"/>
          <w:bCs w:val="0"/>
          <w:color w:val="auto"/>
          <w:sz w:val="21"/>
          <w:lang w:eastAsia="zh-CN"/>
        </w:rPr>
        <w:t>经</w:t>
      </w:r>
      <w:r w:rsidRPr="00A959CE">
        <w:rPr>
          <w:rFonts w:ascii="宋体" w:eastAsia="宋体" w:hAnsi="宋体" w:cs="MS Mincho" w:hint="eastAsia"/>
          <w:b w:val="0"/>
          <w:bCs w:val="0"/>
          <w:color w:val="auto"/>
          <w:sz w:val="21"/>
          <w:lang w:eastAsia="zh-CN"/>
        </w:rPr>
        <w:t>成</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大模型落地垂直</w:t>
      </w:r>
      <w:r w:rsidRPr="00A959CE">
        <w:rPr>
          <w:rFonts w:ascii="宋体" w:eastAsia="宋体" w:hAnsi="宋体" w:cs="微软雅黑" w:hint="eastAsia"/>
          <w:b w:val="0"/>
          <w:bCs w:val="0"/>
          <w:color w:val="auto"/>
          <w:sz w:val="21"/>
          <w:lang w:eastAsia="zh-CN"/>
        </w:rPr>
        <w:t>业务场</w:t>
      </w:r>
      <w:r w:rsidRPr="00A959CE">
        <w:rPr>
          <w:rFonts w:ascii="宋体" w:eastAsia="宋体" w:hAnsi="宋体" w:cs="MS Mincho" w:hint="eastAsia"/>
          <w:b w:val="0"/>
          <w:bCs w:val="0"/>
          <w:color w:val="auto"/>
          <w:sz w:val="21"/>
          <w:lang w:eastAsia="zh-CN"/>
        </w:rPr>
        <w:t>景的主流手段，国内不少研究也</w:t>
      </w:r>
      <w:r w:rsidRPr="00A959CE">
        <w:rPr>
          <w:rFonts w:ascii="宋体" w:eastAsia="宋体" w:hAnsi="宋体" w:cs="微软雅黑" w:hint="eastAsia"/>
          <w:b w:val="0"/>
          <w:bCs w:val="0"/>
          <w:color w:val="auto"/>
          <w:sz w:val="21"/>
          <w:lang w:eastAsia="zh-CN"/>
        </w:rPr>
        <w:t>对该</w:t>
      </w:r>
      <w:r w:rsidRPr="00A959CE">
        <w:rPr>
          <w:rFonts w:ascii="宋体" w:eastAsia="宋体" w:hAnsi="宋体" w:cs="MS Mincho" w:hint="eastAsia"/>
          <w:b w:val="0"/>
          <w:bCs w:val="0"/>
          <w:color w:val="auto"/>
          <w:sz w:val="21"/>
          <w:lang w:eastAsia="zh-CN"/>
        </w:rPr>
        <w:t>技</w:t>
      </w:r>
      <w:r w:rsidRPr="00A959CE">
        <w:rPr>
          <w:rFonts w:ascii="宋体" w:eastAsia="宋体" w:hAnsi="宋体" w:cs="微软雅黑" w:hint="eastAsia"/>
          <w:b w:val="0"/>
          <w:bCs w:val="0"/>
          <w:color w:val="auto"/>
          <w:sz w:val="21"/>
          <w:lang w:eastAsia="zh-CN"/>
        </w:rPr>
        <w:t>术</w:t>
      </w:r>
      <w:r w:rsidRPr="00A959CE">
        <w:rPr>
          <w:rFonts w:ascii="宋体" w:eastAsia="宋体" w:hAnsi="宋体" w:cs="MS Mincho" w:hint="eastAsia"/>
          <w:b w:val="0"/>
          <w:bCs w:val="0"/>
          <w:color w:val="auto"/>
          <w:sz w:val="21"/>
          <w:lang w:eastAsia="zh-CN"/>
        </w:rPr>
        <w:t>的各</w:t>
      </w:r>
      <w:r w:rsidRPr="00A959CE">
        <w:rPr>
          <w:rFonts w:ascii="宋体" w:eastAsia="宋体" w:hAnsi="宋体" w:cs="微软雅黑" w:hint="eastAsia"/>
          <w:b w:val="0"/>
          <w:bCs w:val="0"/>
          <w:color w:val="auto"/>
          <w:sz w:val="21"/>
          <w:lang w:eastAsia="zh-CN"/>
        </w:rPr>
        <w:t>类实现</w:t>
      </w:r>
      <w:r w:rsidRPr="00A959CE">
        <w:rPr>
          <w:rFonts w:ascii="宋体" w:eastAsia="宋体" w:hAnsi="宋体" w:cs="MS Mincho" w:hint="eastAsia"/>
          <w:b w:val="0"/>
          <w:bCs w:val="0"/>
          <w:color w:val="auto"/>
          <w:sz w:val="21"/>
          <w:lang w:eastAsia="zh-CN"/>
        </w:rPr>
        <w:t>与</w:t>
      </w:r>
      <w:r w:rsidRPr="00A959CE">
        <w:rPr>
          <w:rFonts w:ascii="宋体" w:eastAsia="宋体" w:hAnsi="宋体" w:cs="微软雅黑" w:hint="eastAsia"/>
          <w:b w:val="0"/>
          <w:bCs w:val="0"/>
          <w:color w:val="auto"/>
          <w:sz w:val="21"/>
          <w:lang w:eastAsia="zh-CN"/>
        </w:rPr>
        <w:t>应</w:t>
      </w:r>
      <w:r w:rsidRPr="00A959CE">
        <w:rPr>
          <w:rFonts w:ascii="宋体" w:eastAsia="宋体" w:hAnsi="宋体" w:cs="MS Mincho" w:hint="eastAsia"/>
          <w:b w:val="0"/>
          <w:bCs w:val="0"/>
          <w:color w:val="auto"/>
          <w:sz w:val="21"/>
          <w:lang w:eastAsia="zh-CN"/>
        </w:rPr>
        <w:t>用做</w:t>
      </w:r>
      <w:r w:rsidRPr="00A959CE">
        <w:rPr>
          <w:rFonts w:ascii="宋体" w:eastAsia="宋体" w:hAnsi="宋体" w:cs="微软雅黑" w:hint="eastAsia"/>
          <w:b w:val="0"/>
          <w:bCs w:val="0"/>
          <w:color w:val="auto"/>
          <w:sz w:val="21"/>
          <w:lang w:eastAsia="zh-CN"/>
        </w:rPr>
        <w:t>过</w:t>
      </w:r>
      <w:r w:rsidRPr="00A959CE">
        <w:rPr>
          <w:rFonts w:ascii="宋体" w:eastAsia="宋体" w:hAnsi="宋体" w:cs="MS Mincho" w:hint="eastAsia"/>
          <w:b w:val="0"/>
          <w:bCs w:val="0"/>
          <w:color w:val="auto"/>
          <w:sz w:val="21"/>
          <w:lang w:eastAsia="zh-CN"/>
        </w:rPr>
        <w:t>整理</w:t>
      </w:r>
      <w:r w:rsidRPr="00A959CE">
        <w:rPr>
          <w:rFonts w:ascii="宋体" w:eastAsia="宋体" w:hAnsi="宋体" w:cs="微软雅黑" w:hint="eastAsia"/>
          <w:b w:val="0"/>
          <w:bCs w:val="0"/>
          <w:color w:val="auto"/>
          <w:sz w:val="21"/>
          <w:lang w:eastAsia="zh-CN"/>
        </w:rPr>
        <w:t>综</w:t>
      </w:r>
      <w:r w:rsidRPr="00A959CE">
        <w:rPr>
          <w:rFonts w:ascii="宋体" w:eastAsia="宋体" w:hAnsi="宋体" w:cs="MS Mincho" w:hint="eastAsia"/>
          <w:b w:val="0"/>
          <w:bCs w:val="0"/>
          <w:color w:val="auto"/>
          <w:sz w:val="21"/>
          <w:lang w:eastAsia="zh-CN"/>
        </w:rPr>
        <w:t>述</w:t>
      </w:r>
      <w:r w:rsidRPr="00A959CE">
        <w:rPr>
          <w:rFonts w:asciiTheme="minorHAnsi" w:eastAsiaTheme="minorEastAsia" w:hAnsiTheme="minorHAnsi" w:cstheme="minorBidi" w:ascii="宋体" w:hAnsi="宋体" w:eastAsia="宋体"/>
          <w:b w:val="0"/>
          <w:bCs w:val="0"/>
          <w:color w:val="auto"/>
          <w:sz w:val="21"/>
          <w:lang w:eastAsia="zh-CN"/>
        </w:rPr>
        <w:t>[4‑5]</w:t>
      </w:r>
      <w:r w:rsidRPr="00A959CE">
        <w:rPr>
          <w:rFonts w:asciiTheme="minorHAnsi" w:eastAsiaTheme="minorEastAsia" w:hAnsiTheme="minorHAnsi" w:cstheme="minorBidi" w:ascii="宋体" w:hAnsi="宋体" w:eastAsia="宋体"/>
          <w:b w:val="0"/>
          <w:bCs w:val="0"/>
          <w:color w:val="auto"/>
          <w:sz w:val="21"/>
          <w:lang w:eastAsia="zh-CN"/>
        </w:rPr>
        <w:t>。放到土特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小店的</w:t>
      </w:r>
      <w:r w:rsidRPr="00A959CE">
        <w:rPr>
          <w:rFonts w:ascii="宋体" w:eastAsia="宋体" w:hAnsi="宋体" w:cs="微软雅黑" w:hint="eastAsia"/>
          <w:b w:val="0"/>
          <w:bCs w:val="0"/>
          <w:color w:val="auto"/>
          <w:sz w:val="21"/>
          <w:lang w:eastAsia="zh-CN"/>
        </w:rPr>
        <w:t>业务场</w:t>
      </w:r>
      <w:r w:rsidRPr="00A959CE">
        <w:rPr>
          <w:rFonts w:ascii="宋体" w:eastAsia="宋体" w:hAnsi="宋体" w:cs="MS Mincho" w:hint="eastAsia"/>
          <w:b w:val="0"/>
          <w:bCs w:val="0"/>
          <w:color w:val="auto"/>
          <w:sz w:val="21"/>
          <w:lang w:eastAsia="zh-CN"/>
        </w:rPr>
        <w:t>景，</w:t>
      </w:r>
      <w:r w:rsidRPr="00A959CE">
        <w:rPr>
          <w:rFonts w:asciiTheme="minorHAnsi" w:eastAsiaTheme="minorEastAsia" w:hAnsiTheme="minorHAnsi" w:cstheme="minorBidi" w:ascii="宋体" w:hAnsi="宋体" w:eastAsia="宋体"/>
          <w:b w:val="0"/>
          <w:bCs w:val="0"/>
          <w:color w:val="auto"/>
          <w:sz w:val="21"/>
          <w:lang w:eastAsia="zh-CN"/>
        </w:rPr>
        <w:t>RAG</w:t>
      </w:r>
      <w:r w:rsidRPr="00A959CE">
        <w:rPr>
          <w:rFonts w:asciiTheme="minorHAnsi" w:eastAsiaTheme="minorEastAsia" w:hAnsiTheme="minorHAnsi" w:cstheme="minorBidi" w:ascii="宋体" w:hAnsi="宋体" w:eastAsia="宋体"/>
          <w:b w:val="0"/>
          <w:bCs w:val="0"/>
          <w:color w:val="auto"/>
          <w:sz w:val="21"/>
          <w:lang w:eastAsia="zh-CN"/>
        </w:rPr>
        <w:t>最大</w:t>
      </w:r>
      <w:r w:rsidRPr="00A959CE">
        <w:rPr>
          <w:rFonts w:ascii="宋体" w:eastAsia="宋体" w:hAnsi="宋体" w:cs="微软雅黑" w:hint="eastAsia"/>
          <w:b w:val="0"/>
          <w:bCs w:val="0"/>
          <w:color w:val="auto"/>
          <w:sz w:val="21"/>
          <w:lang w:eastAsia="zh-CN"/>
        </w:rPr>
        <w:t>优势</w:t>
      </w:r>
      <w:r w:rsidRPr="00A959CE">
        <w:rPr>
          <w:rFonts w:ascii="宋体" w:eastAsia="宋体" w:hAnsi="宋体" w:cs="MS Mincho" w:hint="eastAsia"/>
          <w:b w:val="0"/>
          <w:bCs w:val="0"/>
          <w:color w:val="auto"/>
          <w:sz w:val="21"/>
          <w:lang w:eastAsia="zh-CN"/>
        </w:rPr>
        <w:t>在于</w:t>
      </w:r>
      <w:r w:rsidRPr="00A959CE">
        <w:rPr>
          <w:rFonts w:asciiTheme="minorHAnsi" w:eastAsiaTheme="minorEastAsia" w:hAnsiTheme="minorHAnsi" w:cstheme="minorBidi" w:ascii="宋体" w:hAnsi="宋体" w:eastAsia="宋体"/>
          <w:b w:val="0"/>
          <w:bCs w:val="0"/>
          <w:color w:val="auto"/>
          <w:sz w:val="21"/>
          <w:lang w:eastAsia="zh-CN"/>
        </w:rPr>
        <w:t>AI</w:t>
      </w:r>
      <w:r w:rsidRPr="00A959CE">
        <w:rPr>
          <w:rFonts w:asciiTheme="minorHAnsi" w:eastAsiaTheme="minorEastAsia" w:hAnsiTheme="minorHAnsi" w:cstheme="minorBidi" w:ascii="宋体" w:hAnsi="宋体" w:eastAsia="宋体"/>
          <w:b w:val="0"/>
          <w:bCs w:val="0"/>
          <w:color w:val="auto"/>
          <w:sz w:val="21"/>
          <w:lang w:eastAsia="zh-CN"/>
        </w:rPr>
        <w:t>只能依据店主上</w:t>
      </w:r>
      <w:r w:rsidRPr="00A959CE">
        <w:rPr>
          <w:rFonts w:ascii="宋体" w:eastAsia="宋体" w:hAnsi="宋体" w:cs="微软雅黑" w:hint="eastAsia"/>
          <w:b w:val="0"/>
          <w:bCs w:val="0"/>
          <w:color w:val="auto"/>
          <w:sz w:val="21"/>
          <w:lang w:eastAsia="zh-CN"/>
        </w:rPr>
        <w:t>传</w:t>
      </w:r>
      <w:r w:rsidRPr="00A959CE">
        <w:rPr>
          <w:rFonts w:ascii="宋体" w:eastAsia="宋体" w:hAnsi="宋体" w:cs="MS Mincho" w:hint="eastAsia"/>
          <w:b w:val="0"/>
          <w:bCs w:val="0"/>
          <w:color w:val="auto"/>
          <w:sz w:val="21"/>
          <w:lang w:eastAsia="zh-CN"/>
        </w:rPr>
        <w:t>的材料</w:t>
      </w:r>
      <w:r w:rsidRPr="00A959CE">
        <w:rPr>
          <w:rFonts w:ascii="宋体" w:eastAsia="宋体" w:hAnsi="宋体" w:cs="微软雅黑" w:hint="eastAsia"/>
          <w:b w:val="0"/>
          <w:bCs w:val="0"/>
          <w:color w:val="auto"/>
          <w:sz w:val="21"/>
          <w:lang w:eastAsia="zh-CN"/>
        </w:rPr>
        <w:t>给</w:t>
      </w:r>
      <w:r w:rsidRPr="00A959CE">
        <w:rPr>
          <w:rFonts w:ascii="宋体" w:eastAsia="宋体" w:hAnsi="宋体" w:cs="MS Mincho" w:hint="eastAsia"/>
          <w:b w:val="0"/>
          <w:bCs w:val="0"/>
          <w:color w:val="auto"/>
          <w:sz w:val="21"/>
          <w:lang w:eastAsia="zh-CN"/>
        </w:rPr>
        <w:t>出回复，店</w:t>
      </w:r>
      <w:r w:rsidRPr="00A959CE">
        <w:rPr>
          <w:rFonts w:ascii="宋体" w:eastAsia="宋体" w:hAnsi="宋体" w:cs="微软雅黑" w:hint="eastAsia"/>
          <w:b w:val="0"/>
          <w:bCs w:val="0"/>
          <w:color w:val="auto"/>
          <w:sz w:val="21"/>
          <w:lang w:eastAsia="zh-CN"/>
        </w:rPr>
        <w:t>铺</w:t>
      </w:r>
      <w:r w:rsidRPr="00A959CE">
        <w:rPr>
          <w:rFonts w:ascii="宋体" w:eastAsia="宋体" w:hAnsi="宋体" w:cs="MS Mincho" w:hint="eastAsia"/>
          <w:b w:val="0"/>
          <w:bCs w:val="0"/>
          <w:color w:val="auto"/>
          <w:sz w:val="21"/>
          <w:lang w:eastAsia="zh-CN"/>
        </w:rPr>
        <w:t>运</w:t>
      </w:r>
      <w:r w:rsidRPr="00A959CE">
        <w:rPr>
          <w:rFonts w:ascii="宋体" w:eastAsia="宋体" w:hAnsi="宋体" w:cs="微软雅黑" w:hint="eastAsia"/>
          <w:b w:val="0"/>
          <w:bCs w:val="0"/>
          <w:color w:val="auto"/>
          <w:sz w:val="21"/>
          <w:lang w:eastAsia="zh-CN"/>
        </w:rPr>
        <w:t>营</w:t>
      </w:r>
      <w:r w:rsidRPr="00A959CE">
        <w:rPr>
          <w:rFonts w:ascii="宋体" w:eastAsia="宋体" w:hAnsi="宋体" w:cs="MS Mincho" w:hint="eastAsia"/>
          <w:b w:val="0"/>
          <w:bCs w:val="0"/>
          <w:color w:val="auto"/>
          <w:sz w:val="21"/>
          <w:lang w:eastAsia="zh-CN"/>
        </w:rPr>
        <w:t>者可以完全把控客服能</w:t>
      </w:r>
      <w:r w:rsidRPr="00A959CE">
        <w:rPr>
          <w:rFonts w:ascii="宋体" w:eastAsia="宋体" w:hAnsi="宋体" w:cs="微软雅黑" w:hint="eastAsia"/>
          <w:b w:val="0"/>
          <w:bCs w:val="0"/>
          <w:color w:val="auto"/>
          <w:sz w:val="21"/>
          <w:lang w:eastAsia="zh-CN"/>
        </w:rPr>
        <w:t>够</w:t>
      </w:r>
      <w:r w:rsidRPr="00A959CE">
        <w:rPr>
          <w:rFonts w:ascii="宋体" w:eastAsia="宋体" w:hAnsi="宋体" w:cs="MS Mincho" w:hint="eastAsia"/>
          <w:b w:val="0"/>
          <w:bCs w:val="0"/>
          <w:color w:val="auto"/>
          <w:sz w:val="21"/>
          <w:lang w:eastAsia="zh-CN"/>
        </w:rPr>
        <w:t>使用的知</w:t>
      </w:r>
      <w:r w:rsidRPr="00A959CE">
        <w:rPr>
          <w:rFonts w:ascii="宋体" w:eastAsia="宋体" w:hAnsi="宋体" w:cs="微软雅黑" w:hint="eastAsia"/>
          <w:b w:val="0"/>
          <w:bCs w:val="0"/>
          <w:color w:val="auto"/>
          <w:sz w:val="21"/>
          <w:lang w:eastAsia="zh-CN"/>
        </w:rPr>
        <w:t>识</w:t>
      </w:r>
      <w:r w:rsidRPr="00A959CE">
        <w:rPr>
          <w:rFonts w:ascii="宋体" w:eastAsia="宋体" w:hAnsi="宋体" w:cs="MS Mincho" w:hint="eastAsia"/>
          <w:b w:val="0"/>
          <w:bCs w:val="0"/>
          <w:color w:val="auto"/>
          <w:sz w:val="21"/>
          <w:lang w:eastAsia="zh-CN"/>
        </w:rPr>
        <w:t>范</w:t>
      </w:r>
      <w:r w:rsidRPr="00A959CE">
        <w:rPr>
          <w:rFonts w:ascii="宋体" w:eastAsia="宋体" w:hAnsi="宋体" w:cs="微软雅黑" w:hint="eastAsia"/>
          <w:b w:val="0"/>
          <w:bCs w:val="0"/>
          <w:color w:val="auto"/>
          <w:sz w:val="21"/>
          <w:lang w:eastAsia="zh-CN"/>
        </w:rPr>
        <w:t>围</w:t>
      </w:r>
      <w:r w:rsidRPr="00A959CE">
        <w:rPr>
          <w:rFonts w:ascii="宋体" w:eastAsia="宋体" w:hAnsi="宋体" w:cs="MS Mincho" w:hint="eastAsia"/>
          <w:b w:val="0"/>
          <w:bCs w:val="0"/>
          <w:color w:val="auto"/>
          <w:sz w:val="21"/>
          <w:lang w:eastAsia="zh-CN"/>
        </w:rPr>
        <w:t>。</w:t>
      </w:r>
      <w:r>
        <w:rPr>
          <w:rFonts w:ascii="宋体" w:hAnsi="宋体" w:eastAsia="宋体"/>
          <w:b w:val="0"/>
          <w:sz w:val="21"/>
        </w:rPr>
        <w:t>[11]。与模型微调技术相比,RAG 的知识更新成本更低,回答可溯源[12]</w:t>
      </w:r>
    </w:p>
    <w:p w14:paraId="264623F6" w14:textId="085E4F22" w:rsidR="006C1DB0" w:rsidRDefault="00000000">
      <w:pPr>
        <w:spacing w:before="0" w:after="0" w:lineRule="auto" w:line="360"/>
        <w:rPr>
          <w:lang w:eastAsia="zh-CN"/>
        </w:rPr>
      </w:pPr>
      <w:r>
        <w:rPr>
          <w:rFonts w:ascii="黑体" w:hAnsi="黑体" w:eastAsia="黑体"/>
          <w:b/>
          <w:sz w:val="21"/>
          <w:lang w:eastAsia="zh-CN"/>
        </w:rPr>
        <w:t xml:space="preserve">2.3 </w:t>
      </w:r>
      <w:r>
        <w:rPr>
          <w:rFonts w:ascii="黑体" w:hAnsi="黑体" w:eastAsia="黑体"/>
          <w:b/>
          <w:sz w:val="21"/>
          <w:lang w:eastAsia="zh-CN"/>
        </w:rPr>
        <w:t>向量数据库与混合检索</w:t>
      </w:r>
    </w:p>
    <w:p w14:paraId="63A572F8" w14:textId="77777777" w:rsidR="00A959CE" w:rsidRDefault="00A959CE">
      <w:pPr>
        <w:spacing w:before="0" w:after="0" w:lineRule="auto" w:line="360"/>
        <w:ind w:firstLine="420"/>
        <w:rPr>
          <w:rFonts w:ascii="MS Mincho" w:eastAsia="宋体" w:hAnsi="MS Mincho" w:cs="MS Mincho"/>
          <w:b w:val="0"/>
          <w:bCs w:val="0"/>
          <w:color w:val="auto"/>
          <w:sz w:val="22"/>
          <w:szCs w:val="22"/>
          <w:lang w:eastAsia="zh-CN"/>
        </w:rPr>
      </w:pPr>
      <w:r w:rsidRPr="00A959CE">
        <w:rPr>
          <w:rFonts w:asciiTheme="minorHAnsi" w:eastAsiaTheme="minorEastAsia" w:hAnsiTheme="minorHAnsi" w:cstheme="minorBidi" w:ascii="宋体" w:hAnsi="宋体" w:eastAsia="宋体"/>
          <w:b w:val="0"/>
          <w:bCs w:val="0"/>
          <w:color w:val="auto"/>
          <w:sz w:val="21"/>
          <w:szCs w:val="22"/>
          <w:lang w:eastAsia="zh-CN"/>
        </w:rPr>
        <w:t>原始文本</w:t>
      </w:r>
      <w:r w:rsidRPr="00A959CE">
        <w:rPr>
          <w:rFonts w:ascii="宋体" w:eastAsia="宋体" w:hAnsi="宋体" w:cs="微软雅黑" w:hint="eastAsia"/>
          <w:b w:val="0"/>
          <w:bCs w:val="0"/>
          <w:color w:val="auto"/>
          <w:sz w:val="21"/>
          <w:szCs w:val="22"/>
          <w:lang w:eastAsia="zh-CN"/>
        </w:rPr>
        <w:t>经过</w:t>
      </w:r>
      <w:r w:rsidRPr="00A959CE">
        <w:rPr>
          <w:rFonts w:asciiTheme="minorHAnsi" w:eastAsiaTheme="minorEastAsia" w:hAnsiTheme="minorHAnsi" w:cstheme="minorBidi" w:ascii="宋体" w:hAnsi="宋体" w:eastAsia="宋体"/>
          <w:b w:val="0"/>
          <w:bCs w:val="0"/>
          <w:color w:val="auto"/>
          <w:sz w:val="21"/>
          <w:szCs w:val="22"/>
          <w:lang w:eastAsia="zh-CN"/>
        </w:rPr>
        <w:t>Embedding</w:t>
      </w:r>
      <w:r w:rsidRPr="00A959CE">
        <w:rPr>
          <w:rFonts w:asciiTheme="minorHAnsi" w:eastAsiaTheme="minorEastAsia" w:hAnsiTheme="minorHAnsi" w:cstheme="minorBidi" w:ascii="宋体" w:hAnsi="宋体" w:eastAsia="宋体"/>
          <w:b w:val="0"/>
          <w:bCs w:val="0"/>
          <w:color w:val="auto"/>
          <w:sz w:val="21"/>
          <w:szCs w:val="22"/>
          <w:lang w:eastAsia="zh-CN"/>
        </w:rPr>
        <w:t>模型</w:t>
      </w:r>
      <w:r w:rsidRPr="00A959CE">
        <w:rPr>
          <w:rFonts w:ascii="宋体" w:eastAsia="宋体" w:hAnsi="宋体" w:cs="微软雅黑" w:hint="eastAsia"/>
          <w:b w:val="0"/>
          <w:bCs w:val="0"/>
          <w:color w:val="auto"/>
          <w:sz w:val="21"/>
          <w:szCs w:val="22"/>
          <w:lang w:eastAsia="zh-CN"/>
        </w:rPr>
        <w:t>处</w:t>
      </w:r>
      <w:r w:rsidRPr="00A959CE">
        <w:rPr>
          <w:rFonts w:ascii="宋体" w:eastAsia="宋体" w:hAnsi="宋体" w:cs="MS Mincho" w:hint="eastAsia"/>
          <w:b w:val="0"/>
          <w:bCs w:val="0"/>
          <w:color w:val="auto"/>
          <w:sz w:val="21"/>
          <w:szCs w:val="22"/>
          <w:lang w:eastAsia="zh-CN"/>
        </w:rPr>
        <w:t>理</w:t>
      </w:r>
      <w:r w:rsidRPr="00A959CE">
        <w:rPr>
          <w:rFonts w:ascii="宋体" w:eastAsia="宋体" w:hAnsi="宋体" w:cs="微软雅黑" w:hint="eastAsia"/>
          <w:b w:val="0"/>
          <w:bCs w:val="0"/>
          <w:color w:val="auto"/>
          <w:sz w:val="21"/>
          <w:szCs w:val="22"/>
          <w:lang w:eastAsia="zh-CN"/>
        </w:rPr>
        <w:t>转换为</w:t>
      </w:r>
      <w:r w:rsidRPr="00A959CE">
        <w:rPr>
          <w:rFonts w:ascii="宋体" w:eastAsia="宋体" w:hAnsi="宋体" w:cs="MS Mincho" w:hint="eastAsia"/>
          <w:b w:val="0"/>
          <w:bCs w:val="0"/>
          <w:color w:val="auto"/>
          <w:sz w:val="21"/>
          <w:szCs w:val="22"/>
          <w:lang w:eastAsia="zh-CN"/>
        </w:rPr>
        <w:t>高</w:t>
      </w:r>
      <w:r w:rsidRPr="00A959CE">
        <w:rPr>
          <w:rFonts w:ascii="宋体" w:eastAsia="宋体" w:hAnsi="宋体" w:cs="微软雅黑" w:hint="eastAsia"/>
          <w:b w:val="0"/>
          <w:bCs w:val="0"/>
          <w:color w:val="auto"/>
          <w:sz w:val="21"/>
          <w:szCs w:val="22"/>
          <w:lang w:eastAsia="zh-CN"/>
        </w:rPr>
        <w:t>维</w:t>
      </w:r>
      <w:r w:rsidRPr="00A959CE">
        <w:rPr>
          <w:rFonts w:ascii="宋体" w:eastAsia="宋体" w:hAnsi="宋体" w:cs="MS Mincho" w:hint="eastAsia"/>
          <w:b w:val="0"/>
          <w:bCs w:val="0"/>
          <w:color w:val="auto"/>
          <w:sz w:val="21"/>
          <w:szCs w:val="22"/>
          <w:lang w:eastAsia="zh-CN"/>
        </w:rPr>
        <w:t>向量之后，存入向量数据</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w:t>
      </w:r>
      <w:r w:rsidRPr="00A959CE">
        <w:rPr>
          <w:rFonts w:ascii="宋体" w:eastAsia="宋体" w:hAnsi="宋体" w:cs="微软雅黑" w:hint="eastAsia"/>
          <w:b w:val="0"/>
          <w:bCs w:val="0"/>
          <w:color w:val="auto"/>
          <w:sz w:val="21"/>
          <w:szCs w:val="22"/>
          <w:lang w:eastAsia="zh-CN"/>
        </w:rPr>
        <w:t>检</w:t>
      </w:r>
      <w:r w:rsidRPr="00A959CE">
        <w:rPr>
          <w:rFonts w:ascii="宋体" w:eastAsia="宋体" w:hAnsi="宋体" w:cs="MS Mincho" w:hint="eastAsia"/>
          <w:b w:val="0"/>
          <w:bCs w:val="0"/>
          <w:color w:val="auto"/>
          <w:sz w:val="21"/>
          <w:szCs w:val="22"/>
          <w:lang w:eastAsia="zh-CN"/>
        </w:rPr>
        <w:t>索</w:t>
      </w:r>
      <w:r w:rsidRPr="00A959CE">
        <w:rPr>
          <w:rFonts w:ascii="宋体" w:eastAsia="宋体" w:hAnsi="宋体" w:cs="微软雅黑" w:hint="eastAsia"/>
          <w:b w:val="0"/>
          <w:bCs w:val="0"/>
          <w:color w:val="auto"/>
          <w:sz w:val="21"/>
          <w:szCs w:val="22"/>
          <w:lang w:eastAsia="zh-CN"/>
        </w:rPr>
        <w:t>阶</w:t>
      </w:r>
      <w:r w:rsidRPr="00A959CE">
        <w:rPr>
          <w:rFonts w:ascii="宋体" w:eastAsia="宋体" w:hAnsi="宋体" w:cs="MS Mincho" w:hint="eastAsia"/>
          <w:b w:val="0"/>
          <w:bCs w:val="0"/>
          <w:color w:val="auto"/>
          <w:sz w:val="21"/>
          <w:szCs w:val="22"/>
          <w:lang w:eastAsia="zh-CN"/>
        </w:rPr>
        <w:t>段依靠余弦相似度，找出</w:t>
      </w:r>
      <w:r w:rsidRPr="00A959CE">
        <w:rPr>
          <w:rFonts w:ascii="宋体" w:eastAsia="宋体" w:hAnsi="宋体" w:cs="微软雅黑" w:hint="eastAsia"/>
          <w:b w:val="0"/>
          <w:bCs w:val="0"/>
          <w:color w:val="auto"/>
          <w:sz w:val="21"/>
          <w:szCs w:val="22"/>
          <w:lang w:eastAsia="zh-CN"/>
        </w:rPr>
        <w:t>语义层</w:t>
      </w:r>
      <w:r w:rsidRPr="00A959CE">
        <w:rPr>
          <w:rFonts w:ascii="宋体" w:eastAsia="宋体" w:hAnsi="宋体" w:cs="MS Mincho" w:hint="eastAsia"/>
          <w:b w:val="0"/>
          <w:bCs w:val="0"/>
          <w:color w:val="auto"/>
          <w:sz w:val="21"/>
          <w:szCs w:val="22"/>
          <w:lang w:eastAsia="zh-CN"/>
        </w:rPr>
        <w:t>面比</w:t>
      </w:r>
      <w:r w:rsidRPr="00A959CE">
        <w:rPr>
          <w:rFonts w:ascii="宋体" w:eastAsia="宋体" w:hAnsi="宋体" w:cs="微软雅黑" w:hint="eastAsia"/>
          <w:b w:val="0"/>
          <w:bCs w:val="0"/>
          <w:color w:val="auto"/>
          <w:sz w:val="21"/>
          <w:szCs w:val="22"/>
          <w:lang w:eastAsia="zh-CN"/>
        </w:rPr>
        <w:t>较</w:t>
      </w:r>
      <w:r w:rsidRPr="00A959CE">
        <w:rPr>
          <w:rFonts w:ascii="宋体" w:eastAsia="宋体" w:hAnsi="宋体" w:cs="MS Mincho" w:hint="eastAsia"/>
          <w:b w:val="0"/>
          <w:bCs w:val="0"/>
          <w:color w:val="auto"/>
          <w:sz w:val="21"/>
          <w:szCs w:val="22"/>
          <w:lang w:eastAsia="zh-CN"/>
        </w:rPr>
        <w:t>接近的文本片段。本</w:t>
      </w:r>
      <w:r w:rsidRPr="00A959CE">
        <w:rPr>
          <w:rFonts w:ascii="宋体" w:eastAsia="宋体" w:hAnsi="宋体" w:cs="微软雅黑" w:hint="eastAsia"/>
          <w:b w:val="0"/>
          <w:bCs w:val="0"/>
          <w:color w:val="auto"/>
          <w:sz w:val="21"/>
          <w:szCs w:val="22"/>
          <w:lang w:eastAsia="zh-CN"/>
        </w:rPr>
        <w:t>项</w:t>
      </w:r>
      <w:r w:rsidRPr="00A959CE">
        <w:rPr>
          <w:rFonts w:ascii="宋体" w:eastAsia="宋体" w:hAnsi="宋体" w:cs="MS Mincho" w:hint="eastAsia"/>
          <w:b w:val="0"/>
          <w:bCs w:val="0"/>
          <w:color w:val="auto"/>
          <w:sz w:val="21"/>
          <w:szCs w:val="22"/>
          <w:lang w:eastAsia="zh-CN"/>
        </w:rPr>
        <w:t>目</w:t>
      </w:r>
      <w:r w:rsidRPr="00A959CE">
        <w:rPr>
          <w:rFonts w:ascii="宋体" w:eastAsia="宋体" w:hAnsi="宋体" w:cs="微软雅黑" w:hint="eastAsia"/>
          <w:b w:val="0"/>
          <w:bCs w:val="0"/>
          <w:color w:val="auto"/>
          <w:sz w:val="21"/>
          <w:szCs w:val="22"/>
          <w:lang w:eastAsia="zh-CN"/>
        </w:rPr>
        <w:t>选</w:t>
      </w:r>
      <w:r w:rsidRPr="00A959CE">
        <w:rPr>
          <w:rFonts w:ascii="宋体" w:eastAsia="宋体" w:hAnsi="宋体" w:cs="MS Mincho" w:hint="eastAsia"/>
          <w:b w:val="0"/>
          <w:bCs w:val="0"/>
          <w:color w:val="auto"/>
          <w:sz w:val="21"/>
          <w:szCs w:val="22"/>
          <w:lang w:eastAsia="zh-CN"/>
        </w:rPr>
        <w:t>用开源的</w:t>
      </w:r>
      <w:r w:rsidRPr="00A959CE">
        <w:rPr>
          <w:rFonts w:asciiTheme="minorHAnsi" w:eastAsiaTheme="minorEastAsia" w:hAnsiTheme="minorHAnsi" w:cstheme="minorBidi" w:ascii="宋体" w:hAnsi="宋体" w:eastAsia="宋体"/>
          <w:b w:val="0"/>
          <w:bCs w:val="0"/>
          <w:color w:val="auto"/>
          <w:sz w:val="21"/>
          <w:szCs w:val="22"/>
          <w:lang w:eastAsia="zh-CN"/>
        </w:rPr>
        <w:t>Chroma</w:t>
      </w:r>
      <w:r w:rsidRPr="00A959CE">
        <w:rPr>
          <w:rFonts w:asciiTheme="minorHAnsi" w:eastAsiaTheme="minorEastAsia" w:hAnsiTheme="minorHAnsi" w:cstheme="minorBidi" w:ascii="宋体" w:hAnsi="宋体" w:eastAsia="宋体"/>
          <w:b w:val="0"/>
          <w:bCs w:val="0"/>
          <w:color w:val="auto"/>
          <w:sz w:val="21"/>
          <w:szCs w:val="22"/>
          <w:lang w:eastAsia="zh-CN"/>
        </w:rPr>
        <w:t>向量数据</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，把数据保存在本地</w:t>
      </w:r>
      <w:r w:rsidRPr="00A959CE">
        <w:rPr>
          <w:rFonts w:ascii="宋体" w:eastAsia="宋体" w:hAnsi="宋体" w:cs="微软雅黑" w:hint="eastAsia"/>
          <w:b w:val="0"/>
          <w:bCs w:val="0"/>
          <w:color w:val="auto"/>
          <w:sz w:val="21"/>
          <w:szCs w:val="22"/>
          <w:lang w:eastAsia="zh-CN"/>
        </w:rPr>
        <w:t>实现</w:t>
      </w:r>
      <w:r w:rsidRPr="00A959CE">
        <w:rPr>
          <w:rFonts w:ascii="宋体" w:eastAsia="宋体" w:hAnsi="宋体" w:cs="MS Mincho" w:hint="eastAsia"/>
          <w:b w:val="0"/>
          <w:bCs w:val="0"/>
          <w:color w:val="auto"/>
          <w:sz w:val="21"/>
          <w:szCs w:val="22"/>
          <w:lang w:eastAsia="zh-CN"/>
        </w:rPr>
        <w:t>持久化。只依靠向量</w:t>
      </w:r>
      <w:r w:rsidRPr="00A959CE">
        <w:rPr>
          <w:rFonts w:ascii="宋体" w:eastAsia="宋体" w:hAnsi="宋体" w:cs="微软雅黑" w:hint="eastAsia"/>
          <w:b w:val="0"/>
          <w:bCs w:val="0"/>
          <w:color w:val="auto"/>
          <w:sz w:val="21"/>
          <w:szCs w:val="22"/>
          <w:lang w:eastAsia="zh-CN"/>
        </w:rPr>
        <w:t>检</w:t>
      </w:r>
      <w:r w:rsidRPr="00A959CE">
        <w:rPr>
          <w:rFonts w:ascii="宋体" w:eastAsia="宋体" w:hAnsi="宋体" w:cs="MS Mincho" w:hint="eastAsia"/>
          <w:b w:val="0"/>
          <w:bCs w:val="0"/>
          <w:color w:val="auto"/>
          <w:sz w:val="21"/>
          <w:szCs w:val="22"/>
          <w:lang w:eastAsia="zh-CN"/>
        </w:rPr>
        <w:t>索会存在缺陷，遇到</w:t>
      </w:r>
      <w:r w:rsidRPr="00A959CE">
        <w:rPr>
          <w:rFonts w:asciiTheme="minorHAnsi" w:eastAsiaTheme="minorEastAsia" w:hAnsiTheme="minorHAnsi" w:cstheme="minorBidi" w:ascii="宋体" w:hAnsi="宋体" w:eastAsia="宋体"/>
          <w:b w:val="0"/>
          <w:bCs w:val="0"/>
          <w:color w:val="auto"/>
          <w:sz w:val="21"/>
          <w:szCs w:val="22"/>
          <w:lang w:eastAsia="zh-CN"/>
        </w:rPr>
        <w:t>“</w:t>
      </w:r>
      <w:r w:rsidRPr="00A959CE">
        <w:rPr>
          <w:rFonts w:asciiTheme="minorHAnsi" w:eastAsiaTheme="minorEastAsia" w:hAnsiTheme="minorHAnsi" w:cstheme="minorBidi" w:ascii="宋体" w:hAnsi="宋体" w:eastAsia="宋体"/>
          <w:b w:val="0"/>
          <w:bCs w:val="0"/>
          <w:color w:val="auto"/>
          <w:sz w:val="21"/>
          <w:szCs w:val="22"/>
          <w:lang w:eastAsia="zh-CN"/>
        </w:rPr>
        <w:t>黄金茶</w:t>
      </w:r>
      <w:r w:rsidRPr="00A959CE">
        <w:rPr>
          <w:rFonts w:asciiTheme="minorHAnsi" w:eastAsiaTheme="minorEastAsia" w:hAnsiTheme="minorHAnsi" w:cstheme="minorBidi" w:ascii="宋体" w:hAnsi="宋体" w:eastAsia="宋体"/>
          <w:b w:val="0"/>
          <w:bCs w:val="0"/>
          <w:color w:val="auto"/>
          <w:sz w:val="21"/>
          <w:szCs w:val="22"/>
          <w:lang w:eastAsia="zh-CN"/>
        </w:rPr>
        <w:t>”“0~4℃”</w:t>
      </w:r>
      <w:r w:rsidRPr="00A959CE">
        <w:rPr>
          <w:rFonts w:ascii="宋体" w:eastAsia="宋体" w:hAnsi="宋体" w:cs="微软雅黑" w:hint="eastAsia"/>
          <w:b w:val="0"/>
          <w:bCs w:val="0"/>
          <w:color w:val="auto"/>
          <w:sz w:val="21"/>
          <w:szCs w:val="22"/>
          <w:lang w:eastAsia="zh-CN"/>
        </w:rPr>
        <w:t>这类专</w:t>
      </w:r>
      <w:r w:rsidRPr="00A959CE">
        <w:rPr>
          <w:rFonts w:ascii="宋体" w:eastAsia="宋体" w:hAnsi="宋体" w:cs="MS Mincho" w:hint="eastAsia"/>
          <w:b w:val="0"/>
          <w:bCs w:val="0"/>
          <w:color w:val="auto"/>
          <w:sz w:val="21"/>
          <w:szCs w:val="22"/>
          <w:lang w:eastAsia="zh-CN"/>
        </w:rPr>
        <w:t>有名</w:t>
      </w:r>
      <w:r w:rsidRPr="00A959CE">
        <w:rPr>
          <w:rFonts w:ascii="宋体" w:eastAsia="宋体" w:hAnsi="宋体" w:cs="微软雅黑" w:hint="eastAsia"/>
          <w:b w:val="0"/>
          <w:bCs w:val="0"/>
          <w:color w:val="auto"/>
          <w:sz w:val="21"/>
          <w:szCs w:val="22"/>
          <w:lang w:eastAsia="zh-CN"/>
        </w:rPr>
        <w:t>词</w:t>
      </w:r>
      <w:r w:rsidRPr="00A959CE">
        <w:rPr>
          <w:rFonts w:ascii="宋体" w:eastAsia="宋体" w:hAnsi="宋体" w:cs="MS Mincho" w:hint="eastAsia"/>
          <w:b w:val="0"/>
          <w:bCs w:val="0"/>
          <w:color w:val="auto"/>
          <w:sz w:val="21"/>
          <w:szCs w:val="22"/>
          <w:lang w:eastAsia="zh-CN"/>
        </w:rPr>
        <w:t>、数</w:t>
      </w:r>
      <w:r w:rsidRPr="00A959CE">
        <w:rPr>
          <w:rFonts w:ascii="宋体" w:eastAsia="宋体" w:hAnsi="宋体" w:cs="微软雅黑" w:hint="eastAsia"/>
          <w:b w:val="0"/>
          <w:bCs w:val="0"/>
          <w:color w:val="auto"/>
          <w:sz w:val="21"/>
          <w:szCs w:val="22"/>
          <w:lang w:eastAsia="zh-CN"/>
        </w:rPr>
        <w:t>值</w:t>
      </w:r>
      <w:r w:rsidRPr="00A959CE">
        <w:rPr>
          <w:rFonts w:ascii="宋体" w:eastAsia="宋体" w:hAnsi="宋体" w:cs="MS Mincho" w:hint="eastAsia"/>
          <w:b w:val="0"/>
          <w:bCs w:val="0"/>
          <w:color w:val="auto"/>
          <w:sz w:val="21"/>
          <w:szCs w:val="22"/>
          <w:lang w:eastAsia="zh-CN"/>
        </w:rPr>
        <w:t>信息的</w:t>
      </w:r>
      <w:r w:rsidRPr="00A959CE">
        <w:rPr>
          <w:rFonts w:ascii="宋体" w:eastAsia="宋体" w:hAnsi="宋体" w:cs="微软雅黑" w:hint="eastAsia"/>
          <w:b w:val="0"/>
          <w:bCs w:val="0"/>
          <w:color w:val="auto"/>
          <w:sz w:val="21"/>
          <w:szCs w:val="22"/>
          <w:lang w:eastAsia="zh-CN"/>
        </w:rPr>
        <w:t>时</w:t>
      </w:r>
      <w:r w:rsidRPr="00A959CE">
        <w:rPr>
          <w:rFonts w:ascii="宋体" w:eastAsia="宋体" w:hAnsi="宋体" w:cs="MS Mincho" w:hint="eastAsia"/>
          <w:b w:val="0"/>
          <w:bCs w:val="0"/>
          <w:color w:val="auto"/>
          <w:sz w:val="21"/>
          <w:szCs w:val="22"/>
          <w:lang w:eastAsia="zh-CN"/>
        </w:rPr>
        <w:t>候，字面匹配效果不理想。</w:t>
      </w:r>
      <w:r w:rsidRPr="00A959CE">
        <w:rPr>
          <w:rFonts w:ascii="宋体" w:eastAsia="宋体" w:hAnsi="宋体" w:cs="微软雅黑" w:hint="eastAsia"/>
          <w:b w:val="0"/>
          <w:bCs w:val="0"/>
          <w:color w:val="auto"/>
          <w:sz w:val="21"/>
          <w:szCs w:val="22"/>
          <w:lang w:eastAsia="zh-CN"/>
        </w:rPr>
        <w:t>为</w:t>
      </w:r>
      <w:r w:rsidRPr="00A959CE">
        <w:rPr>
          <w:rFonts w:ascii="宋体" w:eastAsia="宋体" w:hAnsi="宋体" w:cs="MS Mincho" w:hint="eastAsia"/>
          <w:b w:val="0"/>
          <w:bCs w:val="0"/>
          <w:color w:val="auto"/>
          <w:sz w:val="21"/>
          <w:szCs w:val="22"/>
          <w:lang w:eastAsia="zh-CN"/>
        </w:rPr>
        <w:t>此本系</w:t>
      </w:r>
      <w:r w:rsidRPr="00A959CE">
        <w:rPr>
          <w:rFonts w:ascii="宋体" w:eastAsia="宋体" w:hAnsi="宋体" w:cs="微软雅黑" w:hint="eastAsia"/>
          <w:b w:val="0"/>
          <w:bCs w:val="0"/>
          <w:color w:val="auto"/>
          <w:sz w:val="21"/>
          <w:szCs w:val="22"/>
          <w:lang w:eastAsia="zh-CN"/>
        </w:rPr>
        <w:t>统额</w:t>
      </w:r>
      <w:r w:rsidRPr="00A959CE">
        <w:rPr>
          <w:rFonts w:ascii="宋体" w:eastAsia="宋体" w:hAnsi="宋体" w:cs="MS Mincho" w:hint="eastAsia"/>
          <w:b w:val="0"/>
          <w:bCs w:val="0"/>
          <w:color w:val="auto"/>
          <w:sz w:val="21"/>
          <w:szCs w:val="22"/>
          <w:lang w:eastAsia="zh-CN"/>
        </w:rPr>
        <w:t>外引入</w:t>
      </w:r>
      <w:r w:rsidRPr="00A959CE">
        <w:rPr>
          <w:rFonts w:asciiTheme="minorHAnsi" w:eastAsiaTheme="minorEastAsia" w:hAnsiTheme="minorHAnsi" w:cstheme="minorBidi" w:ascii="宋体" w:hAnsi="宋体" w:eastAsia="宋体"/>
          <w:b w:val="0"/>
          <w:bCs w:val="0"/>
          <w:color w:val="auto"/>
          <w:sz w:val="21"/>
          <w:szCs w:val="22"/>
          <w:lang w:eastAsia="zh-CN"/>
        </w:rPr>
        <w:t>BM25</w:t>
      </w:r>
      <w:r w:rsidRPr="00A959CE">
        <w:rPr>
          <w:rFonts w:asciiTheme="minorHAnsi" w:eastAsiaTheme="minorEastAsia" w:hAnsiTheme="minorHAnsi" w:cstheme="minorBidi" w:ascii="宋体" w:hAnsi="宋体" w:eastAsia="宋体"/>
          <w:b w:val="0"/>
          <w:bCs w:val="0"/>
          <w:color w:val="auto"/>
          <w:sz w:val="21"/>
          <w:szCs w:val="22"/>
          <w:lang w:eastAsia="zh-CN"/>
        </w:rPr>
        <w:t>关</w:t>
      </w:r>
      <w:r w:rsidRPr="00A959CE">
        <w:rPr>
          <w:rFonts w:ascii="宋体" w:eastAsia="宋体" w:hAnsi="宋体" w:cs="微软雅黑" w:hint="eastAsia"/>
          <w:b w:val="0"/>
          <w:bCs w:val="0"/>
          <w:color w:val="auto"/>
          <w:sz w:val="21"/>
          <w:szCs w:val="22"/>
          <w:lang w:eastAsia="zh-CN"/>
        </w:rPr>
        <w:t>键词检</w:t>
      </w:r>
      <w:r w:rsidRPr="00A959CE">
        <w:rPr>
          <w:rFonts w:ascii="宋体" w:eastAsia="宋体" w:hAnsi="宋体" w:cs="MS Mincho" w:hint="eastAsia"/>
          <w:b w:val="0"/>
          <w:bCs w:val="0"/>
          <w:color w:val="auto"/>
          <w:sz w:val="21"/>
          <w:szCs w:val="22"/>
          <w:lang w:eastAsia="zh-CN"/>
        </w:rPr>
        <w:t>索作</w:t>
      </w:r>
      <w:r w:rsidRPr="00A959CE">
        <w:rPr>
          <w:rFonts w:ascii="宋体" w:eastAsia="宋体" w:hAnsi="宋体" w:cs="微软雅黑" w:hint="eastAsia"/>
          <w:b w:val="0"/>
          <w:bCs w:val="0"/>
          <w:color w:val="auto"/>
          <w:sz w:val="21"/>
          <w:szCs w:val="22"/>
          <w:lang w:eastAsia="zh-CN"/>
        </w:rPr>
        <w:t>为补</w:t>
      </w:r>
      <w:r w:rsidRPr="00A959CE">
        <w:rPr>
          <w:rFonts w:ascii="宋体" w:eastAsia="宋体" w:hAnsi="宋体" w:cs="MS Mincho" w:hint="eastAsia"/>
          <w:b w:val="0"/>
          <w:bCs w:val="0"/>
          <w:color w:val="auto"/>
          <w:sz w:val="21"/>
          <w:szCs w:val="22"/>
          <w:lang w:eastAsia="zh-CN"/>
        </w:rPr>
        <w:t>充，将两路召回</w:t>
      </w:r>
      <w:r w:rsidRPr="00A959CE">
        <w:rPr>
          <w:rFonts w:ascii="宋体" w:eastAsia="宋体" w:hAnsi="宋体" w:cs="微软雅黑" w:hint="eastAsia"/>
          <w:b w:val="0"/>
          <w:bCs w:val="0"/>
          <w:color w:val="auto"/>
          <w:sz w:val="21"/>
          <w:szCs w:val="22"/>
          <w:lang w:eastAsia="zh-CN"/>
        </w:rPr>
        <w:t>结</w:t>
      </w:r>
      <w:r w:rsidRPr="00A959CE">
        <w:rPr>
          <w:rFonts w:ascii="宋体" w:eastAsia="宋体" w:hAnsi="宋体" w:cs="MS Mincho" w:hint="eastAsia"/>
          <w:b w:val="0"/>
          <w:bCs w:val="0"/>
          <w:color w:val="auto"/>
          <w:sz w:val="21"/>
          <w:szCs w:val="22"/>
          <w:lang w:eastAsia="zh-CN"/>
        </w:rPr>
        <w:t>果使用</w:t>
      </w:r>
      <w:r w:rsidRPr="00A959CE">
        <w:rPr>
          <w:rFonts w:asciiTheme="minorHAnsi" w:eastAsiaTheme="minorEastAsia" w:hAnsiTheme="minorHAnsi" w:cstheme="minorBidi" w:ascii="宋体" w:hAnsi="宋体" w:eastAsia="宋体"/>
          <w:b w:val="0"/>
          <w:bCs w:val="0"/>
          <w:color w:val="auto"/>
          <w:sz w:val="21"/>
          <w:szCs w:val="22"/>
          <w:lang w:eastAsia="zh-CN"/>
        </w:rPr>
        <w:t>RRF reciprocal rank fusion</w:t>
      </w:r>
      <w:r w:rsidRPr="00A959CE">
        <w:rPr>
          <w:rFonts w:asciiTheme="minorHAnsi" w:eastAsiaTheme="minorEastAsia" w:hAnsiTheme="minorHAnsi" w:cstheme="minorBidi" w:ascii="宋体" w:hAnsi="宋体" w:eastAsia="宋体"/>
          <w:b w:val="0"/>
          <w:bCs w:val="0"/>
          <w:color w:val="auto"/>
          <w:sz w:val="21"/>
          <w:szCs w:val="22"/>
          <w:lang w:eastAsia="zh-CN"/>
        </w:rPr>
        <w:t>算法做融合重排序，兼</w:t>
      </w:r>
      <w:r w:rsidRPr="00A959CE">
        <w:rPr>
          <w:rFonts w:ascii="宋体" w:eastAsia="宋体" w:hAnsi="宋体" w:cs="微软雅黑" w:hint="eastAsia"/>
          <w:b w:val="0"/>
          <w:bCs w:val="0"/>
          <w:color w:val="auto"/>
          <w:sz w:val="21"/>
          <w:szCs w:val="22"/>
          <w:lang w:eastAsia="zh-CN"/>
        </w:rPr>
        <w:t>顾语义</w:t>
      </w:r>
      <w:r w:rsidRPr="00A959CE">
        <w:rPr>
          <w:rFonts w:ascii="宋体" w:eastAsia="宋体" w:hAnsi="宋体" w:cs="MS Mincho" w:hint="eastAsia"/>
          <w:b w:val="0"/>
          <w:bCs w:val="0"/>
          <w:color w:val="auto"/>
          <w:sz w:val="21"/>
          <w:szCs w:val="22"/>
          <w:lang w:eastAsia="zh-CN"/>
        </w:rPr>
        <w:t>匹配和关</w:t>
      </w:r>
      <w:r w:rsidRPr="00A959CE">
        <w:rPr>
          <w:rFonts w:ascii="宋体" w:eastAsia="宋体" w:hAnsi="宋体" w:cs="微软雅黑" w:hint="eastAsia"/>
          <w:b w:val="0"/>
          <w:bCs w:val="0"/>
          <w:color w:val="auto"/>
          <w:sz w:val="21"/>
          <w:szCs w:val="22"/>
          <w:lang w:eastAsia="zh-CN"/>
        </w:rPr>
        <w:t>键词</w:t>
      </w:r>
      <w:r w:rsidRPr="00A959CE">
        <w:rPr>
          <w:rFonts w:ascii="宋体" w:eastAsia="宋体" w:hAnsi="宋体" w:cs="MS Mincho" w:hint="eastAsia"/>
          <w:b w:val="0"/>
          <w:bCs w:val="0"/>
          <w:color w:val="auto"/>
          <w:sz w:val="21"/>
          <w:szCs w:val="22"/>
          <w:lang w:eastAsia="zh-CN"/>
        </w:rPr>
        <w:t>精准匹配两种效果。</w:t>
      </w:r>
    </w:p>
    <w:p w14:paraId="4EC3BE19" w14:textId="4AFCE9E2" w:rsidR="006C1DB0" w:rsidRDefault="00000000">
      <w:pPr>
        <w:spacing w:before="0" w:after="0" w:lineRule="auto" w:line="360"/>
        <w:rPr>
          <w:lang w:eastAsia="zh-CN"/>
        </w:rPr>
      </w:pPr>
      <w:r>
        <w:rPr>
          <w:rFonts w:ascii="黑体" w:hAnsi="黑体" w:eastAsia="黑体"/>
          <w:b/>
          <w:sz w:val="24"/>
          <w:lang w:eastAsia="zh-CN"/>
        </w:rPr>
        <w:t xml:space="preserve">3 </w:t>
      </w:r>
      <w:r>
        <w:rPr>
          <w:rFonts w:ascii="黑体" w:hAnsi="黑体" w:eastAsia="黑体"/>
          <w:b/>
          <w:sz w:val="24"/>
          <w:lang w:eastAsia="zh-CN"/>
        </w:rPr>
        <w:t>系</w:t>
      </w:r>
      <w:r>
        <w:rPr>
          <w:rFonts w:ascii="黑体" w:eastAsia="黑体" w:hAnsi="黑体" w:cs="微软雅黑" w:hint="eastAsia"/>
          <w:b/>
          <w:sz w:val="24"/>
          <w:lang w:eastAsia="zh-CN"/>
        </w:rPr>
        <w:t>统总</w:t>
      </w:r>
      <w:r>
        <w:rPr>
          <w:rFonts w:ascii="黑体" w:eastAsia="黑体" w:hAnsi="黑体" w:cs="MS Gothic" w:hint="eastAsia"/>
          <w:b/>
          <w:sz w:val="24"/>
          <w:lang w:eastAsia="zh-CN"/>
        </w:rPr>
        <w:t>体</w:t>
      </w:r>
      <w:r>
        <w:rPr>
          <w:rFonts w:ascii="黑体" w:eastAsia="黑体" w:hAnsi="黑体" w:cs="微软雅黑" w:hint="eastAsia"/>
          <w:b/>
          <w:sz w:val="24"/>
          <w:lang w:eastAsia="zh-CN"/>
        </w:rPr>
        <w:t>设计</w:t>
      </w:r>
    </w:p>
    <w:p w14:paraId="580B2D84" w14:textId="77777777" w:rsidR="00A959CE" w:rsidRDefault="00000000">
      <w:pPr>
        <w:spacing w:before="0" w:after="0" w:lineRule="auto" w:line="360"/>
        <w:rPr>
          <w:rFonts w:ascii="MS Mincho" w:eastAsia="宋体" w:hAnsi="MS Mincho" w:cs="MS Mincho"/>
          <w:b w:val="0"/>
          <w:bCs w:val="0"/>
          <w:color w:val="auto"/>
          <w:lang w:eastAsia="zh-CN"/>
        </w:rPr>
      </w:pPr>
      <w:r>
        <w:rPr>
          <w:rFonts w:ascii="黑体" w:hAnsi="黑体" w:eastAsia="黑体"/>
          <w:b/>
          <w:sz w:val="21"/>
          <w:lang w:eastAsia="zh-CN"/>
        </w:rPr>
        <w:t>3.1 系统架构</w:t>
      </w:r>
      <w:r>
        <w:rPr>
          <w:rFonts w:ascii="黑体" w:hAnsi="黑体" w:eastAsia="黑体"/>
          <w:b/>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roofErr w:type="spellStart"/>
      <w:r w:rsidR="00A959CE" w:rsidRPr="00A959CE">
        <w:rPr>
          <w:rFonts w:asciiTheme="minorHAnsi" w:eastAsiaTheme="minorEastAsia" w:hAnsiTheme="minorHAnsi" w:cstheme="minorBidi" w:ascii="黑体" w:hAnsi="黑体" w:eastAsia="黑体"/>
          <w:b/>
          <w:bCs w:val="0"/>
          <w:color w:val="auto"/>
          <w:sz w:val="21"/>
          <w:lang w:eastAsia="zh-CN"/>
        </w:rPr>
      </w:r>
      <w:proofErr w:type="spellEnd"/>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roofErr w:type="spellStart"/>
      <w:r w:rsidR="00A959CE" w:rsidRPr="00A959CE">
        <w:rPr>
          <w:rFonts w:asciiTheme="minorHAnsi" w:eastAsiaTheme="minorEastAsia" w:hAnsiTheme="minorHAnsi" w:cstheme="minorBidi" w:ascii="黑体" w:hAnsi="黑体" w:eastAsia="黑体"/>
          <w:b/>
          <w:bCs w:val="0"/>
          <w:color w:val="auto"/>
          <w:sz w:val="21"/>
          <w:lang w:eastAsia="zh-CN"/>
        </w:rPr>
      </w:r>
      <w:proofErr w:type="spellEnd"/>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Theme="minorHAnsi" w:eastAsiaTheme="minorEastAsia" w:hAnsiTheme="minorHAnsi" w:cstheme="minorBidi" w:ascii="黑体" w:hAnsi="黑体" w:eastAsia="黑体"/>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r w:rsidR="00A959CE" w:rsidRPr="00A959CE">
        <w:rPr>
          <w:rFonts w:ascii="黑体" w:eastAsia="黑体" w:hAnsi="黑体" w:cs="微软雅黑" w:hint="eastAsia"/>
          <w:b/>
          <w:bCs w:val="0"/>
          <w:color w:val="auto"/>
          <w:sz w:val="21"/>
          <w:lang w:eastAsia="zh-CN"/>
        </w:rPr>
      </w:r>
      <w:r w:rsidR="00A959CE" w:rsidRPr="00A959CE">
        <w:rPr>
          <w:rFonts w:ascii="黑体" w:eastAsia="黑体" w:hAnsi="黑体" w:cs="MS Mincho" w:hint="eastAsia"/>
          <w:b/>
          <w:bCs w:val="0"/>
          <w:color w:val="auto"/>
          <w:sz w:val="21"/>
          <w:lang w:eastAsia="zh-CN"/>
        </w:rPr>
      </w:r>
    </w:p>
    <w:p>
      <w:pPr>
        <w:spacing w:before="0" w:after="0" w:lineRule="auto" w:line="360"/>
        <w:ind w:firstLine="420"/>
      </w:pPr>
      <w:r>
        <w:rPr>
          <w:rFonts w:ascii="宋体" w:hAnsi="宋体" w:eastAsia="宋体"/>
          <w:b w:val="0"/>
          <w:sz w:val="21"/>
        </w:rPr>
        <w:t>整个系统采用分层的设计思路，由下至上一共分为三层。数据层包含SQLite业务数据库以及Chroma向量数据库，SQLite用来保存账号、会话记录、消息内容和知识库相关元数据；Chroma专门存储知识片段以及对应的向量。核心逻辑层以LangChain作为开发编排框架，涵盖文档解析、中文文本分块、云端向量化处理、混合检索、提示词组装、引用解析等多个功能模块。应用层基于Streamlit搭建网页前端，划分登录、智能问答、知识库管理、数据统计面板四个页面。大模型与向量化能力全部调用云端API完成，本地机器只承担轻量业务逻辑，对部署环境的硬件要求并不苛刻。</w:t>
      </w:r>
    </w:p>
    <w:p>
      <w:pPr>
        <w:jc w:val="center"/>
      </w:pPr>
      <w:r>
        <w:drawing>
          <wp:inline xmlns:a="http://schemas.openxmlformats.org/drawingml/2006/main" xmlns:pic="http://schemas.openxmlformats.org/drawingml/2006/picture">
            <wp:extent cx="5040000" cy="4458462"/>
            <wp:docPr id="1" name="Picture 1"/>
            <wp:cNvGraphicFramePr>
              <a:graphicFrameLocks noChangeAspect="1"/>
            </wp:cNvGraphicFramePr>
            <a:graphic>
              <a:graphicData uri="http://schemas.openxmlformats.org/drawingml/2006/picture">
                <pic:pic>
                  <pic:nvPicPr>
                    <pic:cNvPr id="0" name="图1_系统架构图.png"/>
                    <pic:cNvPicPr/>
                  </pic:nvPicPr>
                  <pic:blipFill>
                    <a:blip r:embed="rId8"/>
                    <a:stretch>
                      <a:fillRect/>
                    </a:stretch>
                  </pic:blipFill>
                  <pic:spPr>
                    <a:xfrm>
                      <a:off x="0" y="0"/>
                      <a:ext cx="5040000" cy="4458462"/>
                    </a:xfrm>
                    <a:prstGeom prst="rect"/>
                  </pic:spPr>
                </pic:pic>
              </a:graphicData>
            </a:graphic>
          </wp:inline>
        </w:drawing>
      </w:r>
    </w:p>
    <w:p>
      <w:pPr>
        <w:jc w:val="center"/>
      </w:pPr>
      <w:r>
        <w:rPr>
          <w:rFonts w:ascii="宋体" w:hAnsi="宋体" w:eastAsia="宋体"/>
          <w:b/>
          <w:sz w:val="18"/>
        </w:rPr>
        <w:t>图 1 系统总体架构</w:t>
      </w:r>
    </w:p>
    <w:p w14:paraId="5BCEC7FD" w14:textId="154A221B" w:rsidR="006C1DB0" w:rsidRDefault="00000000">
      <w:pPr>
        <w:spacing w:before="0" w:after="0" w:lineRule="auto" w:line="360"/>
        <w:rPr>
          <w:lang w:eastAsia="zh-CN"/>
        </w:rPr>
      </w:pPr>
      <w:r>
        <w:rPr>
          <w:rFonts w:ascii="黑体" w:hAnsi="黑体" w:eastAsia="黑体"/>
          <w:b/>
          <w:sz w:val="21"/>
          <w:lang w:eastAsia="zh-CN"/>
        </w:rPr>
        <w:t xml:space="preserve">3.2 </w:t>
      </w:r>
      <w:r>
        <w:rPr>
          <w:rFonts w:ascii="黑体" w:hAnsi="黑体" w:eastAsia="黑体"/>
          <w:b/>
          <w:sz w:val="21"/>
          <w:lang w:eastAsia="zh-CN"/>
        </w:rPr>
        <w:t>湘西特产知识库设计</w:t>
      </w:r>
    </w:p>
    <w:p w14:paraId="3D073C58"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开展</w:t>
      </w:r>
      <w:r w:rsidRPr="00A959CE">
        <w:rPr>
          <w:rFonts w:ascii="宋体" w:eastAsia="宋体" w:hAnsi="宋体" w:cs="微软雅黑" w:hint="eastAsia"/>
          <w:b w:val="0"/>
          <w:bCs w:val="0"/>
          <w:color w:val="auto"/>
          <w:sz w:val="21"/>
          <w:lang w:eastAsia="zh-CN"/>
        </w:rPr>
        <w:t>项</w:t>
      </w:r>
      <w:r w:rsidRPr="00A959CE">
        <w:rPr>
          <w:rFonts w:ascii="宋体" w:eastAsia="宋体" w:hAnsi="宋体" w:cs="MS Mincho" w:hint="eastAsia"/>
          <w:b w:val="0"/>
          <w:bCs w:val="0"/>
          <w:color w:val="auto"/>
          <w:sz w:val="21"/>
          <w:lang w:eastAsia="zh-CN"/>
        </w:rPr>
        <w:t>目</w:t>
      </w:r>
      <w:r w:rsidRPr="00A959CE">
        <w:rPr>
          <w:rFonts w:ascii="宋体" w:eastAsia="宋体" w:hAnsi="宋体" w:cs="微软雅黑" w:hint="eastAsia"/>
          <w:b w:val="0"/>
          <w:bCs w:val="0"/>
          <w:color w:val="auto"/>
          <w:sz w:val="21"/>
          <w:lang w:eastAsia="zh-CN"/>
        </w:rPr>
        <w:t>测试</w:t>
      </w:r>
      <w:r w:rsidRPr="00A959CE">
        <w:rPr>
          <w:rFonts w:ascii="宋体" w:eastAsia="宋体" w:hAnsi="宋体" w:cs="MS Mincho" w:hint="eastAsia"/>
          <w:b w:val="0"/>
          <w:bCs w:val="0"/>
          <w:color w:val="auto"/>
          <w:sz w:val="21"/>
          <w:lang w:eastAsia="zh-CN"/>
        </w:rPr>
        <w:t>，我</w:t>
      </w:r>
      <w:r w:rsidRPr="00A959CE">
        <w:rPr>
          <w:rFonts w:ascii="宋体" w:eastAsia="宋体" w:hAnsi="宋体" w:cs="微软雅黑" w:hint="eastAsia"/>
          <w:b w:val="0"/>
          <w:bCs w:val="0"/>
          <w:color w:val="auto"/>
          <w:sz w:val="21"/>
          <w:lang w:eastAsia="zh-CN"/>
        </w:rPr>
        <w:t>们</w:t>
      </w:r>
      <w:r w:rsidRPr="00A959CE">
        <w:rPr>
          <w:rFonts w:ascii="宋体" w:eastAsia="宋体" w:hAnsi="宋体" w:cs="MS Mincho" w:hint="eastAsia"/>
          <w:b w:val="0"/>
          <w:bCs w:val="0"/>
          <w:color w:val="auto"/>
          <w:sz w:val="21"/>
          <w:lang w:eastAsia="zh-CN"/>
        </w:rPr>
        <w:t>搭建一套面向湘西土特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的演示知</w:t>
      </w:r>
      <w:r w:rsidRPr="00A959CE">
        <w:rPr>
          <w:rFonts w:ascii="宋体" w:eastAsia="宋体" w:hAnsi="宋体" w:cs="微软雅黑" w:hint="eastAsia"/>
          <w:b w:val="0"/>
          <w:bCs w:val="0"/>
          <w:color w:val="auto"/>
          <w:sz w:val="21"/>
          <w:lang w:eastAsia="zh-CN"/>
        </w:rPr>
        <w:t>识库</w:t>
      </w:r>
      <w:r w:rsidRPr="00A959CE">
        <w:rPr>
          <w:rFonts w:ascii="宋体" w:eastAsia="宋体" w:hAnsi="宋体" w:cs="MS Mincho" w:hint="eastAsia"/>
          <w:b w:val="0"/>
          <w:bCs w:val="0"/>
          <w:color w:val="auto"/>
          <w:sz w:val="21"/>
          <w:lang w:eastAsia="zh-CN"/>
        </w:rPr>
        <w:t>，一共收集整理</w:t>
      </w:r>
      <w:r w:rsidRPr="00A959CE">
        <w:rPr>
          <w:rFonts w:asciiTheme="minorHAnsi" w:eastAsiaTheme="minorEastAsia" w:hAnsiTheme="minorHAnsi" w:cstheme="minorBidi" w:ascii="宋体" w:hAnsi="宋体" w:eastAsia="宋体"/>
          <w:b w:val="0"/>
          <w:bCs w:val="0"/>
          <w:color w:val="auto"/>
          <w:sz w:val="21"/>
          <w:lang w:eastAsia="zh-CN"/>
        </w:rPr>
        <w:t>23</w:t>
      </w:r>
      <w:r w:rsidRPr="00A959CE">
        <w:rPr>
          <w:rFonts w:asciiTheme="minorHAnsi" w:eastAsiaTheme="minorEastAsia" w:hAnsiTheme="minorHAnsi" w:cstheme="minorBidi" w:ascii="宋体" w:hAnsi="宋体" w:eastAsia="宋体"/>
          <w:b w:val="0"/>
          <w:bCs w:val="0"/>
          <w:color w:val="auto"/>
          <w:sz w:val="21"/>
          <w:lang w:eastAsia="zh-CN"/>
        </w:rPr>
        <w:t>份特</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文档，覆盖六大</w:t>
      </w:r>
      <w:r w:rsidRPr="00A959CE">
        <w:rPr>
          <w:rFonts w:ascii="宋体" w:eastAsia="宋体" w:hAnsi="宋体" w:cs="微软雅黑" w:hint="eastAsia"/>
          <w:b w:val="0"/>
          <w:bCs w:val="0"/>
          <w:color w:val="auto"/>
          <w:sz w:val="21"/>
          <w:lang w:eastAsia="zh-CN"/>
        </w:rPr>
        <w:t>类别</w:t>
      </w:r>
      <w:r w:rsidRPr="00A959CE">
        <w:rPr>
          <w:rFonts w:ascii="宋体" w:eastAsia="宋体" w:hAnsi="宋体" w:cs="MS Mincho" w:hint="eastAsia"/>
          <w:b w:val="0"/>
          <w:bCs w:val="0"/>
          <w:color w:val="auto"/>
          <w:sz w:val="21"/>
          <w:lang w:eastAsia="zh-CN"/>
        </w:rPr>
        <w:t>：茶叶</w:t>
      </w:r>
      <w:r w:rsidRPr="00A959CE">
        <w:rPr>
          <w:rFonts w:ascii="宋体" w:eastAsia="宋体" w:hAnsi="宋体" w:cs="微软雅黑" w:hint="eastAsia"/>
          <w:b w:val="0"/>
          <w:bCs w:val="0"/>
          <w:color w:val="auto"/>
          <w:sz w:val="21"/>
          <w:lang w:eastAsia="zh-CN"/>
        </w:rPr>
        <w:t>类</w:t>
      </w:r>
      <w:r w:rsidRPr="00A959CE">
        <w:rPr>
          <w:rFonts w:ascii="宋体" w:eastAsia="宋体" w:hAnsi="宋体" w:cs="MS Mincho" w:hint="eastAsia"/>
          <w:b w:val="0"/>
          <w:bCs w:val="0"/>
          <w:color w:val="auto"/>
          <w:sz w:val="21"/>
          <w:lang w:eastAsia="zh-CN"/>
        </w:rPr>
        <w:t>包含保靖黄金茶、古丈毛尖、永</w:t>
      </w:r>
      <w:r w:rsidRPr="00A959CE">
        <w:rPr>
          <w:rFonts w:ascii="宋体" w:eastAsia="宋体" w:hAnsi="宋体" w:cs="微软雅黑" w:hint="eastAsia"/>
          <w:b w:val="0"/>
          <w:bCs w:val="0"/>
          <w:color w:val="auto"/>
          <w:sz w:val="21"/>
          <w:lang w:eastAsia="zh-CN"/>
        </w:rPr>
        <w:t>顺</w:t>
      </w:r>
      <w:r w:rsidRPr="00A959CE">
        <w:rPr>
          <w:rFonts w:ascii="宋体" w:eastAsia="宋体" w:hAnsi="宋体" w:cs="MS Mincho" w:hint="eastAsia"/>
          <w:b w:val="0"/>
          <w:bCs w:val="0"/>
          <w:color w:val="auto"/>
          <w:sz w:val="21"/>
          <w:lang w:eastAsia="zh-CN"/>
        </w:rPr>
        <w:t>莓茶；肉制品包含湘西腊肉、血</w:t>
      </w:r>
      <w:r w:rsidRPr="00A959CE">
        <w:rPr>
          <w:rFonts w:ascii="宋体" w:eastAsia="宋体" w:hAnsi="宋体" w:cs="微软雅黑" w:hint="eastAsia"/>
          <w:b w:val="0"/>
          <w:bCs w:val="0"/>
          <w:color w:val="auto"/>
          <w:sz w:val="21"/>
          <w:lang w:eastAsia="zh-CN"/>
        </w:rPr>
        <w:t>粑鸭</w:t>
      </w:r>
      <w:r w:rsidRPr="00A959CE">
        <w:rPr>
          <w:rFonts w:ascii="宋体" w:eastAsia="宋体" w:hAnsi="宋体" w:cs="MS Mincho" w:hint="eastAsia"/>
          <w:b w:val="0"/>
          <w:bCs w:val="0"/>
          <w:color w:val="auto"/>
          <w:sz w:val="21"/>
          <w:lang w:eastAsia="zh-CN"/>
        </w:rPr>
        <w:t>；水果包含十八洞村</w:t>
      </w:r>
      <w:r w:rsidRPr="00A959CE">
        <w:rPr>
          <w:rFonts w:ascii="宋体" w:eastAsia="宋体" w:hAnsi="宋体" w:cs="微软雅黑" w:hint="eastAsia"/>
          <w:b w:val="0"/>
          <w:bCs w:val="0"/>
          <w:color w:val="auto"/>
          <w:sz w:val="21"/>
          <w:lang w:eastAsia="zh-CN"/>
        </w:rPr>
        <w:t>猕</w:t>
      </w:r>
      <w:r w:rsidRPr="00A959CE">
        <w:rPr>
          <w:rFonts w:ascii="宋体" w:eastAsia="宋体" w:hAnsi="宋体" w:cs="MS Mincho" w:hint="eastAsia"/>
          <w:b w:val="0"/>
          <w:bCs w:val="0"/>
          <w:color w:val="auto"/>
          <w:sz w:val="21"/>
          <w:lang w:eastAsia="zh-CN"/>
        </w:rPr>
        <w:t>猴桃、</w:t>
      </w:r>
      <w:r w:rsidRPr="00A959CE">
        <w:rPr>
          <w:rFonts w:ascii="宋体" w:eastAsia="宋体" w:hAnsi="宋体" w:cs="微软雅黑" w:hint="eastAsia"/>
          <w:b w:val="0"/>
          <w:bCs w:val="0"/>
          <w:color w:val="auto"/>
          <w:sz w:val="21"/>
          <w:lang w:eastAsia="zh-CN"/>
        </w:rPr>
        <w:t>泸</w:t>
      </w:r>
      <w:r w:rsidRPr="00A959CE">
        <w:rPr>
          <w:rFonts w:ascii="宋体" w:eastAsia="宋体" w:hAnsi="宋体" w:cs="MS Mincho" w:hint="eastAsia"/>
          <w:b w:val="0"/>
          <w:bCs w:val="0"/>
          <w:color w:val="auto"/>
          <w:sz w:val="21"/>
          <w:lang w:eastAsia="zh-CN"/>
        </w:rPr>
        <w:t>溪椪柑；</w:t>
      </w:r>
      <w:r w:rsidRPr="00A959CE">
        <w:rPr>
          <w:rFonts w:ascii="宋体" w:eastAsia="宋体" w:hAnsi="宋体" w:cs="微软雅黑" w:hint="eastAsia"/>
          <w:b w:val="0"/>
          <w:bCs w:val="0"/>
          <w:color w:val="auto"/>
          <w:sz w:val="21"/>
          <w:lang w:eastAsia="zh-CN"/>
        </w:rPr>
        <w:t>传统</w:t>
      </w:r>
      <w:r w:rsidRPr="00A959CE">
        <w:rPr>
          <w:rFonts w:ascii="宋体" w:eastAsia="宋体" w:hAnsi="宋体" w:cs="MS Mincho" w:hint="eastAsia"/>
          <w:b w:val="0"/>
          <w:bCs w:val="0"/>
          <w:color w:val="auto"/>
          <w:sz w:val="21"/>
          <w:lang w:eastAsia="zh-CN"/>
        </w:rPr>
        <w:t>食品包含</w:t>
      </w:r>
      <w:r w:rsidRPr="00A959CE">
        <w:rPr>
          <w:rFonts w:ascii="宋体" w:eastAsia="宋体" w:hAnsi="宋体" w:cs="微软雅黑" w:hint="eastAsia"/>
          <w:b w:val="0"/>
          <w:bCs w:val="0"/>
          <w:color w:val="auto"/>
          <w:sz w:val="21"/>
          <w:lang w:eastAsia="zh-CN"/>
        </w:rPr>
        <w:t>凤</w:t>
      </w:r>
      <w:r w:rsidRPr="00A959CE">
        <w:rPr>
          <w:rFonts w:ascii="宋体" w:eastAsia="宋体" w:hAnsi="宋体" w:cs="MS Mincho" w:hint="eastAsia"/>
          <w:b w:val="0"/>
          <w:bCs w:val="0"/>
          <w:color w:val="auto"/>
          <w:sz w:val="21"/>
          <w:lang w:eastAsia="zh-CN"/>
        </w:rPr>
        <w:t>凰姜糖、湘西糍</w:t>
      </w:r>
      <w:r w:rsidRPr="00A959CE">
        <w:rPr>
          <w:rFonts w:ascii="宋体" w:eastAsia="宋体" w:hAnsi="宋体" w:cs="微软雅黑" w:hint="eastAsia"/>
          <w:b w:val="0"/>
          <w:bCs w:val="0"/>
          <w:color w:val="auto"/>
          <w:sz w:val="21"/>
          <w:lang w:eastAsia="zh-CN"/>
        </w:rPr>
        <w:t>粑</w:t>
      </w:r>
      <w:r w:rsidRPr="00A959CE">
        <w:rPr>
          <w:rFonts w:ascii="宋体" w:eastAsia="宋体" w:hAnsi="宋体" w:cs="MS Mincho" w:hint="eastAsia"/>
          <w:b w:val="0"/>
          <w:bCs w:val="0"/>
          <w:color w:val="auto"/>
          <w:sz w:val="21"/>
          <w:lang w:eastAsia="zh-CN"/>
        </w:rPr>
        <w:t>、湘西米酒；</w:t>
      </w:r>
      <w:r w:rsidRPr="00A959CE">
        <w:rPr>
          <w:rFonts w:ascii="宋体" w:eastAsia="宋体" w:hAnsi="宋体" w:cs="微软雅黑" w:hint="eastAsia"/>
          <w:b w:val="0"/>
          <w:bCs w:val="0"/>
          <w:color w:val="auto"/>
          <w:sz w:val="21"/>
          <w:lang w:eastAsia="zh-CN"/>
        </w:rPr>
        <w:t>农产</w:t>
      </w:r>
      <w:r w:rsidRPr="00A959CE">
        <w:rPr>
          <w:rFonts w:ascii="宋体" w:eastAsia="宋体" w:hAnsi="宋体" w:cs="MS Mincho" w:hint="eastAsia"/>
          <w:b w:val="0"/>
          <w:bCs w:val="0"/>
          <w:color w:val="auto"/>
          <w:sz w:val="21"/>
          <w:lang w:eastAsia="zh-CN"/>
        </w:rPr>
        <w:t>品包含</w:t>
      </w:r>
      <w:r w:rsidRPr="00A959CE">
        <w:rPr>
          <w:rFonts w:ascii="宋体" w:eastAsia="宋体" w:hAnsi="宋体" w:cs="微软雅黑" w:hint="eastAsia"/>
          <w:b w:val="0"/>
          <w:bCs w:val="0"/>
          <w:color w:val="auto"/>
          <w:sz w:val="21"/>
          <w:lang w:eastAsia="zh-CN"/>
        </w:rPr>
        <w:t>龙</w:t>
      </w:r>
      <w:r w:rsidRPr="00A959CE">
        <w:rPr>
          <w:rFonts w:ascii="宋体" w:eastAsia="宋体" w:hAnsi="宋体" w:cs="MS Mincho" w:hint="eastAsia"/>
          <w:b w:val="0"/>
          <w:bCs w:val="0"/>
          <w:color w:val="auto"/>
          <w:sz w:val="21"/>
          <w:lang w:eastAsia="zh-CN"/>
        </w:rPr>
        <w:t>山百合、土蜂蜜、葛根粉、茶油；</w:t>
      </w:r>
      <w:r w:rsidRPr="00A959CE">
        <w:rPr>
          <w:rFonts w:ascii="宋体" w:eastAsia="宋体" w:hAnsi="宋体" w:cs="微软雅黑" w:hint="eastAsia"/>
          <w:b w:val="0"/>
          <w:bCs w:val="0"/>
          <w:color w:val="auto"/>
          <w:sz w:val="21"/>
          <w:lang w:eastAsia="zh-CN"/>
        </w:rPr>
        <w:t>还</w:t>
      </w:r>
      <w:r w:rsidRPr="00A959CE">
        <w:rPr>
          <w:rFonts w:ascii="宋体" w:eastAsia="宋体" w:hAnsi="宋体" w:cs="MS Mincho" w:hint="eastAsia"/>
          <w:b w:val="0"/>
          <w:bCs w:val="0"/>
          <w:color w:val="auto"/>
          <w:sz w:val="21"/>
          <w:lang w:eastAsia="zh-CN"/>
        </w:rPr>
        <w:t>有苗</w:t>
      </w:r>
      <w:r w:rsidRPr="00A959CE">
        <w:rPr>
          <w:rFonts w:ascii="宋体" w:eastAsia="宋体" w:hAnsi="宋体" w:cs="微软雅黑" w:hint="eastAsia"/>
          <w:b w:val="0"/>
          <w:bCs w:val="0"/>
          <w:color w:val="auto"/>
          <w:sz w:val="21"/>
          <w:lang w:eastAsia="zh-CN"/>
        </w:rPr>
        <w:t>绣团</w:t>
      </w:r>
      <w:r w:rsidRPr="00A959CE">
        <w:rPr>
          <w:rFonts w:ascii="宋体" w:eastAsia="宋体" w:hAnsi="宋体" w:cs="MS Mincho" w:hint="eastAsia"/>
          <w:b w:val="0"/>
          <w:bCs w:val="0"/>
          <w:color w:val="auto"/>
          <w:sz w:val="21"/>
          <w:lang w:eastAsia="zh-CN"/>
        </w:rPr>
        <w:t>扇、竹</w:t>
      </w:r>
      <w:r w:rsidRPr="00A959CE">
        <w:rPr>
          <w:rFonts w:ascii="宋体" w:eastAsia="宋体" w:hAnsi="宋体" w:cs="微软雅黑" w:hint="eastAsia"/>
          <w:b w:val="0"/>
          <w:bCs w:val="0"/>
          <w:color w:val="auto"/>
          <w:sz w:val="21"/>
          <w:lang w:eastAsia="zh-CN"/>
        </w:rPr>
        <w:t>编这类</w:t>
      </w:r>
      <w:r w:rsidRPr="00A959CE">
        <w:rPr>
          <w:rFonts w:ascii="宋体" w:eastAsia="宋体" w:hAnsi="宋体" w:cs="MS Mincho" w:hint="eastAsia"/>
          <w:b w:val="0"/>
          <w:bCs w:val="0"/>
          <w:color w:val="auto"/>
          <w:sz w:val="21"/>
          <w:lang w:eastAsia="zh-CN"/>
        </w:rPr>
        <w:t>手工</w:t>
      </w:r>
      <w:r w:rsidRPr="00A959CE">
        <w:rPr>
          <w:rFonts w:ascii="宋体" w:eastAsia="宋体" w:hAnsi="宋体" w:cs="微软雅黑" w:hint="eastAsia"/>
          <w:b w:val="0"/>
          <w:bCs w:val="0"/>
          <w:color w:val="auto"/>
          <w:sz w:val="21"/>
          <w:lang w:eastAsia="zh-CN"/>
        </w:rPr>
        <w:t>艺</w:t>
      </w:r>
      <w:r w:rsidRPr="00A959CE">
        <w:rPr>
          <w:rFonts w:ascii="宋体" w:eastAsia="宋体" w:hAnsi="宋体" w:cs="MS Mincho" w:hint="eastAsia"/>
          <w:b w:val="0"/>
          <w:bCs w:val="0"/>
          <w:color w:val="auto"/>
          <w:sz w:val="21"/>
          <w:lang w:eastAsia="zh-CN"/>
        </w:rPr>
        <w:t>品。支持</w:t>
      </w:r>
      <w:r w:rsidRPr="00A959CE">
        <w:rPr>
          <w:rFonts w:ascii="宋体" w:eastAsia="宋体" w:hAnsi="宋体" w:cs="微软雅黑" w:hint="eastAsia"/>
          <w:b w:val="0"/>
          <w:bCs w:val="0"/>
          <w:color w:val="auto"/>
          <w:sz w:val="21"/>
          <w:lang w:eastAsia="zh-CN"/>
        </w:rPr>
        <w:t>导</w:t>
      </w:r>
      <w:r w:rsidRPr="00A959CE">
        <w:rPr>
          <w:rFonts w:ascii="宋体" w:eastAsia="宋体" w:hAnsi="宋体" w:cs="MS Mincho" w:hint="eastAsia"/>
          <w:b w:val="0"/>
          <w:bCs w:val="0"/>
          <w:color w:val="auto"/>
          <w:sz w:val="21"/>
          <w:lang w:eastAsia="zh-CN"/>
        </w:rPr>
        <w:t>入</w:t>
      </w:r>
      <w:r w:rsidRPr="00A959CE">
        <w:rPr>
          <w:rFonts w:asciiTheme="minorHAnsi" w:eastAsiaTheme="minorEastAsia" w:hAnsiTheme="minorHAnsi" w:cstheme="minorBidi" w:ascii="宋体" w:hAnsi="宋体" w:eastAsia="宋体"/>
          <w:b w:val="0"/>
          <w:bCs w:val="0"/>
          <w:color w:val="auto"/>
          <w:sz w:val="21"/>
          <w:lang w:eastAsia="zh-CN"/>
        </w:rPr>
        <w:t>PDF</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Word</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Excel</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CSV</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TXT</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Markdown</w:t>
      </w:r>
      <w:r w:rsidRPr="00A959CE">
        <w:rPr>
          <w:rFonts w:asciiTheme="minorHAnsi" w:eastAsiaTheme="minorEastAsia" w:hAnsiTheme="minorHAnsi" w:cstheme="minorBidi" w:ascii="宋体" w:hAnsi="宋体" w:eastAsia="宋体"/>
          <w:b w:val="0"/>
          <w:bCs w:val="0"/>
          <w:color w:val="auto"/>
          <w:sz w:val="21"/>
          <w:lang w:eastAsia="zh-CN"/>
        </w:rPr>
        <w:t>多种格式文件。每一份文档都按照</w:t>
      </w:r>
      <w:r w:rsidRPr="00A959CE">
        <w:rPr>
          <w:rFonts w:ascii="宋体" w:eastAsia="宋体" w:hAnsi="宋体" w:cs="微软雅黑" w:hint="eastAsia"/>
          <w:b w:val="0"/>
          <w:bCs w:val="0"/>
          <w:color w:val="auto"/>
          <w:sz w:val="21"/>
          <w:lang w:eastAsia="zh-CN"/>
        </w:rPr>
        <w:t>统</w:t>
      </w:r>
      <w:r w:rsidRPr="00A959CE">
        <w:rPr>
          <w:rFonts w:ascii="宋体" w:eastAsia="宋体" w:hAnsi="宋体" w:cs="MS Mincho" w:hint="eastAsia"/>
          <w:b w:val="0"/>
          <w:bCs w:val="0"/>
          <w:color w:val="auto"/>
          <w:sz w:val="21"/>
          <w:lang w:eastAsia="zh-CN"/>
        </w:rPr>
        <w:t>一</w:t>
      </w:r>
      <w:r w:rsidRPr="00A959CE">
        <w:rPr>
          <w:rFonts w:ascii="宋体" w:eastAsia="宋体" w:hAnsi="宋体" w:cs="微软雅黑" w:hint="eastAsia"/>
          <w:b w:val="0"/>
          <w:bCs w:val="0"/>
          <w:color w:val="auto"/>
          <w:sz w:val="21"/>
          <w:lang w:eastAsia="zh-CN"/>
        </w:rPr>
        <w:t>结</w:t>
      </w:r>
      <w:r w:rsidRPr="00A959CE">
        <w:rPr>
          <w:rFonts w:ascii="宋体" w:eastAsia="宋体" w:hAnsi="宋体" w:cs="MS Mincho" w:hint="eastAsia"/>
          <w:b w:val="0"/>
          <w:bCs w:val="0"/>
          <w:color w:val="auto"/>
          <w:sz w:val="21"/>
          <w:lang w:eastAsia="zh-CN"/>
        </w:rPr>
        <w:t>构撰写，包含</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品</w:t>
      </w:r>
      <w:r w:rsidRPr="00A959CE">
        <w:rPr>
          <w:rFonts w:ascii="宋体" w:eastAsia="宋体" w:hAnsi="宋体" w:cs="微软雅黑" w:hint="eastAsia"/>
          <w:b w:val="0"/>
          <w:bCs w:val="0"/>
          <w:color w:val="auto"/>
          <w:sz w:val="21"/>
          <w:lang w:eastAsia="zh-CN"/>
        </w:rPr>
        <w:t>简</w:t>
      </w:r>
      <w:r w:rsidRPr="00A959CE">
        <w:rPr>
          <w:rFonts w:ascii="宋体" w:eastAsia="宋体" w:hAnsi="宋体" w:cs="MS Mincho" w:hint="eastAsia"/>
          <w:b w:val="0"/>
          <w:bCs w:val="0"/>
          <w:color w:val="auto"/>
          <w:sz w:val="21"/>
          <w:lang w:eastAsia="zh-CN"/>
        </w:rPr>
        <w:t>介、</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地特点、保存条件、</w:t>
      </w:r>
      <w:r w:rsidRPr="00A959CE">
        <w:rPr>
          <w:rFonts w:ascii="宋体" w:eastAsia="宋体" w:hAnsi="宋体" w:cs="微软雅黑" w:hint="eastAsia"/>
          <w:b w:val="0"/>
          <w:bCs w:val="0"/>
          <w:color w:val="auto"/>
          <w:sz w:val="21"/>
          <w:lang w:eastAsia="zh-CN"/>
        </w:rPr>
        <w:t>选购</w:t>
      </w:r>
      <w:r w:rsidRPr="00A959CE">
        <w:rPr>
          <w:rFonts w:ascii="宋体" w:eastAsia="宋体" w:hAnsi="宋体" w:cs="MS Mincho" w:hint="eastAsia"/>
          <w:b w:val="0"/>
          <w:bCs w:val="0"/>
          <w:color w:val="auto"/>
          <w:sz w:val="21"/>
          <w:lang w:eastAsia="zh-CN"/>
        </w:rPr>
        <w:t>建</w:t>
      </w:r>
      <w:r w:rsidRPr="00A959CE">
        <w:rPr>
          <w:rFonts w:ascii="宋体" w:eastAsia="宋体" w:hAnsi="宋体" w:cs="微软雅黑" w:hint="eastAsia"/>
          <w:b w:val="0"/>
          <w:bCs w:val="0"/>
          <w:color w:val="auto"/>
          <w:sz w:val="21"/>
          <w:lang w:eastAsia="zh-CN"/>
        </w:rPr>
        <w:t>议</w:t>
      </w:r>
      <w:r w:rsidRPr="00A959CE">
        <w:rPr>
          <w:rFonts w:ascii="宋体" w:eastAsia="宋体" w:hAnsi="宋体" w:cs="MS Mincho" w:hint="eastAsia"/>
          <w:b w:val="0"/>
          <w:bCs w:val="0"/>
          <w:color w:val="auto"/>
          <w:sz w:val="21"/>
          <w:lang w:eastAsia="zh-CN"/>
        </w:rPr>
        <w:t>和常</w:t>
      </w:r>
      <w:r w:rsidRPr="00A959CE">
        <w:rPr>
          <w:rFonts w:ascii="宋体" w:eastAsia="宋体" w:hAnsi="宋体" w:cs="微软雅黑" w:hint="eastAsia"/>
          <w:b w:val="0"/>
          <w:bCs w:val="0"/>
          <w:color w:val="auto"/>
          <w:sz w:val="21"/>
          <w:lang w:eastAsia="zh-CN"/>
        </w:rPr>
        <w:t>见问题</w:t>
      </w:r>
      <w:r w:rsidRPr="00A959CE">
        <w:rPr>
          <w:rFonts w:ascii="宋体" w:eastAsia="宋体" w:hAnsi="宋体" w:cs="MS Mincho" w:hint="eastAsia"/>
          <w:b w:val="0"/>
          <w:bCs w:val="0"/>
          <w:color w:val="auto"/>
          <w:sz w:val="21"/>
          <w:lang w:eastAsia="zh-CN"/>
        </w:rPr>
        <w:t>五个板</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，尽量保</w:t>
      </w:r>
      <w:r w:rsidRPr="00A959CE">
        <w:rPr>
          <w:rFonts w:ascii="宋体" w:eastAsia="宋体" w:hAnsi="宋体" w:cs="微软雅黑" w:hint="eastAsia"/>
          <w:b w:val="0"/>
          <w:bCs w:val="0"/>
          <w:color w:val="auto"/>
          <w:sz w:val="21"/>
          <w:lang w:eastAsia="zh-CN"/>
        </w:rPr>
        <w:t>证</w:t>
      </w:r>
      <w:r w:rsidRPr="00A959CE">
        <w:rPr>
          <w:rFonts w:ascii="宋体" w:eastAsia="宋体" w:hAnsi="宋体" w:cs="MS Mincho" w:hint="eastAsia"/>
          <w:b w:val="0"/>
          <w:bCs w:val="0"/>
          <w:color w:val="auto"/>
          <w:sz w:val="21"/>
          <w:lang w:eastAsia="zh-CN"/>
        </w:rPr>
        <w:t>文本分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之后每一段内容</w:t>
      </w:r>
      <w:r w:rsidRPr="00A959CE">
        <w:rPr>
          <w:rFonts w:ascii="宋体" w:eastAsia="宋体" w:hAnsi="宋体" w:cs="微软雅黑" w:hint="eastAsia"/>
          <w:b w:val="0"/>
          <w:bCs w:val="0"/>
          <w:color w:val="auto"/>
          <w:sz w:val="21"/>
          <w:lang w:eastAsia="zh-CN"/>
        </w:rPr>
        <w:t>语义</w:t>
      </w:r>
      <w:r w:rsidRPr="00A959CE">
        <w:rPr>
          <w:rFonts w:ascii="宋体" w:eastAsia="宋体" w:hAnsi="宋体" w:cs="MS Mincho" w:hint="eastAsia"/>
          <w:b w:val="0"/>
          <w:bCs w:val="0"/>
          <w:color w:val="auto"/>
          <w:sz w:val="21"/>
          <w:lang w:eastAsia="zh-CN"/>
        </w:rPr>
        <w:t>完整，</w:t>
      </w:r>
      <w:r w:rsidRPr="00A959CE">
        <w:rPr>
          <w:rFonts w:ascii="宋体" w:eastAsia="宋体" w:hAnsi="宋体" w:cs="微软雅黑" w:hint="eastAsia"/>
          <w:b w:val="0"/>
          <w:bCs w:val="0"/>
          <w:color w:val="auto"/>
          <w:sz w:val="21"/>
          <w:lang w:eastAsia="zh-CN"/>
        </w:rPr>
        <w:t>让问</w:t>
      </w:r>
      <w:r w:rsidRPr="00A959CE">
        <w:rPr>
          <w:rFonts w:ascii="宋体" w:eastAsia="宋体" w:hAnsi="宋体" w:cs="MS Mincho" w:hint="eastAsia"/>
          <w:b w:val="0"/>
          <w:bCs w:val="0"/>
          <w:color w:val="auto"/>
          <w:sz w:val="21"/>
          <w:lang w:eastAsia="zh-CN"/>
        </w:rPr>
        <w:t>答</w:t>
      </w:r>
      <w:r w:rsidRPr="00A959CE">
        <w:rPr>
          <w:rFonts w:ascii="宋体" w:eastAsia="宋体" w:hAnsi="宋体" w:cs="微软雅黑" w:hint="eastAsia"/>
          <w:b w:val="0"/>
          <w:bCs w:val="0"/>
          <w:color w:val="auto"/>
          <w:sz w:val="21"/>
          <w:lang w:eastAsia="zh-CN"/>
        </w:rPr>
        <w:t>输</w:t>
      </w:r>
      <w:r w:rsidRPr="00A959CE">
        <w:rPr>
          <w:rFonts w:ascii="宋体" w:eastAsia="宋体" w:hAnsi="宋体" w:cs="MS Mincho" w:hint="eastAsia"/>
          <w:b w:val="0"/>
          <w:bCs w:val="0"/>
          <w:color w:val="auto"/>
          <w:sz w:val="21"/>
          <w:lang w:eastAsia="zh-CN"/>
        </w:rPr>
        <w:t>出效果更加</w:t>
      </w:r>
      <w:r w:rsidRPr="00A959CE">
        <w:rPr>
          <w:rFonts w:ascii="宋体" w:eastAsia="宋体" w:hAnsi="宋体" w:cs="微软雅黑" w:hint="eastAsia"/>
          <w:b w:val="0"/>
          <w:bCs w:val="0"/>
          <w:color w:val="auto"/>
          <w:sz w:val="21"/>
          <w:lang w:eastAsia="zh-CN"/>
        </w:rPr>
        <w:t>稳</w:t>
      </w:r>
      <w:r w:rsidRPr="00A959CE">
        <w:rPr>
          <w:rFonts w:ascii="宋体" w:eastAsia="宋体" w:hAnsi="宋体" w:cs="MS Mincho" w:hint="eastAsia"/>
          <w:b w:val="0"/>
          <w:bCs w:val="0"/>
          <w:color w:val="auto"/>
          <w:sz w:val="21"/>
          <w:lang w:eastAsia="zh-CN"/>
        </w:rPr>
        <w:t>定。</w:t>
      </w:r>
    </w:p>
    <w:p w14:paraId="3DA383FB" w14:textId="098B389B" w:rsidR="006C1DB0" w:rsidRDefault="00000000">
      <w:pPr>
        <w:spacing w:before="0" w:after="0" w:lineRule="auto" w:line="360"/>
        <w:rPr>
          <w:lang w:eastAsia="zh-CN"/>
        </w:rPr>
      </w:pPr>
      <w:r>
        <w:rPr>
          <w:rFonts w:ascii="黑体" w:hAnsi="黑体" w:eastAsia="黑体"/>
          <w:b/>
          <w:sz w:val="21"/>
          <w:lang w:eastAsia="zh-CN"/>
        </w:rPr>
        <w:t xml:space="preserve">3.3 </w:t>
      </w:r>
      <w:r>
        <w:rPr>
          <w:rFonts w:ascii="黑体" w:hAnsi="黑体" w:eastAsia="黑体"/>
          <w:b/>
          <w:sz w:val="21"/>
          <w:lang w:eastAsia="zh-CN"/>
        </w:rPr>
        <w:t>双端产品形态</w:t>
      </w:r>
    </w:p>
    <w:p w14:paraId="4E0DBE6D" w14:textId="77777777" w:rsidR="00A959CE" w:rsidRDefault="00A959CE">
      <w:pPr>
        <w:spacing w:before="0" w:after="0" w:lineRule="auto" w:line="360"/>
        <w:ind w:firstLine="420"/>
        <w:rPr>
          <w:rFonts w:ascii="MS Mincho" w:eastAsia="宋体" w:hAnsi="MS Mincho" w:cs="MS Mincho"/>
          <w:b w:val="0"/>
          <w:bCs w:val="0"/>
          <w:color w:val="auto"/>
          <w:sz w:val="22"/>
          <w:szCs w:val="22"/>
          <w:lang w:eastAsia="zh-CN"/>
        </w:rPr>
      </w:pPr>
      <w:r w:rsidRPr="00A959CE">
        <w:rPr>
          <w:rFonts w:asciiTheme="minorHAnsi" w:eastAsiaTheme="minorEastAsia" w:hAnsiTheme="minorHAnsi" w:cstheme="minorBidi" w:ascii="宋体" w:hAnsi="宋体" w:eastAsia="宋体"/>
          <w:b w:val="0"/>
          <w:bCs w:val="0"/>
          <w:color w:val="auto"/>
          <w:sz w:val="21"/>
          <w:szCs w:val="22"/>
          <w:lang w:eastAsia="zh-CN"/>
        </w:rPr>
        <w:t>店主操作端：店主通</w:t>
      </w:r>
      <w:r w:rsidRPr="00A959CE">
        <w:rPr>
          <w:rFonts w:ascii="宋体" w:eastAsia="宋体" w:hAnsi="宋体" w:cs="微软雅黑" w:hint="eastAsia"/>
          <w:b w:val="0"/>
          <w:bCs w:val="0"/>
          <w:color w:val="auto"/>
          <w:sz w:val="21"/>
          <w:szCs w:val="22"/>
          <w:lang w:eastAsia="zh-CN"/>
        </w:rPr>
        <w:t>过</w:t>
      </w:r>
      <w:r w:rsidRPr="00A959CE">
        <w:rPr>
          <w:rFonts w:ascii="宋体" w:eastAsia="宋体" w:hAnsi="宋体" w:cs="MS Mincho" w:hint="eastAsia"/>
          <w:b w:val="0"/>
          <w:bCs w:val="0"/>
          <w:color w:val="auto"/>
          <w:sz w:val="21"/>
          <w:szCs w:val="22"/>
          <w:lang w:eastAsia="zh-CN"/>
        </w:rPr>
        <w:t>网</w:t>
      </w:r>
      <w:r w:rsidRPr="00A959CE">
        <w:rPr>
          <w:rFonts w:ascii="宋体" w:eastAsia="宋体" w:hAnsi="宋体" w:cs="微软雅黑" w:hint="eastAsia"/>
          <w:b w:val="0"/>
          <w:bCs w:val="0"/>
          <w:color w:val="auto"/>
          <w:sz w:val="21"/>
          <w:szCs w:val="22"/>
          <w:lang w:eastAsia="zh-CN"/>
        </w:rPr>
        <w:t>页页</w:t>
      </w:r>
      <w:r w:rsidRPr="00A959CE">
        <w:rPr>
          <w:rFonts w:ascii="宋体" w:eastAsia="宋体" w:hAnsi="宋体" w:cs="MS Mincho" w:hint="eastAsia"/>
          <w:b w:val="0"/>
          <w:bCs w:val="0"/>
          <w:color w:val="auto"/>
          <w:sz w:val="21"/>
          <w:szCs w:val="22"/>
          <w:lang w:eastAsia="zh-CN"/>
        </w:rPr>
        <w:t>面上</w:t>
      </w:r>
      <w:r w:rsidRPr="00A959CE">
        <w:rPr>
          <w:rFonts w:ascii="宋体" w:eastAsia="宋体" w:hAnsi="宋体" w:cs="微软雅黑" w:hint="eastAsia"/>
          <w:b w:val="0"/>
          <w:bCs w:val="0"/>
          <w:color w:val="auto"/>
          <w:sz w:val="21"/>
          <w:szCs w:val="22"/>
          <w:lang w:eastAsia="zh-CN"/>
        </w:rPr>
        <w:t>传</w:t>
      </w:r>
      <w:r w:rsidRPr="00A959CE">
        <w:rPr>
          <w:rFonts w:ascii="宋体" w:eastAsia="宋体" w:hAnsi="宋体" w:cs="MS Mincho" w:hint="eastAsia"/>
          <w:b w:val="0"/>
          <w:bCs w:val="0"/>
          <w:color w:val="auto"/>
          <w:sz w:val="21"/>
          <w:szCs w:val="22"/>
          <w:lang w:eastAsia="zh-CN"/>
        </w:rPr>
        <w:t>自己店</w:t>
      </w:r>
      <w:r w:rsidRPr="00A959CE">
        <w:rPr>
          <w:rFonts w:ascii="宋体" w:eastAsia="宋体" w:hAnsi="宋体" w:cs="微软雅黑" w:hint="eastAsia"/>
          <w:b w:val="0"/>
          <w:bCs w:val="0"/>
          <w:color w:val="auto"/>
          <w:sz w:val="21"/>
          <w:szCs w:val="22"/>
          <w:lang w:eastAsia="zh-CN"/>
        </w:rPr>
        <w:t>铺</w:t>
      </w:r>
      <w:r w:rsidRPr="00A959CE">
        <w:rPr>
          <w:rFonts w:ascii="宋体" w:eastAsia="宋体" w:hAnsi="宋体" w:cs="MS Mincho" w:hint="eastAsia"/>
          <w:b w:val="0"/>
          <w:bCs w:val="0"/>
          <w:color w:val="auto"/>
          <w:sz w:val="21"/>
          <w:szCs w:val="22"/>
          <w:lang w:eastAsia="zh-CN"/>
        </w:rPr>
        <w:t>的特</w:t>
      </w:r>
      <w:r w:rsidRPr="00A959CE">
        <w:rPr>
          <w:rFonts w:ascii="宋体" w:eastAsia="宋体" w:hAnsi="宋体" w:cs="微软雅黑" w:hint="eastAsia"/>
          <w:b w:val="0"/>
          <w:bCs w:val="0"/>
          <w:color w:val="auto"/>
          <w:sz w:val="21"/>
          <w:szCs w:val="22"/>
          <w:lang w:eastAsia="zh-CN"/>
        </w:rPr>
        <w:t>产资</w:t>
      </w:r>
      <w:r w:rsidRPr="00A959CE">
        <w:rPr>
          <w:rFonts w:ascii="宋体" w:eastAsia="宋体" w:hAnsi="宋体" w:cs="MS Mincho" w:hint="eastAsia"/>
          <w:b w:val="0"/>
          <w:bCs w:val="0"/>
          <w:color w:val="auto"/>
          <w:sz w:val="21"/>
          <w:szCs w:val="22"/>
          <w:lang w:eastAsia="zh-CN"/>
        </w:rPr>
        <w:t>料，系</w:t>
      </w:r>
      <w:r w:rsidRPr="00A959CE">
        <w:rPr>
          <w:rFonts w:ascii="宋体" w:eastAsia="宋体" w:hAnsi="宋体" w:cs="微软雅黑" w:hint="eastAsia"/>
          <w:b w:val="0"/>
          <w:bCs w:val="0"/>
          <w:color w:val="auto"/>
          <w:sz w:val="21"/>
          <w:szCs w:val="22"/>
          <w:lang w:eastAsia="zh-CN"/>
        </w:rPr>
        <w:t>统</w:t>
      </w:r>
      <w:r w:rsidRPr="00A959CE">
        <w:rPr>
          <w:rFonts w:ascii="宋体" w:eastAsia="宋体" w:hAnsi="宋体" w:cs="MS Mincho" w:hint="eastAsia"/>
          <w:b w:val="0"/>
          <w:bCs w:val="0"/>
          <w:color w:val="auto"/>
          <w:sz w:val="21"/>
          <w:szCs w:val="22"/>
          <w:lang w:eastAsia="zh-CN"/>
        </w:rPr>
        <w:t>自</w:t>
      </w:r>
      <w:r w:rsidRPr="00A959CE">
        <w:rPr>
          <w:rFonts w:ascii="宋体" w:eastAsia="宋体" w:hAnsi="宋体" w:cs="微软雅黑" w:hint="eastAsia"/>
          <w:b w:val="0"/>
          <w:bCs w:val="0"/>
          <w:color w:val="auto"/>
          <w:sz w:val="21"/>
          <w:szCs w:val="22"/>
          <w:lang w:eastAsia="zh-CN"/>
        </w:rPr>
        <w:t>动</w:t>
      </w:r>
      <w:r w:rsidRPr="00A959CE">
        <w:rPr>
          <w:rFonts w:ascii="宋体" w:eastAsia="宋体" w:hAnsi="宋体" w:cs="MS Mincho" w:hint="eastAsia"/>
          <w:b w:val="0"/>
          <w:bCs w:val="0"/>
          <w:color w:val="auto"/>
          <w:sz w:val="21"/>
          <w:szCs w:val="22"/>
          <w:lang w:eastAsia="zh-CN"/>
        </w:rPr>
        <w:t>完成文档解析、内容清洗、文本分</w:t>
      </w:r>
      <w:r w:rsidRPr="00A959CE">
        <w:rPr>
          <w:rFonts w:ascii="宋体" w:eastAsia="宋体" w:hAnsi="宋体" w:cs="微软雅黑" w:hint="eastAsia"/>
          <w:b w:val="0"/>
          <w:bCs w:val="0"/>
          <w:color w:val="auto"/>
          <w:sz w:val="21"/>
          <w:szCs w:val="22"/>
          <w:lang w:eastAsia="zh-CN"/>
        </w:rPr>
        <w:t>块</w:t>
      </w:r>
      <w:r w:rsidRPr="00A959CE">
        <w:rPr>
          <w:rFonts w:ascii="宋体" w:eastAsia="宋体" w:hAnsi="宋体" w:cs="MS Mincho" w:hint="eastAsia"/>
          <w:b w:val="0"/>
          <w:bCs w:val="0"/>
          <w:color w:val="auto"/>
          <w:sz w:val="21"/>
          <w:szCs w:val="22"/>
          <w:lang w:eastAsia="zh-CN"/>
        </w:rPr>
        <w:t>、向量化入</w:t>
      </w:r>
      <w:r w:rsidRPr="00A959CE">
        <w:rPr>
          <w:rFonts w:ascii="宋体" w:eastAsia="宋体" w:hAnsi="宋体" w:cs="微软雅黑" w:hint="eastAsia"/>
          <w:b w:val="0"/>
          <w:bCs w:val="0"/>
          <w:color w:val="auto"/>
          <w:sz w:val="21"/>
          <w:szCs w:val="22"/>
          <w:lang w:eastAsia="zh-CN"/>
        </w:rPr>
        <w:t>库</w:t>
      </w:r>
      <w:r w:rsidRPr="00A959CE">
        <w:rPr>
          <w:rFonts w:ascii="宋体" w:eastAsia="宋体" w:hAnsi="宋体" w:cs="MS Mincho" w:hint="eastAsia"/>
          <w:b w:val="0"/>
          <w:bCs w:val="0"/>
          <w:color w:val="auto"/>
          <w:sz w:val="21"/>
          <w:szCs w:val="22"/>
          <w:lang w:eastAsia="zh-CN"/>
        </w:rPr>
        <w:t>整套流程，使用者不需要掌握</w:t>
      </w:r>
      <w:r w:rsidRPr="00A959CE">
        <w:rPr>
          <w:rFonts w:ascii="宋体" w:eastAsia="宋体" w:hAnsi="宋体" w:cs="微软雅黑" w:hint="eastAsia"/>
          <w:b w:val="0"/>
          <w:bCs w:val="0"/>
          <w:color w:val="auto"/>
          <w:sz w:val="21"/>
          <w:szCs w:val="22"/>
          <w:lang w:eastAsia="zh-CN"/>
        </w:rPr>
        <w:t>编</w:t>
      </w:r>
      <w:r w:rsidRPr="00A959CE">
        <w:rPr>
          <w:rFonts w:ascii="宋体" w:eastAsia="宋体" w:hAnsi="宋体" w:cs="MS Mincho" w:hint="eastAsia"/>
          <w:b w:val="0"/>
          <w:bCs w:val="0"/>
          <w:color w:val="auto"/>
          <w:sz w:val="21"/>
          <w:szCs w:val="22"/>
          <w:lang w:eastAsia="zh-CN"/>
        </w:rPr>
        <w:t>程相关技</w:t>
      </w:r>
      <w:r w:rsidRPr="00A959CE">
        <w:rPr>
          <w:rFonts w:ascii="宋体" w:eastAsia="宋体" w:hAnsi="宋体" w:cs="微软雅黑" w:hint="eastAsia"/>
          <w:b w:val="0"/>
          <w:bCs w:val="0"/>
          <w:color w:val="auto"/>
          <w:sz w:val="21"/>
          <w:szCs w:val="22"/>
          <w:lang w:eastAsia="zh-CN"/>
        </w:rPr>
        <w:t>术</w:t>
      </w:r>
      <w:r w:rsidRPr="00A959CE">
        <w:rPr>
          <w:rFonts w:ascii="宋体" w:eastAsia="宋体" w:hAnsi="宋体" w:cs="MS Mincho" w:hint="eastAsia"/>
          <w:b w:val="0"/>
          <w:bCs w:val="0"/>
          <w:color w:val="auto"/>
          <w:sz w:val="21"/>
          <w:szCs w:val="22"/>
          <w:lang w:eastAsia="zh-CN"/>
        </w:rPr>
        <w:t>。消</w:t>
      </w:r>
      <w:r w:rsidRPr="00A959CE">
        <w:rPr>
          <w:rFonts w:ascii="宋体" w:eastAsia="宋体" w:hAnsi="宋体" w:cs="微软雅黑" w:hint="eastAsia"/>
          <w:b w:val="0"/>
          <w:bCs w:val="0"/>
          <w:color w:val="auto"/>
          <w:sz w:val="21"/>
          <w:szCs w:val="22"/>
          <w:lang w:eastAsia="zh-CN"/>
        </w:rPr>
        <w:t>费</w:t>
      </w:r>
      <w:r w:rsidRPr="00A959CE">
        <w:rPr>
          <w:rFonts w:ascii="宋体" w:eastAsia="宋体" w:hAnsi="宋体" w:cs="MS Mincho" w:hint="eastAsia"/>
          <w:b w:val="0"/>
          <w:bCs w:val="0"/>
          <w:color w:val="auto"/>
          <w:sz w:val="21"/>
          <w:szCs w:val="22"/>
          <w:lang w:eastAsia="zh-CN"/>
        </w:rPr>
        <w:t>者使用端：</w:t>
      </w:r>
      <w:r w:rsidRPr="00A959CE">
        <w:rPr>
          <w:rFonts w:ascii="宋体" w:eastAsia="宋体" w:hAnsi="宋体" w:cs="微软雅黑" w:hint="eastAsia"/>
          <w:b w:val="0"/>
          <w:bCs w:val="0"/>
          <w:color w:val="auto"/>
          <w:sz w:val="21"/>
          <w:szCs w:val="22"/>
          <w:lang w:eastAsia="zh-CN"/>
        </w:rPr>
        <w:t>顾</w:t>
      </w:r>
      <w:r w:rsidRPr="00A959CE">
        <w:rPr>
          <w:rFonts w:ascii="宋体" w:eastAsia="宋体" w:hAnsi="宋体" w:cs="MS Mincho" w:hint="eastAsia"/>
          <w:b w:val="0"/>
          <w:bCs w:val="0"/>
          <w:color w:val="auto"/>
          <w:sz w:val="21"/>
          <w:szCs w:val="22"/>
          <w:lang w:eastAsia="zh-CN"/>
        </w:rPr>
        <w:t>客</w:t>
      </w:r>
      <w:r w:rsidRPr="00A959CE">
        <w:rPr>
          <w:rFonts w:ascii="宋体" w:eastAsia="宋体" w:hAnsi="宋体" w:cs="微软雅黑" w:hint="eastAsia"/>
          <w:b w:val="0"/>
          <w:bCs w:val="0"/>
          <w:color w:val="auto"/>
          <w:sz w:val="21"/>
          <w:szCs w:val="22"/>
          <w:lang w:eastAsia="zh-CN"/>
        </w:rPr>
        <w:t>扫</w:t>
      </w:r>
      <w:r w:rsidRPr="00A959CE">
        <w:rPr>
          <w:rFonts w:ascii="宋体" w:eastAsia="宋体" w:hAnsi="宋体" w:cs="MS Mincho" w:hint="eastAsia"/>
          <w:b w:val="0"/>
          <w:bCs w:val="0"/>
          <w:color w:val="auto"/>
          <w:sz w:val="21"/>
          <w:szCs w:val="22"/>
          <w:lang w:eastAsia="zh-CN"/>
        </w:rPr>
        <w:t>描店</w:t>
      </w:r>
      <w:r w:rsidRPr="00A959CE">
        <w:rPr>
          <w:rFonts w:ascii="宋体" w:eastAsia="宋体" w:hAnsi="宋体" w:cs="微软雅黑" w:hint="eastAsia"/>
          <w:b w:val="0"/>
          <w:bCs w:val="0"/>
          <w:color w:val="auto"/>
          <w:sz w:val="21"/>
          <w:szCs w:val="22"/>
          <w:lang w:eastAsia="zh-CN"/>
        </w:rPr>
        <w:t>铺</w:t>
      </w:r>
      <w:r w:rsidRPr="00A959CE">
        <w:rPr>
          <w:rFonts w:ascii="宋体" w:eastAsia="宋体" w:hAnsi="宋体" w:cs="MS Mincho" w:hint="eastAsia"/>
          <w:b w:val="0"/>
          <w:bCs w:val="0"/>
          <w:color w:val="auto"/>
          <w:sz w:val="21"/>
          <w:szCs w:val="22"/>
          <w:lang w:eastAsia="zh-CN"/>
        </w:rPr>
        <w:t>生成的二</w:t>
      </w:r>
      <w:r w:rsidRPr="00A959CE">
        <w:rPr>
          <w:rFonts w:ascii="宋体" w:eastAsia="宋体" w:hAnsi="宋体" w:cs="微软雅黑" w:hint="eastAsia"/>
          <w:b w:val="0"/>
          <w:bCs w:val="0"/>
          <w:color w:val="auto"/>
          <w:sz w:val="21"/>
          <w:szCs w:val="22"/>
          <w:lang w:eastAsia="zh-CN"/>
        </w:rPr>
        <w:t>维码</w:t>
      </w:r>
      <w:r w:rsidRPr="00A959CE">
        <w:rPr>
          <w:rFonts w:ascii="宋体" w:eastAsia="宋体" w:hAnsi="宋体" w:cs="MS Mincho" w:hint="eastAsia"/>
          <w:b w:val="0"/>
          <w:bCs w:val="0"/>
          <w:color w:val="auto"/>
          <w:sz w:val="21"/>
          <w:szCs w:val="22"/>
          <w:lang w:eastAsia="zh-CN"/>
        </w:rPr>
        <w:t>，就可以用自然</w:t>
      </w:r>
      <w:r w:rsidRPr="00A959CE">
        <w:rPr>
          <w:rFonts w:ascii="宋体" w:eastAsia="宋体" w:hAnsi="宋体" w:cs="微软雅黑" w:hint="eastAsia"/>
          <w:b w:val="0"/>
          <w:bCs w:val="0"/>
          <w:color w:val="auto"/>
          <w:sz w:val="21"/>
          <w:szCs w:val="22"/>
          <w:lang w:eastAsia="zh-CN"/>
        </w:rPr>
        <w:t>语</w:t>
      </w:r>
      <w:r w:rsidRPr="00A959CE">
        <w:rPr>
          <w:rFonts w:ascii="宋体" w:eastAsia="宋体" w:hAnsi="宋体" w:cs="MS Mincho" w:hint="eastAsia"/>
          <w:b w:val="0"/>
          <w:bCs w:val="0"/>
          <w:color w:val="auto"/>
          <w:sz w:val="21"/>
          <w:szCs w:val="22"/>
          <w:lang w:eastAsia="zh-CN"/>
        </w:rPr>
        <w:t>言提出</w:t>
      </w:r>
      <w:r w:rsidRPr="00A959CE">
        <w:rPr>
          <w:rFonts w:ascii="宋体" w:eastAsia="宋体" w:hAnsi="宋体" w:cs="微软雅黑" w:hint="eastAsia"/>
          <w:b w:val="0"/>
          <w:bCs w:val="0"/>
          <w:color w:val="auto"/>
          <w:sz w:val="21"/>
          <w:szCs w:val="22"/>
          <w:lang w:eastAsia="zh-CN"/>
        </w:rPr>
        <w:t>问题</w:t>
      </w:r>
      <w:r w:rsidRPr="00A959CE">
        <w:rPr>
          <w:rFonts w:ascii="宋体" w:eastAsia="宋体" w:hAnsi="宋体" w:cs="MS Mincho" w:hint="eastAsia"/>
          <w:b w:val="0"/>
          <w:bCs w:val="0"/>
          <w:color w:val="auto"/>
          <w:sz w:val="21"/>
          <w:szCs w:val="22"/>
          <w:lang w:eastAsia="zh-CN"/>
        </w:rPr>
        <w:t>，系</w:t>
      </w:r>
      <w:r w:rsidRPr="00A959CE">
        <w:rPr>
          <w:rFonts w:ascii="宋体" w:eastAsia="宋体" w:hAnsi="宋体" w:cs="微软雅黑" w:hint="eastAsia"/>
          <w:b w:val="0"/>
          <w:bCs w:val="0"/>
          <w:color w:val="auto"/>
          <w:sz w:val="21"/>
          <w:szCs w:val="22"/>
          <w:lang w:eastAsia="zh-CN"/>
        </w:rPr>
        <w:t>统</w:t>
      </w:r>
      <w:r w:rsidRPr="00A959CE">
        <w:rPr>
          <w:rFonts w:ascii="宋体" w:eastAsia="宋体" w:hAnsi="宋体" w:cs="MS Mincho" w:hint="eastAsia"/>
          <w:b w:val="0"/>
          <w:bCs w:val="0"/>
          <w:color w:val="auto"/>
          <w:sz w:val="21"/>
          <w:szCs w:val="22"/>
          <w:lang w:eastAsia="zh-CN"/>
        </w:rPr>
        <w:t>会快速返回</w:t>
      </w:r>
      <w:r w:rsidRPr="00A959CE">
        <w:rPr>
          <w:rFonts w:ascii="宋体" w:eastAsia="宋体" w:hAnsi="宋体" w:cs="微软雅黑" w:hint="eastAsia"/>
          <w:b w:val="0"/>
          <w:bCs w:val="0"/>
          <w:color w:val="auto"/>
          <w:sz w:val="21"/>
          <w:szCs w:val="22"/>
          <w:lang w:eastAsia="zh-CN"/>
        </w:rPr>
        <w:t>带</w:t>
      </w:r>
      <w:r w:rsidRPr="00A959CE">
        <w:rPr>
          <w:rFonts w:ascii="宋体" w:eastAsia="宋体" w:hAnsi="宋体" w:cs="MS Mincho" w:hint="eastAsia"/>
          <w:b w:val="0"/>
          <w:bCs w:val="0"/>
          <w:color w:val="auto"/>
          <w:sz w:val="21"/>
          <w:szCs w:val="22"/>
          <w:lang w:eastAsia="zh-CN"/>
        </w:rPr>
        <w:t>有引用</w:t>
      </w:r>
      <w:r w:rsidRPr="00A959CE">
        <w:rPr>
          <w:rFonts w:ascii="宋体" w:eastAsia="宋体" w:hAnsi="宋体" w:cs="微软雅黑" w:hint="eastAsia"/>
          <w:b w:val="0"/>
          <w:bCs w:val="0"/>
          <w:color w:val="auto"/>
          <w:sz w:val="21"/>
          <w:szCs w:val="22"/>
          <w:lang w:eastAsia="zh-CN"/>
        </w:rPr>
        <w:t>标记</w:t>
      </w:r>
      <w:r w:rsidRPr="00A959CE">
        <w:rPr>
          <w:rFonts w:ascii="宋体" w:eastAsia="宋体" w:hAnsi="宋体" w:cs="MS Mincho" w:hint="eastAsia"/>
          <w:b w:val="0"/>
          <w:bCs w:val="0"/>
          <w:color w:val="auto"/>
          <w:sz w:val="21"/>
          <w:szCs w:val="22"/>
          <w:lang w:eastAsia="zh-CN"/>
        </w:rPr>
        <w:t>的回答内容。</w:t>
      </w:r>
    </w:p>
    <w:p w14:paraId="54FD6427" w14:textId="1EEEE682" w:rsidR="006C1DB0" w:rsidRDefault="00000000">
      <w:pPr>
        <w:spacing w:before="0" w:after="0" w:lineRule="auto" w:line="360"/>
        <w:rPr>
          <w:lang w:eastAsia="zh-CN"/>
        </w:rPr>
      </w:pPr>
      <w:r>
        <w:rPr>
          <w:rFonts w:ascii="黑体" w:hAnsi="黑体" w:eastAsia="黑体"/>
          <w:b/>
          <w:sz w:val="24"/>
          <w:lang w:eastAsia="zh-CN"/>
        </w:rPr>
        <w:t xml:space="preserve">4 </w:t>
      </w:r>
      <w:r>
        <w:rPr>
          <w:rFonts w:ascii="黑体" w:hAnsi="黑体" w:eastAsia="黑体"/>
          <w:b/>
          <w:sz w:val="24"/>
          <w:lang w:eastAsia="zh-CN"/>
        </w:rPr>
        <w:t>模块实现</w:t>
      </w:r>
    </w:p>
    <w:p>
      <w:pPr>
        <w:jc w:val="center"/>
      </w:pPr>
      <w:r>
        <w:drawing>
          <wp:inline xmlns:a="http://schemas.openxmlformats.org/drawingml/2006/main" xmlns:pic="http://schemas.openxmlformats.org/drawingml/2006/picture">
            <wp:extent cx="5040000" cy="1881600"/>
            <wp:docPr id="2" name="Picture 2"/>
            <wp:cNvGraphicFramePr>
              <a:graphicFrameLocks noChangeAspect="1"/>
            </wp:cNvGraphicFramePr>
            <a:graphic>
              <a:graphicData uri="http://schemas.openxmlformats.org/drawingml/2006/picture">
                <pic:pic>
                  <pic:nvPicPr>
                    <pic:cNvPr id="0" name="图2_问答流程图.png"/>
                    <pic:cNvPicPr/>
                  </pic:nvPicPr>
                  <pic:blipFill>
                    <a:blip r:embed="rId9"/>
                    <a:stretch>
                      <a:fillRect/>
                    </a:stretch>
                  </pic:blipFill>
                  <pic:spPr>
                    <a:xfrm>
                      <a:off x="0" y="0"/>
                      <a:ext cx="5040000" cy="1881600"/>
                    </a:xfrm>
                    <a:prstGeom prst="rect"/>
                  </pic:spPr>
                </pic:pic>
              </a:graphicData>
            </a:graphic>
          </wp:inline>
        </w:drawing>
      </w:r>
    </w:p>
    <w:p>
      <w:pPr>
        <w:jc w:val="center"/>
      </w:pPr>
      <w:r>
        <w:rPr>
          <w:rFonts w:ascii="宋体" w:hAnsi="宋体" w:eastAsia="宋体"/>
          <w:b/>
          <w:sz w:val="18"/>
        </w:rPr>
        <w:t>图 2 RAG 问答流程</w:t>
      </w:r>
    </w:p>
    <w:p w14:paraId="17F80363" w14:textId="77777777" w:rsidR="006C1DB0" w:rsidRDefault="00000000">
      <w:pPr>
        <w:spacing w:before="0" w:after="0" w:lineRule="auto" w:line="360"/>
        <w:rPr>
          <w:lang w:eastAsia="zh-CN"/>
        </w:rPr>
      </w:pPr>
      <w:r>
        <w:rPr>
          <w:rFonts w:ascii="黑体" w:hAnsi="黑体" w:eastAsia="黑体"/>
          <w:b/>
          <w:sz w:val="21"/>
          <w:lang w:eastAsia="zh-CN"/>
        </w:rPr>
        <w:t xml:space="preserve">4.1 </w:t>
      </w:r>
      <w:r>
        <w:rPr>
          <w:rFonts w:ascii="黑体" w:hAnsi="黑体" w:eastAsia="黑体"/>
          <w:b/>
          <w:sz w:val="21"/>
          <w:lang w:eastAsia="zh-CN"/>
        </w:rPr>
        <w:t>文档入库模块</w:t>
      </w:r>
    </w:p>
    <w:p w14:paraId="65EA67AA" w14:textId="77777777" w:rsidR="00A959CE" w:rsidRDefault="00A959CE">
      <w:pPr>
        <w:spacing w:before="0" w:after="0" w:lineRule="auto" w:line="360"/>
        <w:ind w:firstLine="420"/>
        <w:rPr>
          <w:rFonts w:ascii="MS Mincho" w:eastAsia="宋体" w:hAnsi="MS Mincho" w:cs="MS Mincho"/>
          <w:b w:val="0"/>
          <w:bCs w:val="0"/>
          <w:color w:val="auto"/>
          <w:lang w:eastAsia="zh-CN"/>
        </w:rPr>
      </w:pPr>
      <w:r w:rsidRPr="00A959CE">
        <w:rPr>
          <w:rFonts w:asciiTheme="minorHAnsi" w:eastAsiaTheme="minorEastAsia" w:hAnsiTheme="minorHAnsi" w:cstheme="minorBidi" w:ascii="宋体" w:hAnsi="宋体" w:eastAsia="宋体"/>
          <w:b w:val="0"/>
          <w:bCs w:val="0"/>
          <w:color w:val="auto"/>
          <w:sz w:val="21"/>
          <w:lang w:eastAsia="zh-CN"/>
        </w:rPr>
        <w:lastRenderedPageBreak/>
        <w:t>文档入</w:t>
      </w:r>
      <w:r w:rsidRPr="00A959CE">
        <w:rPr>
          <w:rFonts w:ascii="宋体" w:eastAsia="宋体" w:hAnsi="宋体" w:cs="微软雅黑" w:hint="eastAsia"/>
          <w:b w:val="0"/>
          <w:bCs w:val="0"/>
          <w:color w:val="auto"/>
          <w:sz w:val="21"/>
          <w:lang w:eastAsia="zh-CN"/>
        </w:rPr>
        <w:t>库</w:t>
      </w:r>
      <w:r w:rsidRPr="00A959CE">
        <w:rPr>
          <w:rFonts w:ascii="宋体" w:eastAsia="宋体" w:hAnsi="宋体" w:cs="MS Mincho" w:hint="eastAsia"/>
          <w:b w:val="0"/>
          <w:bCs w:val="0"/>
          <w:color w:val="auto"/>
          <w:sz w:val="21"/>
          <w:lang w:eastAsia="zh-CN"/>
        </w:rPr>
        <w:t>一共分</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解析、清洗、分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、向量化、写入数据</w:t>
      </w:r>
      <w:r w:rsidRPr="00A959CE">
        <w:rPr>
          <w:rFonts w:ascii="宋体" w:eastAsia="宋体" w:hAnsi="宋体" w:cs="微软雅黑" w:hint="eastAsia"/>
          <w:b w:val="0"/>
          <w:bCs w:val="0"/>
          <w:color w:val="auto"/>
          <w:sz w:val="21"/>
          <w:lang w:eastAsia="zh-CN"/>
        </w:rPr>
        <w:t>库</w:t>
      </w:r>
      <w:r w:rsidRPr="00A959CE">
        <w:rPr>
          <w:rFonts w:ascii="宋体" w:eastAsia="宋体" w:hAnsi="宋体" w:cs="MS Mincho" w:hint="eastAsia"/>
          <w:b w:val="0"/>
          <w:bCs w:val="0"/>
          <w:color w:val="auto"/>
          <w:sz w:val="21"/>
          <w:lang w:eastAsia="zh-CN"/>
        </w:rPr>
        <w:t>五个步</w:t>
      </w:r>
      <w:r w:rsidRPr="00A959CE">
        <w:rPr>
          <w:rFonts w:ascii="宋体" w:eastAsia="宋体" w:hAnsi="宋体" w:cs="微软雅黑" w:hint="eastAsia"/>
          <w:b w:val="0"/>
          <w:bCs w:val="0"/>
          <w:color w:val="auto"/>
          <w:sz w:val="21"/>
          <w:lang w:eastAsia="zh-CN"/>
        </w:rPr>
        <w:t>骤</w:t>
      </w:r>
      <w:r w:rsidRPr="00A959CE">
        <w:rPr>
          <w:rFonts w:ascii="宋体" w:eastAsia="宋体" w:hAnsi="宋体" w:cs="MS Mincho" w:hint="eastAsia"/>
          <w:b w:val="0"/>
          <w:bCs w:val="0"/>
          <w:color w:val="auto"/>
          <w:sz w:val="21"/>
          <w:lang w:eastAsia="zh-CN"/>
        </w:rPr>
        <w:t>。解析模</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根据文件后</w:t>
      </w:r>
      <w:r w:rsidRPr="00A959CE">
        <w:rPr>
          <w:rFonts w:ascii="宋体" w:eastAsia="宋体" w:hAnsi="宋体" w:cs="微软雅黑" w:hint="eastAsia"/>
          <w:b w:val="0"/>
          <w:bCs w:val="0"/>
          <w:color w:val="auto"/>
          <w:sz w:val="21"/>
          <w:lang w:eastAsia="zh-CN"/>
        </w:rPr>
        <w:t>缀选择对应</w:t>
      </w:r>
      <w:r w:rsidRPr="00A959CE">
        <w:rPr>
          <w:rFonts w:ascii="宋体" w:eastAsia="宋体" w:hAnsi="宋体" w:cs="MS Mincho" w:hint="eastAsia"/>
          <w:b w:val="0"/>
          <w:bCs w:val="0"/>
          <w:color w:val="auto"/>
          <w:sz w:val="21"/>
          <w:lang w:eastAsia="zh-CN"/>
        </w:rPr>
        <w:t>的解析</w:t>
      </w:r>
      <w:r w:rsidRPr="00A959CE">
        <w:rPr>
          <w:rFonts w:ascii="宋体" w:eastAsia="宋体" w:hAnsi="宋体" w:cs="微软雅黑" w:hint="eastAsia"/>
          <w:b w:val="0"/>
          <w:bCs w:val="0"/>
          <w:color w:val="auto"/>
          <w:sz w:val="21"/>
          <w:lang w:eastAsia="zh-CN"/>
        </w:rPr>
        <w:t>逻辑</w:t>
      </w:r>
      <w:r w:rsidRPr="00A959CE">
        <w:rPr>
          <w:rFonts w:ascii="宋体" w:eastAsia="宋体" w:hAnsi="宋体" w:cs="MS Mincho" w:hint="eastAsia"/>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PDF</w:t>
      </w:r>
      <w:r w:rsidRPr="00A959CE">
        <w:rPr>
          <w:rFonts w:asciiTheme="minorHAnsi" w:eastAsiaTheme="minorEastAsia" w:hAnsiTheme="minorHAnsi" w:cstheme="minorBidi" w:ascii="宋体" w:hAnsi="宋体" w:eastAsia="宋体"/>
          <w:b w:val="0"/>
          <w:bCs w:val="0"/>
          <w:color w:val="auto"/>
          <w:sz w:val="21"/>
          <w:lang w:eastAsia="zh-CN"/>
        </w:rPr>
        <w:t>文件逐</w:t>
      </w:r>
      <w:r w:rsidRPr="00A959CE">
        <w:rPr>
          <w:rFonts w:ascii="宋体" w:eastAsia="宋体" w:hAnsi="宋体" w:cs="微软雅黑" w:hint="eastAsia"/>
          <w:b w:val="0"/>
          <w:bCs w:val="0"/>
          <w:color w:val="auto"/>
          <w:sz w:val="21"/>
          <w:lang w:eastAsia="zh-CN"/>
        </w:rPr>
        <w:t>页</w:t>
      </w:r>
      <w:r w:rsidRPr="00A959CE">
        <w:rPr>
          <w:rFonts w:ascii="宋体" w:eastAsia="宋体" w:hAnsi="宋体" w:cs="MS Mincho" w:hint="eastAsia"/>
          <w:b w:val="0"/>
          <w:bCs w:val="0"/>
          <w:color w:val="auto"/>
          <w:sz w:val="21"/>
          <w:lang w:eastAsia="zh-CN"/>
        </w:rPr>
        <w:t>提取文字同</w:t>
      </w:r>
      <w:r w:rsidRPr="00A959CE">
        <w:rPr>
          <w:rFonts w:ascii="宋体" w:eastAsia="宋体" w:hAnsi="宋体" w:cs="微软雅黑" w:hint="eastAsia"/>
          <w:b w:val="0"/>
          <w:bCs w:val="0"/>
          <w:color w:val="auto"/>
          <w:sz w:val="21"/>
          <w:lang w:eastAsia="zh-CN"/>
        </w:rPr>
        <w:t>时记录页码</w:t>
      </w:r>
      <w:r w:rsidRPr="00A959CE">
        <w:rPr>
          <w:rFonts w:ascii="宋体" w:eastAsia="宋体" w:hAnsi="宋体" w:cs="MS Mincho" w:hint="eastAsia"/>
          <w:b w:val="0"/>
          <w:bCs w:val="0"/>
          <w:color w:val="auto"/>
          <w:sz w:val="21"/>
          <w:lang w:eastAsia="zh-CN"/>
        </w:rPr>
        <w:t>信息；</w:t>
      </w:r>
      <w:r w:rsidRPr="00A959CE">
        <w:rPr>
          <w:rFonts w:asciiTheme="minorHAnsi" w:eastAsiaTheme="minorEastAsia" w:hAnsiTheme="minorHAnsi" w:cstheme="minorBidi" w:ascii="宋体" w:hAnsi="宋体" w:eastAsia="宋体"/>
          <w:b w:val="0"/>
          <w:bCs w:val="0"/>
          <w:color w:val="auto"/>
          <w:sz w:val="21"/>
          <w:lang w:eastAsia="zh-CN"/>
        </w:rPr>
        <w:t>Word</w:t>
      </w:r>
      <w:r w:rsidRPr="00A959CE">
        <w:rPr>
          <w:rFonts w:ascii="宋体" w:eastAsia="宋体" w:hAnsi="宋体" w:cs="微软雅黑" w:hint="eastAsia"/>
          <w:b w:val="0"/>
          <w:bCs w:val="0"/>
          <w:color w:val="auto"/>
          <w:sz w:val="21"/>
          <w:lang w:eastAsia="zh-CN"/>
        </w:rPr>
        <w:t>读</w:t>
      </w:r>
      <w:r w:rsidRPr="00A959CE">
        <w:rPr>
          <w:rFonts w:ascii="宋体" w:eastAsia="宋体" w:hAnsi="宋体" w:cs="MS Mincho" w:hint="eastAsia"/>
          <w:b w:val="0"/>
          <w:bCs w:val="0"/>
          <w:color w:val="auto"/>
          <w:sz w:val="21"/>
          <w:lang w:eastAsia="zh-CN"/>
        </w:rPr>
        <w:t>取段落与表格内容；</w:t>
      </w:r>
      <w:r w:rsidRPr="00A959CE">
        <w:rPr>
          <w:rFonts w:asciiTheme="minorHAnsi" w:eastAsiaTheme="minorEastAsia" w:hAnsiTheme="minorHAnsi" w:cstheme="minorBidi" w:ascii="宋体" w:hAnsi="宋体" w:eastAsia="宋体"/>
          <w:b w:val="0"/>
          <w:bCs w:val="0"/>
          <w:color w:val="auto"/>
          <w:sz w:val="21"/>
          <w:lang w:eastAsia="zh-CN"/>
        </w:rPr>
        <w:t>Excel</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CSV</w:t>
      </w:r>
      <w:r w:rsidRPr="00A959CE">
        <w:rPr>
          <w:rFonts w:asciiTheme="minorHAnsi" w:eastAsiaTheme="minorEastAsia" w:hAnsiTheme="minorHAnsi" w:cstheme="minorBidi" w:ascii="宋体" w:hAnsi="宋体" w:eastAsia="宋体"/>
          <w:b w:val="0"/>
          <w:bCs w:val="0"/>
          <w:color w:val="auto"/>
          <w:sz w:val="21"/>
          <w:lang w:eastAsia="zh-CN"/>
        </w:rPr>
        <w:t>把每一行数据</w:t>
      </w:r>
      <w:r w:rsidRPr="00A959CE">
        <w:rPr>
          <w:rFonts w:ascii="宋体" w:eastAsia="宋体" w:hAnsi="宋体" w:cs="微软雅黑" w:hint="eastAsia"/>
          <w:b w:val="0"/>
          <w:bCs w:val="0"/>
          <w:color w:val="auto"/>
          <w:sz w:val="21"/>
          <w:lang w:eastAsia="zh-CN"/>
        </w:rPr>
        <w:t>转换</w:t>
      </w:r>
      <w:r w:rsidRPr="00A959CE">
        <w:rPr>
          <w:rFonts w:ascii="宋体" w:eastAsia="宋体" w:hAnsi="宋体" w:cs="MS Mincho" w:hint="eastAsia"/>
          <w:b w:val="0"/>
          <w:bCs w:val="0"/>
          <w:color w:val="auto"/>
          <w:sz w:val="21"/>
          <w:lang w:eastAsia="zh-CN"/>
        </w:rPr>
        <w:t>成</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列名：</w:t>
      </w:r>
      <w:r w:rsidRPr="00A959CE">
        <w:rPr>
          <w:rFonts w:ascii="宋体" w:eastAsia="宋体" w:hAnsi="宋体" w:cs="微软雅黑" w:hint="eastAsia"/>
          <w:b w:val="0"/>
          <w:bCs w:val="0"/>
          <w:color w:val="auto"/>
          <w:sz w:val="21"/>
          <w:lang w:eastAsia="zh-CN"/>
        </w:rPr>
        <w:t>对应</w:t>
      </w:r>
      <w:r w:rsidRPr="00A959CE">
        <w:rPr>
          <w:rFonts w:ascii="宋体" w:eastAsia="宋体" w:hAnsi="宋体" w:cs="MS Mincho" w:hint="eastAsia"/>
          <w:b w:val="0"/>
          <w:bCs w:val="0"/>
          <w:color w:val="auto"/>
          <w:sz w:val="21"/>
          <w:lang w:eastAsia="zh-CN"/>
        </w:rPr>
        <w:t>数</w:t>
      </w:r>
      <w:r w:rsidRPr="00A959CE">
        <w:rPr>
          <w:rFonts w:ascii="宋体" w:eastAsia="宋体" w:hAnsi="宋体" w:cs="微软雅黑" w:hint="eastAsia"/>
          <w:b w:val="0"/>
          <w:bCs w:val="0"/>
          <w:color w:val="auto"/>
          <w:sz w:val="21"/>
          <w:lang w:eastAsia="zh-CN"/>
        </w:rPr>
        <w:t>值</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格式的文本；</w:t>
      </w:r>
      <w:r w:rsidRPr="00A959CE">
        <w:rPr>
          <w:rFonts w:asciiTheme="minorHAnsi" w:eastAsiaTheme="minorEastAsia" w:hAnsiTheme="minorHAnsi" w:cstheme="minorBidi" w:ascii="宋体" w:hAnsi="宋体" w:eastAsia="宋体"/>
          <w:b w:val="0"/>
          <w:bCs w:val="0"/>
          <w:color w:val="auto"/>
          <w:sz w:val="21"/>
          <w:lang w:eastAsia="zh-CN"/>
        </w:rPr>
        <w:t>TXT</w:t>
      </w:r>
      <w:r w:rsidRPr="00A959CE">
        <w:rPr>
          <w:rFonts w:asciiTheme="minorHAnsi" w:eastAsiaTheme="minorEastAsia" w:hAnsiTheme="minorHAnsi" w:cstheme="minorBidi" w:ascii="宋体" w:hAnsi="宋体" w:eastAsia="宋体"/>
          <w:b w:val="0"/>
          <w:bCs w:val="0"/>
          <w:color w:val="auto"/>
          <w:sz w:val="21"/>
          <w:lang w:eastAsia="zh-CN"/>
        </w:rPr>
        <w:t>与</w:t>
      </w:r>
      <w:r w:rsidRPr="00A959CE">
        <w:rPr>
          <w:rFonts w:asciiTheme="minorHAnsi" w:eastAsiaTheme="minorEastAsia" w:hAnsiTheme="minorHAnsi" w:cstheme="minorBidi" w:ascii="宋体" w:hAnsi="宋体" w:eastAsia="宋体"/>
          <w:b w:val="0"/>
          <w:bCs w:val="0"/>
          <w:color w:val="auto"/>
          <w:sz w:val="21"/>
          <w:lang w:eastAsia="zh-CN"/>
        </w:rPr>
        <w:t>Markdown</w:t>
      </w:r>
      <w:r w:rsidRPr="00A959CE">
        <w:rPr>
          <w:rFonts w:asciiTheme="minorHAnsi" w:eastAsiaTheme="minorEastAsia" w:hAnsiTheme="minorHAnsi" w:cstheme="minorBidi" w:ascii="宋体" w:hAnsi="宋体" w:eastAsia="宋体"/>
          <w:b w:val="0"/>
          <w:bCs w:val="0"/>
          <w:color w:val="auto"/>
          <w:sz w:val="21"/>
          <w:lang w:eastAsia="zh-CN"/>
        </w:rPr>
        <w:t>做多</w:t>
      </w:r>
      <w:r w:rsidRPr="00A959CE">
        <w:rPr>
          <w:rFonts w:ascii="宋体" w:eastAsia="宋体" w:hAnsi="宋体" w:cs="微软雅黑" w:hint="eastAsia"/>
          <w:b w:val="0"/>
          <w:bCs w:val="0"/>
          <w:color w:val="auto"/>
          <w:sz w:val="21"/>
          <w:lang w:eastAsia="zh-CN"/>
        </w:rPr>
        <w:t>编码</w:t>
      </w:r>
      <w:r w:rsidRPr="00A959CE">
        <w:rPr>
          <w:rFonts w:ascii="宋体" w:eastAsia="宋体" w:hAnsi="宋体" w:cs="MS Mincho" w:hint="eastAsia"/>
          <w:b w:val="0"/>
          <w:bCs w:val="0"/>
          <w:color w:val="auto"/>
          <w:sz w:val="21"/>
          <w:lang w:eastAsia="zh-CN"/>
        </w:rPr>
        <w:t>兼容，依次</w:t>
      </w:r>
      <w:r w:rsidRPr="00A959CE">
        <w:rPr>
          <w:rFonts w:ascii="宋体" w:eastAsia="宋体" w:hAnsi="宋体" w:cs="微软雅黑" w:hint="eastAsia"/>
          <w:b w:val="0"/>
          <w:bCs w:val="0"/>
          <w:color w:val="auto"/>
          <w:sz w:val="21"/>
          <w:lang w:eastAsia="zh-CN"/>
        </w:rPr>
        <w:t>尝试</w:t>
      </w:r>
      <w:r w:rsidRPr="00A959CE">
        <w:rPr>
          <w:rFonts w:asciiTheme="minorHAnsi" w:eastAsiaTheme="minorEastAsia" w:hAnsiTheme="minorHAnsi" w:cstheme="minorBidi" w:ascii="宋体" w:hAnsi="宋体" w:eastAsia="宋体"/>
          <w:b w:val="0"/>
          <w:bCs w:val="0"/>
          <w:color w:val="auto"/>
          <w:sz w:val="21"/>
          <w:lang w:eastAsia="zh-CN"/>
        </w:rPr>
        <w:t>utf‑8</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utf‑8‑sig</w:t>
      </w:r>
      <w:r w:rsidRPr="00A959CE">
        <w:rPr>
          <w:rFonts w:asciiTheme="minorHAnsi" w:eastAsiaTheme="minorEastAsia" w:hAnsiTheme="minorHAnsi" w:cstheme="minorBidi" w:ascii="宋体" w:hAnsi="宋体" w:eastAsia="宋体"/>
          <w:b w:val="0"/>
          <w:bCs w:val="0"/>
          <w:color w:val="auto"/>
          <w:sz w:val="21"/>
          <w:lang w:eastAsia="zh-CN"/>
        </w:rPr>
        <w:t>、</w:t>
      </w:r>
      <w:proofErr w:type="spellStart"/>
      <w:r w:rsidRPr="00A959CE">
        <w:rPr>
          <w:rFonts w:asciiTheme="minorHAnsi" w:eastAsiaTheme="minorEastAsia" w:hAnsiTheme="minorHAnsi" w:cstheme="minorBidi" w:ascii="宋体" w:hAnsi="宋体" w:eastAsia="宋体"/>
          <w:b w:val="0"/>
          <w:bCs w:val="0"/>
          <w:color w:val="auto"/>
          <w:sz w:val="21"/>
          <w:lang w:eastAsia="zh-CN"/>
        </w:rPr>
        <w:t>gbk</w:t>
      </w:r>
      <w:proofErr w:type="spellEnd"/>
      <w:r w:rsidRPr="00A959CE">
        <w:rPr>
          <w:rFonts w:ascii="宋体" w:eastAsia="宋体" w:hAnsi="宋体" w:cs="微软雅黑" w:hint="eastAsia"/>
          <w:b w:val="0"/>
          <w:bCs w:val="0"/>
          <w:color w:val="auto"/>
          <w:sz w:val="21"/>
          <w:lang w:eastAsia="zh-CN"/>
        </w:rPr>
        <w:t>编码读</w:t>
      </w:r>
      <w:r w:rsidRPr="00A959CE">
        <w:rPr>
          <w:rFonts w:ascii="宋体" w:eastAsia="宋体" w:hAnsi="宋体" w:cs="MS Mincho" w:hint="eastAsia"/>
          <w:b w:val="0"/>
          <w:bCs w:val="0"/>
          <w:color w:val="auto"/>
          <w:sz w:val="21"/>
          <w:lang w:eastAsia="zh-CN"/>
        </w:rPr>
        <w:t>取。清洗</w:t>
      </w:r>
      <w:r w:rsidRPr="00A959CE">
        <w:rPr>
          <w:rFonts w:ascii="宋体" w:eastAsia="宋体" w:hAnsi="宋体" w:cs="微软雅黑" w:hint="eastAsia"/>
          <w:b w:val="0"/>
          <w:bCs w:val="0"/>
          <w:color w:val="auto"/>
          <w:sz w:val="21"/>
          <w:lang w:eastAsia="zh-CN"/>
        </w:rPr>
        <w:t>环节删</w:t>
      </w:r>
      <w:r w:rsidRPr="00A959CE">
        <w:rPr>
          <w:rFonts w:ascii="宋体" w:eastAsia="宋体" w:hAnsi="宋体" w:cs="MS Mincho" w:hint="eastAsia"/>
          <w:b w:val="0"/>
          <w:bCs w:val="0"/>
          <w:color w:val="auto"/>
          <w:sz w:val="21"/>
          <w:lang w:eastAsia="zh-CN"/>
        </w:rPr>
        <w:t>掉多余空行、控制符号以及文档中出</w:t>
      </w:r>
      <w:r w:rsidRPr="00A959CE">
        <w:rPr>
          <w:rFonts w:ascii="宋体" w:eastAsia="宋体" w:hAnsi="宋体" w:cs="微软雅黑" w:hint="eastAsia"/>
          <w:b w:val="0"/>
          <w:bCs w:val="0"/>
          <w:color w:val="auto"/>
          <w:sz w:val="21"/>
          <w:lang w:eastAsia="zh-CN"/>
        </w:rPr>
        <w:t>现</w:t>
      </w:r>
      <w:r w:rsidRPr="00A959CE">
        <w:rPr>
          <w:rFonts w:ascii="宋体" w:eastAsia="宋体" w:hAnsi="宋体" w:cs="MS Mincho" w:hint="eastAsia"/>
          <w:b w:val="0"/>
          <w:bCs w:val="0"/>
          <w:color w:val="auto"/>
          <w:sz w:val="21"/>
          <w:lang w:eastAsia="zh-CN"/>
        </w:rPr>
        <w:t>的乱</w:t>
      </w:r>
      <w:r w:rsidRPr="00A959CE">
        <w:rPr>
          <w:rFonts w:ascii="宋体" w:eastAsia="宋体" w:hAnsi="宋体" w:cs="微软雅黑" w:hint="eastAsia"/>
          <w:b w:val="0"/>
          <w:bCs w:val="0"/>
          <w:color w:val="auto"/>
          <w:sz w:val="21"/>
          <w:lang w:eastAsia="zh-CN"/>
        </w:rPr>
        <w:t>码</w:t>
      </w:r>
      <w:r w:rsidRPr="00A959CE">
        <w:rPr>
          <w:rFonts w:ascii="宋体" w:eastAsia="宋体" w:hAnsi="宋体" w:cs="MS Mincho" w:hint="eastAsia"/>
          <w:b w:val="0"/>
          <w:bCs w:val="0"/>
          <w:color w:val="auto"/>
          <w:sz w:val="21"/>
          <w:lang w:eastAsia="zh-CN"/>
        </w:rPr>
        <w:t>内容。分</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使用</w:t>
      </w:r>
      <w:r w:rsidRPr="00A959CE">
        <w:rPr>
          <w:rFonts w:ascii="宋体" w:eastAsia="宋体" w:hAnsi="宋体" w:cs="微软雅黑" w:hint="eastAsia"/>
          <w:b w:val="0"/>
          <w:bCs w:val="0"/>
          <w:color w:val="auto"/>
          <w:sz w:val="21"/>
          <w:lang w:eastAsia="zh-CN"/>
        </w:rPr>
        <w:t>递归</w:t>
      </w:r>
      <w:r w:rsidRPr="00A959CE">
        <w:rPr>
          <w:rFonts w:ascii="宋体" w:eastAsia="宋体" w:hAnsi="宋体" w:cs="MS Mincho" w:hint="eastAsia"/>
          <w:b w:val="0"/>
          <w:bCs w:val="0"/>
          <w:color w:val="auto"/>
          <w:sz w:val="21"/>
          <w:lang w:eastAsia="zh-CN"/>
        </w:rPr>
        <w:t>字符分割器，</w:t>
      </w:r>
      <w:r w:rsidRPr="00A959CE">
        <w:rPr>
          <w:rFonts w:ascii="宋体" w:eastAsia="宋体" w:hAnsi="宋体" w:cs="微软雅黑" w:hint="eastAsia"/>
          <w:b w:val="0"/>
          <w:bCs w:val="0"/>
          <w:color w:val="auto"/>
          <w:sz w:val="21"/>
          <w:lang w:eastAsia="zh-CN"/>
        </w:rPr>
        <w:t>专门</w:t>
      </w:r>
      <w:r w:rsidRPr="00A959CE">
        <w:rPr>
          <w:rFonts w:ascii="宋体" w:eastAsia="宋体" w:hAnsi="宋体" w:cs="MS Mincho" w:hint="eastAsia"/>
          <w:b w:val="0"/>
          <w:bCs w:val="0"/>
          <w:color w:val="auto"/>
          <w:sz w:val="21"/>
          <w:lang w:eastAsia="zh-CN"/>
        </w:rPr>
        <w:t>加入中文</w:t>
      </w:r>
      <w:r w:rsidRPr="00A959CE">
        <w:rPr>
          <w:rFonts w:ascii="宋体" w:eastAsia="宋体" w:hAnsi="宋体" w:cs="微软雅黑" w:hint="eastAsia"/>
          <w:b w:val="0"/>
          <w:bCs w:val="0"/>
          <w:color w:val="auto"/>
          <w:sz w:val="21"/>
          <w:lang w:eastAsia="zh-CN"/>
        </w:rPr>
        <w:t>标</w:t>
      </w:r>
      <w:r w:rsidRPr="00A959CE">
        <w:rPr>
          <w:rFonts w:ascii="宋体" w:eastAsia="宋体" w:hAnsi="宋体" w:cs="MS Mincho" w:hint="eastAsia"/>
          <w:b w:val="0"/>
          <w:bCs w:val="0"/>
          <w:color w:val="auto"/>
          <w:sz w:val="21"/>
          <w:lang w:eastAsia="zh-CN"/>
        </w:rPr>
        <w:t>点作</w:t>
      </w:r>
      <w:r w:rsidRPr="00A959CE">
        <w:rPr>
          <w:rFonts w:ascii="宋体" w:eastAsia="宋体" w:hAnsi="宋体" w:cs="微软雅黑" w:hint="eastAsia"/>
          <w:b w:val="0"/>
          <w:bCs w:val="0"/>
          <w:color w:val="auto"/>
          <w:sz w:val="21"/>
          <w:lang w:eastAsia="zh-CN"/>
        </w:rPr>
        <w:t>为</w:t>
      </w:r>
      <w:r w:rsidRPr="00A959CE">
        <w:rPr>
          <w:rFonts w:ascii="宋体" w:eastAsia="宋体" w:hAnsi="宋体" w:cs="MS Mincho" w:hint="eastAsia"/>
          <w:b w:val="0"/>
          <w:bCs w:val="0"/>
          <w:color w:val="auto"/>
          <w:sz w:val="21"/>
          <w:lang w:eastAsia="zh-CN"/>
        </w:rPr>
        <w:t>分割符号，</w:t>
      </w:r>
      <w:r w:rsidRPr="00A959CE">
        <w:rPr>
          <w:rFonts w:ascii="宋体" w:eastAsia="宋体" w:hAnsi="宋体" w:cs="微软雅黑" w:hint="eastAsia"/>
          <w:b w:val="0"/>
          <w:bCs w:val="0"/>
          <w:color w:val="auto"/>
          <w:sz w:val="21"/>
          <w:lang w:eastAsia="zh-CN"/>
        </w:rPr>
        <w:t>设</w:t>
      </w:r>
      <w:r w:rsidRPr="00A959CE">
        <w:rPr>
          <w:rFonts w:ascii="宋体" w:eastAsia="宋体" w:hAnsi="宋体" w:cs="MS Mincho" w:hint="eastAsia"/>
          <w:b w:val="0"/>
          <w:bCs w:val="0"/>
          <w:color w:val="auto"/>
          <w:sz w:val="21"/>
          <w:lang w:eastAsia="zh-CN"/>
        </w:rPr>
        <w:t>置</w:t>
      </w:r>
      <w:r w:rsidRPr="00A959CE">
        <w:rPr>
          <w:rFonts w:ascii="宋体" w:eastAsia="宋体" w:hAnsi="宋体" w:cs="微软雅黑" w:hint="eastAsia"/>
          <w:b w:val="0"/>
          <w:bCs w:val="0"/>
          <w:color w:val="auto"/>
          <w:sz w:val="21"/>
          <w:lang w:eastAsia="zh-CN"/>
        </w:rPr>
        <w:t>单块</w:t>
      </w:r>
      <w:r w:rsidRPr="00A959CE">
        <w:rPr>
          <w:rFonts w:ascii="宋体" w:eastAsia="宋体" w:hAnsi="宋体" w:cs="MS Mincho" w:hint="eastAsia"/>
          <w:b w:val="0"/>
          <w:bCs w:val="0"/>
          <w:color w:val="auto"/>
          <w:sz w:val="21"/>
          <w:lang w:eastAsia="zh-CN"/>
        </w:rPr>
        <w:t>文本</w:t>
      </w:r>
      <w:r w:rsidRPr="00A959CE">
        <w:rPr>
          <w:rFonts w:ascii="宋体" w:eastAsia="宋体" w:hAnsi="宋体" w:cs="微软雅黑" w:hint="eastAsia"/>
          <w:b w:val="0"/>
          <w:bCs w:val="0"/>
          <w:color w:val="auto"/>
          <w:sz w:val="21"/>
          <w:lang w:eastAsia="zh-CN"/>
        </w:rPr>
        <w:t>长</w:t>
      </w:r>
      <w:r w:rsidRPr="00A959CE">
        <w:rPr>
          <w:rFonts w:ascii="宋体" w:eastAsia="宋体" w:hAnsi="宋体" w:cs="MS Mincho" w:hint="eastAsia"/>
          <w:b w:val="0"/>
          <w:bCs w:val="0"/>
          <w:color w:val="auto"/>
          <w:sz w:val="21"/>
          <w:lang w:eastAsia="zh-CN"/>
        </w:rPr>
        <w:t>度</w:t>
      </w:r>
      <w:r w:rsidRPr="00A959CE">
        <w:rPr>
          <w:rFonts w:asciiTheme="minorHAnsi" w:eastAsiaTheme="minorEastAsia" w:hAnsiTheme="minorHAnsi" w:cstheme="minorBidi" w:ascii="宋体" w:hAnsi="宋体" w:eastAsia="宋体"/>
          <w:b w:val="0"/>
          <w:bCs w:val="0"/>
          <w:color w:val="auto"/>
          <w:sz w:val="21"/>
          <w:lang w:eastAsia="zh-CN"/>
        </w:rPr>
        <w:t>500</w:t>
      </w:r>
      <w:r w:rsidRPr="00A959CE">
        <w:rPr>
          <w:rFonts w:asciiTheme="minorHAnsi" w:eastAsiaTheme="minorEastAsia" w:hAnsiTheme="minorHAnsi" w:cstheme="minorBidi" w:ascii="宋体" w:hAnsi="宋体" w:eastAsia="宋体"/>
          <w:b w:val="0"/>
          <w:bCs w:val="0"/>
          <w:color w:val="auto"/>
          <w:sz w:val="21"/>
          <w:lang w:eastAsia="zh-CN"/>
        </w:rPr>
        <w:t>字，重叠部分</w:t>
      </w:r>
      <w:r w:rsidRPr="00A959CE">
        <w:rPr>
          <w:rFonts w:asciiTheme="minorHAnsi" w:eastAsiaTheme="minorEastAsia" w:hAnsiTheme="minorHAnsi" w:cstheme="minorBidi" w:ascii="宋体" w:hAnsi="宋体" w:eastAsia="宋体"/>
          <w:b w:val="0"/>
          <w:bCs w:val="0"/>
          <w:color w:val="auto"/>
          <w:sz w:val="21"/>
          <w:lang w:eastAsia="zh-CN"/>
        </w:rPr>
        <w:t>80</w:t>
      </w:r>
      <w:r w:rsidRPr="00A959CE">
        <w:rPr>
          <w:rFonts w:asciiTheme="minorHAnsi" w:eastAsiaTheme="minorEastAsia" w:hAnsiTheme="minorHAnsi" w:cstheme="minorBidi" w:ascii="宋体" w:hAnsi="宋体" w:eastAsia="宋体"/>
          <w:b w:val="0"/>
          <w:bCs w:val="0"/>
          <w:color w:val="auto"/>
          <w:sz w:val="21"/>
          <w:lang w:eastAsia="zh-CN"/>
        </w:rPr>
        <w:t>字，防止</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品参数信息被切割破坏。向量化</w:t>
      </w:r>
      <w:r w:rsidRPr="00A959CE">
        <w:rPr>
          <w:rFonts w:ascii="宋体" w:eastAsia="宋体" w:hAnsi="宋体" w:cs="微软雅黑" w:hint="eastAsia"/>
          <w:b w:val="0"/>
          <w:bCs w:val="0"/>
          <w:color w:val="auto"/>
          <w:sz w:val="21"/>
          <w:lang w:eastAsia="zh-CN"/>
        </w:rPr>
        <w:t>调</w:t>
      </w:r>
      <w:r w:rsidRPr="00A959CE">
        <w:rPr>
          <w:rFonts w:ascii="宋体" w:eastAsia="宋体" w:hAnsi="宋体" w:cs="MS Mincho" w:hint="eastAsia"/>
          <w:b w:val="0"/>
          <w:bCs w:val="0"/>
          <w:color w:val="auto"/>
          <w:sz w:val="21"/>
          <w:lang w:eastAsia="zh-CN"/>
        </w:rPr>
        <w:t>用云端批量接口，</w:t>
      </w:r>
      <w:r w:rsidRPr="00A959CE">
        <w:rPr>
          <w:rFonts w:ascii="宋体" w:eastAsia="宋体" w:hAnsi="宋体" w:cs="微软雅黑" w:hint="eastAsia"/>
          <w:b w:val="0"/>
          <w:bCs w:val="0"/>
          <w:color w:val="auto"/>
          <w:sz w:val="21"/>
          <w:lang w:eastAsia="zh-CN"/>
        </w:rPr>
        <w:t>单</w:t>
      </w:r>
      <w:r w:rsidRPr="00A959CE">
        <w:rPr>
          <w:rFonts w:ascii="宋体" w:eastAsia="宋体" w:hAnsi="宋体" w:cs="MS Mincho" w:hint="eastAsia"/>
          <w:b w:val="0"/>
          <w:bCs w:val="0"/>
          <w:color w:val="auto"/>
          <w:sz w:val="21"/>
          <w:lang w:eastAsia="zh-CN"/>
        </w:rPr>
        <w:t>次最多提交</w:t>
      </w:r>
      <w:r w:rsidRPr="00A959CE">
        <w:rPr>
          <w:rFonts w:asciiTheme="minorHAnsi" w:eastAsiaTheme="minorEastAsia" w:hAnsiTheme="minorHAnsi" w:cstheme="minorBidi" w:ascii="宋体" w:hAnsi="宋体" w:eastAsia="宋体"/>
          <w:b w:val="0"/>
          <w:bCs w:val="0"/>
          <w:color w:val="auto"/>
          <w:sz w:val="21"/>
          <w:lang w:eastAsia="zh-CN"/>
        </w:rPr>
        <w:t>10</w:t>
      </w:r>
      <w:r w:rsidRPr="00A959CE">
        <w:rPr>
          <w:rFonts w:asciiTheme="minorHAnsi" w:eastAsiaTheme="minorEastAsia" w:hAnsiTheme="minorHAnsi" w:cstheme="minorBidi" w:ascii="宋体" w:hAnsi="宋体" w:eastAsia="宋体"/>
          <w:b w:val="0"/>
          <w:bCs w:val="0"/>
          <w:color w:val="auto"/>
          <w:sz w:val="21"/>
          <w:lang w:eastAsia="zh-CN"/>
        </w:rPr>
        <w:t>个文本片段；写入</w:t>
      </w:r>
      <w:r w:rsidRPr="00A959CE">
        <w:rPr>
          <w:rFonts w:asciiTheme="minorHAnsi" w:eastAsiaTheme="minorEastAsia" w:hAnsiTheme="minorHAnsi" w:cstheme="minorBidi" w:ascii="宋体" w:hAnsi="宋体" w:eastAsia="宋体"/>
          <w:b w:val="0"/>
          <w:bCs w:val="0"/>
          <w:color w:val="auto"/>
          <w:sz w:val="21"/>
          <w:lang w:eastAsia="zh-CN"/>
        </w:rPr>
        <w:t>Chroma</w:t>
      </w:r>
      <w:r w:rsidRPr="00A959CE">
        <w:rPr>
          <w:rFonts w:asciiTheme="minorHAnsi" w:eastAsiaTheme="minorEastAsia" w:hAnsiTheme="minorHAnsi" w:cstheme="minorBidi" w:ascii="宋体" w:hAnsi="宋体" w:eastAsia="宋体"/>
          <w:b w:val="0"/>
          <w:bCs w:val="0"/>
          <w:color w:val="auto"/>
          <w:sz w:val="21"/>
          <w:lang w:eastAsia="zh-CN"/>
        </w:rPr>
        <w:t>数据</w:t>
      </w:r>
      <w:r w:rsidRPr="00A959CE">
        <w:rPr>
          <w:rFonts w:ascii="宋体" w:eastAsia="宋体" w:hAnsi="宋体" w:cs="微软雅黑" w:hint="eastAsia"/>
          <w:b w:val="0"/>
          <w:bCs w:val="0"/>
          <w:color w:val="auto"/>
          <w:sz w:val="21"/>
          <w:lang w:eastAsia="zh-CN"/>
        </w:rPr>
        <w:t>库时</w:t>
      </w:r>
      <w:r w:rsidRPr="00A959CE">
        <w:rPr>
          <w:rFonts w:ascii="宋体" w:eastAsia="宋体" w:hAnsi="宋体" w:cs="MS Mincho" w:hint="eastAsia"/>
          <w:b w:val="0"/>
          <w:bCs w:val="0"/>
          <w:color w:val="auto"/>
          <w:sz w:val="21"/>
          <w:lang w:eastAsia="zh-CN"/>
        </w:rPr>
        <w:t>使用</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文档号</w:t>
      </w:r>
      <w:r w:rsidRPr="00A959CE">
        <w:rPr>
          <w:rFonts w:asciiTheme="minorHAnsi" w:eastAsiaTheme="minorEastAsia" w:hAnsiTheme="minorHAnsi" w:cstheme="minorBidi" w:ascii="宋体" w:hAnsi="宋体" w:eastAsia="宋体"/>
          <w:b w:val="0"/>
          <w:bCs w:val="0"/>
          <w:color w:val="auto"/>
          <w:sz w:val="21"/>
          <w:lang w:eastAsia="zh-CN"/>
        </w:rPr>
        <w:t>_</w:t>
      </w:r>
      <w:r w:rsidRPr="00A959CE">
        <w:rPr>
          <w:rFonts w:ascii="宋体" w:eastAsia="宋体" w:hAnsi="宋体" w:cs="微软雅黑" w:hint="eastAsia"/>
          <w:b w:val="0"/>
          <w:bCs w:val="0"/>
          <w:color w:val="auto"/>
          <w:sz w:val="21"/>
          <w:lang w:eastAsia="zh-CN"/>
        </w:rPr>
        <w:t>块</w:t>
      </w:r>
      <w:r w:rsidRPr="00A959CE">
        <w:rPr>
          <w:rFonts w:ascii="宋体" w:eastAsia="宋体" w:hAnsi="宋体" w:cs="MS Mincho" w:hint="eastAsia"/>
          <w:b w:val="0"/>
          <w:bCs w:val="0"/>
          <w:color w:val="auto"/>
          <w:sz w:val="21"/>
          <w:lang w:eastAsia="zh-CN"/>
        </w:rPr>
        <w:t>序号</w:t>
      </w:r>
      <w:r w:rsidRPr="00A959CE">
        <w:rPr>
          <w:rFonts w:asciiTheme="minorHAnsi" w:eastAsiaTheme="minorEastAsia" w:hAnsiTheme="minorHAnsi" w:cstheme="minorBidi" w:ascii="宋体" w:hAnsi="宋体" w:eastAsia="宋体"/>
          <w:b w:val="0"/>
          <w:bCs w:val="0"/>
          <w:color w:val="auto"/>
          <w:sz w:val="21"/>
          <w:lang w:eastAsia="zh-CN"/>
        </w:rPr>
        <w:t>”</w:t>
      </w:r>
      <w:r w:rsidRPr="00A959CE">
        <w:rPr>
          <w:rFonts w:asciiTheme="minorHAnsi" w:eastAsiaTheme="minorEastAsia" w:hAnsiTheme="minorHAnsi" w:cstheme="minorBidi" w:ascii="宋体" w:hAnsi="宋体" w:eastAsia="宋体"/>
          <w:b w:val="0"/>
          <w:bCs w:val="0"/>
          <w:color w:val="auto"/>
          <w:sz w:val="21"/>
          <w:lang w:eastAsia="zh-CN"/>
        </w:rPr>
        <w:t>的固定</w:t>
      </w:r>
      <w:r w:rsidRPr="00A959CE">
        <w:rPr>
          <w:rFonts w:ascii="宋体" w:eastAsia="宋体" w:hAnsi="宋体" w:cs="微软雅黑" w:hint="eastAsia"/>
          <w:b w:val="0"/>
          <w:bCs w:val="0"/>
          <w:color w:val="auto"/>
          <w:sz w:val="21"/>
          <w:lang w:eastAsia="zh-CN"/>
        </w:rPr>
        <w:t>编</w:t>
      </w:r>
      <w:r w:rsidRPr="00A959CE">
        <w:rPr>
          <w:rFonts w:ascii="宋体" w:eastAsia="宋体" w:hAnsi="宋体" w:cs="MS Mincho" w:hint="eastAsia"/>
          <w:b w:val="0"/>
          <w:bCs w:val="0"/>
          <w:color w:val="auto"/>
          <w:sz w:val="21"/>
          <w:lang w:eastAsia="zh-CN"/>
        </w:rPr>
        <w:t>号，支持覆盖更新，避免重复上</w:t>
      </w:r>
      <w:r w:rsidRPr="00A959CE">
        <w:rPr>
          <w:rFonts w:ascii="宋体" w:eastAsia="宋体" w:hAnsi="宋体" w:cs="微软雅黑" w:hint="eastAsia"/>
          <w:b w:val="0"/>
          <w:bCs w:val="0"/>
          <w:color w:val="auto"/>
          <w:sz w:val="21"/>
          <w:lang w:eastAsia="zh-CN"/>
        </w:rPr>
        <w:t>传</w:t>
      </w:r>
      <w:r w:rsidRPr="00A959CE">
        <w:rPr>
          <w:rFonts w:ascii="宋体" w:eastAsia="宋体" w:hAnsi="宋体" w:cs="MS Mincho" w:hint="eastAsia"/>
          <w:b w:val="0"/>
          <w:bCs w:val="0"/>
          <w:color w:val="auto"/>
          <w:sz w:val="21"/>
          <w:lang w:eastAsia="zh-CN"/>
        </w:rPr>
        <w:t>文档之后</w:t>
      </w:r>
      <w:r w:rsidRPr="00A959CE">
        <w:rPr>
          <w:rFonts w:ascii="宋体" w:eastAsia="宋体" w:hAnsi="宋体" w:cs="微软雅黑" w:hint="eastAsia"/>
          <w:b w:val="0"/>
          <w:bCs w:val="0"/>
          <w:color w:val="auto"/>
          <w:sz w:val="21"/>
          <w:lang w:eastAsia="zh-CN"/>
        </w:rPr>
        <w:t>产</w:t>
      </w:r>
      <w:r w:rsidRPr="00A959CE">
        <w:rPr>
          <w:rFonts w:ascii="宋体" w:eastAsia="宋体" w:hAnsi="宋体" w:cs="MS Mincho" w:hint="eastAsia"/>
          <w:b w:val="0"/>
          <w:bCs w:val="0"/>
          <w:color w:val="auto"/>
          <w:sz w:val="21"/>
          <w:lang w:eastAsia="zh-CN"/>
        </w:rPr>
        <w:t>生多余的向量数据。</w:t>
      </w:r>
    </w:p>
    <w:p w14:paraId="35DE4446" w14:textId="741F0AB3" w:rsidR="006C1DB0" w:rsidRDefault="00000000">
      <w:pPr>
        <w:spacing w:before="0" w:after="0" w:lineRule="auto" w:line="360"/>
        <w:rPr>
          <w:lang w:eastAsia="zh-CN"/>
        </w:rPr>
      </w:pPr>
      <w:r>
        <w:rPr>
          <w:rFonts w:ascii="黑体" w:hAnsi="黑体" w:eastAsia="黑体"/>
          <w:b/>
          <w:sz w:val="21"/>
          <w:lang w:eastAsia="zh-CN"/>
        </w:rPr>
        <w:t xml:space="preserve">4.2 </w:t>
      </w:r>
      <w:r>
        <w:rPr>
          <w:rFonts w:ascii="黑体" w:hAnsi="黑体" w:eastAsia="黑体"/>
          <w:b/>
          <w:sz w:val="21"/>
          <w:lang w:eastAsia="zh-CN"/>
        </w:rPr>
        <w:t>混合检索模块</w:t>
      </w:r>
    </w:p>
    <w:p w14:paraId="0594D574"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过</w:t>
      </w:r>
      <w:r w:rsidRPr="0018228F">
        <w:rPr>
          <w:rFonts w:ascii="宋体" w:eastAsia="宋体" w:hAnsi="宋体" w:cs="MS Mincho" w:hint="eastAsia"/>
          <w:b w:val="0"/>
          <w:bCs w:val="0"/>
          <w:color w:val="auto"/>
          <w:sz w:val="21"/>
          <w:lang w:eastAsia="zh-CN"/>
        </w:rPr>
        <w:t>程两条</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路并行</w:t>
      </w:r>
      <w:r w:rsidRPr="0018228F">
        <w:rPr>
          <w:rFonts w:ascii="宋体" w:eastAsia="宋体" w:hAnsi="宋体" w:cs="微软雅黑" w:hint="eastAsia"/>
          <w:b w:val="0"/>
          <w:bCs w:val="0"/>
          <w:color w:val="auto"/>
          <w:sz w:val="21"/>
          <w:lang w:eastAsia="zh-CN"/>
        </w:rPr>
        <w:t>执</w:t>
      </w:r>
      <w:r w:rsidRPr="0018228F">
        <w:rPr>
          <w:rFonts w:ascii="宋体" w:eastAsia="宋体" w:hAnsi="宋体" w:cs="MS Mincho" w:hint="eastAsia"/>
          <w:b w:val="0"/>
          <w:bCs w:val="0"/>
          <w:color w:val="auto"/>
          <w:sz w:val="21"/>
          <w:lang w:eastAsia="zh-CN"/>
        </w:rPr>
        <w:t>行：向量</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路把用</w:t>
      </w:r>
      <w:r w:rsidRPr="0018228F">
        <w:rPr>
          <w:rFonts w:ascii="宋体" w:eastAsia="宋体" w:hAnsi="宋体" w:cs="微软雅黑" w:hint="eastAsia"/>
          <w:b w:val="0"/>
          <w:bCs w:val="0"/>
          <w:color w:val="auto"/>
          <w:sz w:val="21"/>
          <w:lang w:eastAsia="zh-CN"/>
        </w:rPr>
        <w:t>户</w:t>
      </w:r>
      <w:r w:rsidRPr="0018228F">
        <w:rPr>
          <w:rFonts w:ascii="宋体" w:eastAsia="宋体" w:hAnsi="宋体" w:cs="MS Mincho" w:hint="eastAsia"/>
          <w:b w:val="0"/>
          <w:bCs w:val="0"/>
          <w:color w:val="auto"/>
          <w:sz w:val="21"/>
          <w:lang w:eastAsia="zh-CN"/>
        </w:rPr>
        <w:t>提</w:t>
      </w:r>
      <w:r w:rsidRPr="0018228F">
        <w:rPr>
          <w:rFonts w:ascii="宋体" w:eastAsia="宋体" w:hAnsi="宋体" w:cs="微软雅黑" w:hint="eastAsia"/>
          <w:b w:val="0"/>
          <w:bCs w:val="0"/>
          <w:color w:val="auto"/>
          <w:sz w:val="21"/>
          <w:lang w:eastAsia="zh-CN"/>
        </w:rPr>
        <w:t>问转为</w:t>
      </w:r>
      <w:r w:rsidRPr="0018228F">
        <w:rPr>
          <w:rFonts w:ascii="宋体" w:eastAsia="宋体" w:hAnsi="宋体" w:cs="MS Mincho" w:hint="eastAsia"/>
          <w:b w:val="0"/>
          <w:bCs w:val="0"/>
          <w:color w:val="auto"/>
          <w:sz w:val="21"/>
          <w:lang w:eastAsia="zh-CN"/>
        </w:rPr>
        <w:t>向量，依据余弦相似度召回前</w:t>
      </w:r>
      <w:r w:rsidRPr="0018228F">
        <w:rPr>
          <w:rFonts w:asciiTheme="minorHAnsi" w:eastAsiaTheme="minorEastAsia" w:hAnsiTheme="minorHAnsi" w:cstheme="minorBidi" w:ascii="宋体" w:hAnsi="宋体" w:eastAsia="宋体"/>
          <w:b w:val="0"/>
          <w:bCs w:val="0"/>
          <w:color w:val="auto"/>
          <w:sz w:val="21"/>
          <w:lang w:eastAsia="zh-CN"/>
        </w:rPr>
        <w:t>20</w:t>
      </w:r>
      <w:r w:rsidRPr="0018228F">
        <w:rPr>
          <w:rFonts w:asciiTheme="minorHAnsi" w:eastAsiaTheme="minorEastAsia" w:hAnsiTheme="minorHAnsi" w:cstheme="minorBidi" w:ascii="宋体" w:hAnsi="宋体" w:eastAsia="宋体"/>
          <w:b w:val="0"/>
          <w:bCs w:val="0"/>
          <w:color w:val="auto"/>
          <w:sz w:val="21"/>
          <w:lang w:eastAsia="zh-CN"/>
        </w:rPr>
        <w:t>条片段；关</w:t>
      </w:r>
      <w:r w:rsidRPr="0018228F">
        <w:rPr>
          <w:rFonts w:ascii="宋体" w:eastAsia="宋体" w:hAnsi="宋体" w:cs="微软雅黑" w:hint="eastAsia"/>
          <w:b w:val="0"/>
          <w:bCs w:val="0"/>
          <w:color w:val="auto"/>
          <w:sz w:val="21"/>
          <w:lang w:eastAsia="zh-CN"/>
        </w:rPr>
        <w:t>键词线</w:t>
      </w:r>
      <w:r w:rsidRPr="0018228F">
        <w:rPr>
          <w:rFonts w:ascii="宋体" w:eastAsia="宋体" w:hAnsi="宋体" w:cs="MS Mincho" w:hint="eastAsia"/>
          <w:b w:val="0"/>
          <w:bCs w:val="0"/>
          <w:color w:val="auto"/>
          <w:sz w:val="21"/>
          <w:lang w:eastAsia="zh-CN"/>
        </w:rPr>
        <w:t>路依靠</w:t>
      </w:r>
      <w:proofErr w:type="spellStart"/>
      <w:r w:rsidRPr="0018228F">
        <w:rPr>
          <w:rFonts w:asciiTheme="minorHAnsi" w:eastAsiaTheme="minorEastAsia" w:hAnsiTheme="minorHAnsi" w:cstheme="minorBidi" w:ascii="宋体" w:hAnsi="宋体" w:eastAsia="宋体"/>
          <w:b w:val="0"/>
          <w:bCs w:val="0"/>
          <w:color w:val="auto"/>
          <w:sz w:val="21"/>
          <w:lang w:eastAsia="zh-CN"/>
        </w:rPr>
        <w:t>jieba</w:t>
      </w:r>
      <w:proofErr w:type="spellEnd"/>
      <w:r w:rsidRPr="0018228F">
        <w:rPr>
          <w:rFonts w:asciiTheme="minorHAnsi" w:eastAsiaTheme="minorEastAsia" w:hAnsiTheme="minorHAnsi" w:cstheme="minorBidi" w:ascii="宋体" w:hAnsi="宋体" w:eastAsia="宋体"/>
          <w:b w:val="0"/>
          <w:bCs w:val="0"/>
          <w:color w:val="auto"/>
          <w:sz w:val="21"/>
          <w:lang w:eastAsia="zh-CN"/>
        </w:rPr>
        <w:t>分</w:t>
      </w:r>
      <w:r w:rsidRPr="0018228F">
        <w:rPr>
          <w:rFonts w:ascii="宋体" w:eastAsia="宋体" w:hAnsi="宋体" w:cs="微软雅黑" w:hint="eastAsia"/>
          <w:b w:val="0"/>
          <w:bCs w:val="0"/>
          <w:color w:val="auto"/>
          <w:sz w:val="21"/>
          <w:lang w:eastAsia="zh-CN"/>
        </w:rPr>
        <w:t>词</w:t>
      </w:r>
      <w:r w:rsidRPr="0018228F">
        <w:rPr>
          <w:rFonts w:ascii="宋体" w:eastAsia="宋体" w:hAnsi="宋体" w:cs="MS Mincho" w:hint="eastAsia"/>
          <w:b w:val="0"/>
          <w:bCs w:val="0"/>
          <w:color w:val="auto"/>
          <w:sz w:val="21"/>
          <w:lang w:eastAsia="zh-CN"/>
        </w:rPr>
        <w:t>构建</w:t>
      </w:r>
      <w:r w:rsidRPr="0018228F">
        <w:rPr>
          <w:rFonts w:asciiTheme="minorHAnsi" w:eastAsiaTheme="minorEastAsia" w:hAnsiTheme="minorHAnsi" w:cstheme="minorBidi" w:ascii="宋体" w:hAnsi="宋体" w:eastAsia="宋体"/>
          <w:b w:val="0"/>
          <w:bCs w:val="0"/>
          <w:color w:val="auto"/>
          <w:sz w:val="21"/>
          <w:lang w:eastAsia="zh-CN"/>
        </w:rPr>
        <w:t>BM25</w:t>
      </w:r>
      <w:r w:rsidRPr="0018228F">
        <w:rPr>
          <w:rFonts w:asciiTheme="minorHAnsi" w:eastAsiaTheme="minorEastAsia" w:hAnsiTheme="minorHAnsi" w:cstheme="minorBidi" w:ascii="宋体" w:hAnsi="宋体" w:eastAsia="宋体"/>
          <w:b w:val="0"/>
          <w:bCs w:val="0"/>
          <w:color w:val="auto"/>
          <w:sz w:val="21"/>
          <w:lang w:eastAsia="zh-CN"/>
        </w:rPr>
        <w:t>索引，根据字面相关性同</w:t>
      </w:r>
      <w:r w:rsidRPr="0018228F">
        <w:rPr>
          <w:rFonts w:ascii="宋体" w:eastAsia="宋体" w:hAnsi="宋体" w:cs="微软雅黑" w:hint="eastAsia"/>
          <w:b w:val="0"/>
          <w:bCs w:val="0"/>
          <w:color w:val="auto"/>
          <w:sz w:val="21"/>
          <w:lang w:eastAsia="zh-CN"/>
        </w:rPr>
        <w:t>样</w:t>
      </w:r>
      <w:r w:rsidRPr="0018228F">
        <w:rPr>
          <w:rFonts w:ascii="宋体" w:eastAsia="宋体" w:hAnsi="宋体" w:cs="MS Mincho" w:hint="eastAsia"/>
          <w:b w:val="0"/>
          <w:bCs w:val="0"/>
          <w:color w:val="auto"/>
          <w:sz w:val="21"/>
          <w:lang w:eastAsia="zh-CN"/>
        </w:rPr>
        <w:t>召回</w:t>
      </w:r>
      <w:r w:rsidRPr="0018228F">
        <w:rPr>
          <w:rFonts w:asciiTheme="minorHAnsi" w:eastAsiaTheme="minorEastAsia" w:hAnsiTheme="minorHAnsi" w:cstheme="minorBidi" w:ascii="宋体" w:hAnsi="宋体" w:eastAsia="宋体"/>
          <w:b w:val="0"/>
          <w:bCs w:val="0"/>
          <w:color w:val="auto"/>
          <w:sz w:val="21"/>
          <w:lang w:eastAsia="zh-CN"/>
        </w:rPr>
        <w:t>top20</w:t>
      </w:r>
      <w:r w:rsidRPr="0018228F">
        <w:rPr>
          <w:rFonts w:asciiTheme="minorHAnsi" w:eastAsiaTheme="minorEastAsia" w:hAnsiTheme="minorHAnsi" w:cstheme="minorBidi" w:ascii="宋体" w:hAnsi="宋体" w:eastAsia="宋体"/>
          <w:b w:val="0"/>
          <w:bCs w:val="0"/>
          <w:color w:val="auto"/>
          <w:sz w:val="21"/>
          <w:lang w:eastAsia="zh-CN"/>
        </w:rPr>
        <w:t>片段。两</w:t>
      </w:r>
      <w:r w:rsidRPr="0018228F">
        <w:rPr>
          <w:rFonts w:ascii="宋体" w:eastAsia="宋体" w:hAnsi="宋体" w:cs="微软雅黑" w:hint="eastAsia"/>
          <w:b w:val="0"/>
          <w:bCs w:val="0"/>
          <w:color w:val="auto"/>
          <w:sz w:val="21"/>
          <w:lang w:eastAsia="zh-CN"/>
        </w:rPr>
        <w:t>组结</w:t>
      </w:r>
      <w:r w:rsidRPr="0018228F">
        <w:rPr>
          <w:rFonts w:ascii="宋体" w:eastAsia="宋体" w:hAnsi="宋体" w:cs="MS Mincho" w:hint="eastAsia"/>
          <w:b w:val="0"/>
          <w:bCs w:val="0"/>
          <w:color w:val="auto"/>
          <w:sz w:val="21"/>
          <w:lang w:eastAsia="zh-CN"/>
        </w:rPr>
        <w:t>果交</w:t>
      </w:r>
      <w:r w:rsidRPr="0018228F">
        <w:rPr>
          <w:rFonts w:ascii="宋体" w:eastAsia="宋体" w:hAnsi="宋体" w:cs="微软雅黑" w:hint="eastAsia"/>
          <w:b w:val="0"/>
          <w:bCs w:val="0"/>
          <w:color w:val="auto"/>
          <w:sz w:val="21"/>
          <w:lang w:eastAsia="zh-CN"/>
        </w:rPr>
        <w:t>给</w:t>
      </w:r>
      <w:r w:rsidRPr="0018228F">
        <w:rPr>
          <w:rFonts w:asciiTheme="minorHAnsi" w:eastAsiaTheme="minorEastAsia" w:hAnsiTheme="minorHAnsi" w:cstheme="minorBidi" w:ascii="宋体" w:hAnsi="宋体" w:eastAsia="宋体"/>
          <w:b w:val="0"/>
          <w:bCs w:val="0"/>
          <w:color w:val="auto"/>
          <w:sz w:val="21"/>
          <w:lang w:eastAsia="zh-CN"/>
        </w:rPr>
        <w:t>RRF</w:t>
      </w:r>
      <w:r w:rsidRPr="0018228F">
        <w:rPr>
          <w:rFonts w:asciiTheme="minorHAnsi" w:eastAsiaTheme="minorEastAsia" w:hAnsiTheme="minorHAnsi" w:cstheme="minorBidi" w:ascii="宋体" w:hAnsi="宋体" w:eastAsia="宋体"/>
          <w:b w:val="0"/>
          <w:bCs w:val="0"/>
          <w:color w:val="auto"/>
          <w:sz w:val="21"/>
          <w:lang w:eastAsia="zh-CN"/>
        </w:rPr>
        <w:t>算法融合排序，取排名前</w:t>
      </w:r>
      <w:r w:rsidRPr="0018228F">
        <w:rPr>
          <w:rFonts w:asciiTheme="minorHAnsi" w:eastAsiaTheme="minorEastAsia" w:hAnsiTheme="minorHAnsi" w:cstheme="minorBidi" w:ascii="宋体" w:hAnsi="宋体" w:eastAsia="宋体"/>
          <w:b w:val="0"/>
          <w:bCs w:val="0"/>
          <w:color w:val="auto"/>
          <w:sz w:val="21"/>
          <w:lang w:eastAsia="zh-CN"/>
        </w:rPr>
        <w:t>6</w:t>
      </w:r>
      <w:r w:rsidRPr="0018228F">
        <w:rPr>
          <w:rFonts w:asciiTheme="minorHAnsi" w:eastAsiaTheme="minorEastAsia" w:hAnsiTheme="minorHAnsi" w:cstheme="minorBidi" w:ascii="宋体" w:hAnsi="宋体" w:eastAsia="宋体"/>
          <w:b w:val="0"/>
          <w:bCs w:val="0"/>
          <w:color w:val="auto"/>
          <w:sz w:val="21"/>
          <w:lang w:eastAsia="zh-CN"/>
        </w:rPr>
        <w:t>条交</w:t>
      </w:r>
      <w:r w:rsidRPr="0018228F">
        <w:rPr>
          <w:rFonts w:ascii="宋体" w:eastAsia="宋体" w:hAnsi="宋体" w:cs="微软雅黑" w:hint="eastAsia"/>
          <w:b w:val="0"/>
          <w:bCs w:val="0"/>
          <w:color w:val="auto"/>
          <w:sz w:val="21"/>
          <w:lang w:eastAsia="zh-CN"/>
        </w:rPr>
        <w:t>给</w:t>
      </w:r>
      <w:r w:rsidRPr="0018228F">
        <w:rPr>
          <w:rFonts w:ascii="宋体" w:eastAsia="宋体" w:hAnsi="宋体" w:cs="MS Mincho" w:hint="eastAsia"/>
          <w:b w:val="0"/>
          <w:bCs w:val="0"/>
          <w:color w:val="auto"/>
          <w:sz w:val="21"/>
          <w:lang w:eastAsia="zh-CN"/>
        </w:rPr>
        <w:t>后</w:t>
      </w:r>
      <w:r w:rsidRPr="0018228F">
        <w:rPr>
          <w:rFonts w:ascii="宋体" w:eastAsia="宋体" w:hAnsi="宋体" w:cs="微软雅黑" w:hint="eastAsia"/>
          <w:b w:val="0"/>
          <w:bCs w:val="0"/>
          <w:color w:val="auto"/>
          <w:sz w:val="21"/>
          <w:lang w:eastAsia="zh-CN"/>
        </w:rPr>
        <w:t>续</w:t>
      </w:r>
      <w:r w:rsidRPr="0018228F">
        <w:rPr>
          <w:rFonts w:ascii="宋体" w:eastAsia="宋体" w:hAnsi="宋体" w:cs="MS Mincho" w:hint="eastAsia"/>
          <w:b w:val="0"/>
          <w:bCs w:val="0"/>
          <w:color w:val="auto"/>
          <w:sz w:val="21"/>
          <w:lang w:eastAsia="zh-CN"/>
        </w:rPr>
        <w:t>生成模</w:t>
      </w:r>
      <w:r w:rsidRPr="0018228F">
        <w:rPr>
          <w:rFonts w:ascii="宋体" w:eastAsia="宋体" w:hAnsi="宋体" w:cs="微软雅黑" w:hint="eastAsia"/>
          <w:b w:val="0"/>
          <w:bCs w:val="0"/>
          <w:color w:val="auto"/>
          <w:sz w:val="21"/>
          <w:lang w:eastAsia="zh-CN"/>
        </w:rPr>
        <w:t>块</w:t>
      </w:r>
      <w:r w:rsidRPr="0018228F">
        <w:rPr>
          <w:rFonts w:ascii="宋体" w:eastAsia="宋体" w:hAnsi="宋体" w:cs="MS Mincho" w:hint="eastAsia"/>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BM25</w:t>
      </w:r>
      <w:r w:rsidRPr="0018228F">
        <w:rPr>
          <w:rFonts w:asciiTheme="minorHAnsi" w:eastAsiaTheme="minorEastAsia" w:hAnsiTheme="minorHAnsi" w:cstheme="minorBidi" w:ascii="宋体" w:hAnsi="宋体" w:eastAsia="宋体"/>
          <w:b w:val="0"/>
          <w:bCs w:val="0"/>
          <w:color w:val="auto"/>
          <w:sz w:val="21"/>
          <w:lang w:eastAsia="zh-CN"/>
        </w:rPr>
        <w:t>索引附</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版本</w:t>
      </w:r>
      <w:r w:rsidRPr="0018228F">
        <w:rPr>
          <w:rFonts w:ascii="宋体" w:eastAsia="宋体" w:hAnsi="宋体" w:cs="微软雅黑" w:hint="eastAsia"/>
          <w:b w:val="0"/>
          <w:bCs w:val="0"/>
          <w:color w:val="auto"/>
          <w:sz w:val="21"/>
          <w:lang w:eastAsia="zh-CN"/>
        </w:rPr>
        <w:t>缓</w:t>
      </w:r>
      <w:r w:rsidRPr="0018228F">
        <w:rPr>
          <w:rFonts w:ascii="宋体" w:eastAsia="宋体" w:hAnsi="宋体" w:cs="MS Mincho" w:hint="eastAsia"/>
          <w:b w:val="0"/>
          <w:bCs w:val="0"/>
          <w:color w:val="auto"/>
          <w:sz w:val="21"/>
          <w:lang w:eastAsia="zh-CN"/>
        </w:rPr>
        <w:t>存机制，一旦知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文档</w:t>
      </w:r>
      <w:r w:rsidRPr="0018228F">
        <w:rPr>
          <w:rFonts w:ascii="宋体" w:eastAsia="宋体" w:hAnsi="宋体" w:cs="微软雅黑" w:hint="eastAsia"/>
          <w:b w:val="0"/>
          <w:bCs w:val="0"/>
          <w:color w:val="auto"/>
          <w:sz w:val="21"/>
          <w:lang w:eastAsia="zh-CN"/>
        </w:rPr>
        <w:t>发</w:t>
      </w:r>
      <w:r w:rsidRPr="0018228F">
        <w:rPr>
          <w:rFonts w:ascii="宋体" w:eastAsia="宋体" w:hAnsi="宋体" w:cs="MS Mincho" w:hint="eastAsia"/>
          <w:b w:val="0"/>
          <w:bCs w:val="0"/>
          <w:color w:val="auto"/>
          <w:sz w:val="21"/>
          <w:lang w:eastAsia="zh-CN"/>
        </w:rPr>
        <w:t>生改</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，版本号自</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增加并且重新构建索引，保</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索引内容和知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保持同步。</w:t>
      </w:r>
    </w:p>
    <w:p w14:paraId="057E926B" w14:textId="19F27590" w:rsidR="006C1DB0" w:rsidRDefault="00000000">
      <w:pPr>
        <w:spacing w:before="0" w:after="0" w:lineRule="auto" w:line="360"/>
        <w:rPr>
          <w:lang w:eastAsia="zh-CN"/>
        </w:rPr>
      </w:pPr>
      <w:r>
        <w:rPr>
          <w:rFonts w:ascii="黑体" w:hAnsi="黑体" w:eastAsia="黑体"/>
          <w:b/>
          <w:sz w:val="21"/>
          <w:lang w:eastAsia="zh-CN"/>
        </w:rPr>
        <w:t xml:space="preserve">4.3 </w:t>
      </w:r>
      <w:r>
        <w:rPr>
          <w:rFonts w:ascii="黑体" w:hAnsi="黑体" w:eastAsia="黑体"/>
          <w:b/>
          <w:sz w:val="21"/>
          <w:lang w:eastAsia="zh-CN"/>
        </w:rPr>
        <w:t>防幻觉与引用模块</w:t>
      </w:r>
    </w:p>
    <w:p w14:paraId="271198DF"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Theme="minorHAnsi" w:eastAsiaTheme="minorEastAsia" w:hAnsiTheme="minorHAnsi" w:cstheme="minorBidi" w:ascii="宋体" w:hAnsi="宋体" w:eastAsia="宋体"/>
          <w:b w:val="0"/>
          <w:bCs w:val="0"/>
          <w:color w:val="auto"/>
          <w:sz w:val="21"/>
          <w:lang w:eastAsia="zh-CN"/>
        </w:rPr>
        <w:t>本系</w:t>
      </w:r>
      <w:r w:rsidRPr="0018228F">
        <w:rPr>
          <w:rFonts w:ascii="宋体" w:eastAsia="宋体" w:hAnsi="宋体" w:cs="微软雅黑" w:hint="eastAsia"/>
          <w:b w:val="0"/>
          <w:bCs w:val="0"/>
          <w:color w:val="auto"/>
          <w:sz w:val="21"/>
          <w:lang w:eastAsia="zh-CN"/>
        </w:rPr>
        <w:t>统设</w:t>
      </w:r>
      <w:r w:rsidRPr="0018228F">
        <w:rPr>
          <w:rFonts w:ascii="宋体" w:eastAsia="宋体" w:hAnsi="宋体" w:cs="MS Mincho" w:hint="eastAsia"/>
          <w:b w:val="0"/>
          <w:bCs w:val="0"/>
          <w:color w:val="auto"/>
          <w:sz w:val="21"/>
          <w:lang w:eastAsia="zh-CN"/>
        </w:rPr>
        <w:t>置三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机制保障回答内容真</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可信。第一</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依靠</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结</w:t>
      </w:r>
      <w:r w:rsidRPr="0018228F">
        <w:rPr>
          <w:rFonts w:ascii="宋体" w:eastAsia="宋体" w:hAnsi="宋体" w:cs="MS Mincho" w:hint="eastAsia"/>
          <w:b w:val="0"/>
          <w:bCs w:val="0"/>
          <w:color w:val="auto"/>
          <w:sz w:val="21"/>
          <w:lang w:eastAsia="zh-CN"/>
        </w:rPr>
        <w:t>果做</w:t>
      </w:r>
      <w:r w:rsidRPr="0018228F">
        <w:rPr>
          <w:rFonts w:ascii="宋体" w:eastAsia="宋体" w:hAnsi="宋体" w:cs="微软雅黑" w:hint="eastAsia"/>
          <w:b w:val="0"/>
          <w:bCs w:val="0"/>
          <w:color w:val="auto"/>
          <w:sz w:val="21"/>
          <w:lang w:eastAsia="zh-CN"/>
        </w:rPr>
        <w:t>约</w:t>
      </w:r>
      <w:r w:rsidRPr="0018228F">
        <w:rPr>
          <w:rFonts w:ascii="宋体" w:eastAsia="宋体" w:hAnsi="宋体" w:cs="MS Mincho" w:hint="eastAsia"/>
          <w:b w:val="0"/>
          <w:bCs w:val="0"/>
          <w:color w:val="auto"/>
          <w:sz w:val="21"/>
          <w:lang w:eastAsia="zh-CN"/>
        </w:rPr>
        <w:t>束，大模型只能</w:t>
      </w:r>
      <w:r w:rsidRPr="0018228F">
        <w:rPr>
          <w:rFonts w:ascii="宋体" w:eastAsia="宋体" w:hAnsi="宋体" w:cs="微软雅黑" w:hint="eastAsia"/>
          <w:b w:val="0"/>
          <w:bCs w:val="0"/>
          <w:color w:val="auto"/>
          <w:sz w:val="21"/>
          <w:lang w:eastAsia="zh-CN"/>
        </w:rPr>
        <w:t>读</w:t>
      </w:r>
      <w:r w:rsidRPr="0018228F">
        <w:rPr>
          <w:rFonts w:ascii="宋体" w:eastAsia="宋体" w:hAnsi="宋体" w:cs="MS Mincho" w:hint="eastAsia"/>
          <w:b w:val="0"/>
          <w:bCs w:val="0"/>
          <w:color w:val="auto"/>
          <w:sz w:val="21"/>
          <w:lang w:eastAsia="zh-CN"/>
        </w:rPr>
        <w:t>取</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索返回的真</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片段</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料；第二</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依靠提示</w:t>
      </w:r>
      <w:r w:rsidRPr="0018228F">
        <w:rPr>
          <w:rFonts w:ascii="宋体" w:eastAsia="宋体" w:hAnsi="宋体" w:cs="微软雅黑" w:hint="eastAsia"/>
          <w:b w:val="0"/>
          <w:bCs w:val="0"/>
          <w:color w:val="auto"/>
          <w:sz w:val="21"/>
          <w:lang w:eastAsia="zh-CN"/>
        </w:rPr>
        <w:t>词进</w:t>
      </w:r>
      <w:r w:rsidRPr="0018228F">
        <w:rPr>
          <w:rFonts w:ascii="宋体" w:eastAsia="宋体" w:hAnsi="宋体" w:cs="MS Mincho" w:hint="eastAsia"/>
          <w:b w:val="0"/>
          <w:bCs w:val="0"/>
          <w:color w:val="auto"/>
          <w:sz w:val="21"/>
          <w:lang w:eastAsia="zh-CN"/>
        </w:rPr>
        <w:t>行限制，系</w:t>
      </w:r>
      <w:r w:rsidRPr="0018228F">
        <w:rPr>
          <w:rFonts w:ascii="宋体" w:eastAsia="宋体" w:hAnsi="宋体" w:cs="微软雅黑" w:hint="eastAsia"/>
          <w:b w:val="0"/>
          <w:bCs w:val="0"/>
          <w:color w:val="auto"/>
          <w:sz w:val="21"/>
          <w:lang w:eastAsia="zh-CN"/>
        </w:rPr>
        <w:t>统</w:t>
      </w:r>
      <w:r w:rsidRPr="0018228F">
        <w:rPr>
          <w:rFonts w:ascii="宋体" w:eastAsia="宋体" w:hAnsi="宋体" w:cs="MS Mincho" w:hint="eastAsia"/>
          <w:b w:val="0"/>
          <w:bCs w:val="0"/>
          <w:color w:val="auto"/>
          <w:sz w:val="21"/>
          <w:lang w:eastAsia="zh-CN"/>
        </w:rPr>
        <w:t>提示明确要求模型只能基于提供的</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料作答，如果</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料不足就要直接</w:t>
      </w:r>
      <w:r w:rsidRPr="0018228F">
        <w:rPr>
          <w:rFonts w:ascii="宋体" w:eastAsia="宋体" w:hAnsi="宋体" w:cs="微软雅黑" w:hint="eastAsia"/>
          <w:b w:val="0"/>
          <w:bCs w:val="0"/>
          <w:color w:val="auto"/>
          <w:sz w:val="21"/>
          <w:lang w:eastAsia="zh-CN"/>
        </w:rPr>
        <w:t>说</w:t>
      </w:r>
      <w:r w:rsidRPr="0018228F">
        <w:rPr>
          <w:rFonts w:ascii="宋体" w:eastAsia="宋体" w:hAnsi="宋体" w:cs="MS Mincho" w:hint="eastAsia"/>
          <w:b w:val="0"/>
          <w:bCs w:val="0"/>
          <w:color w:val="auto"/>
          <w:sz w:val="21"/>
          <w:lang w:eastAsia="zh-CN"/>
        </w:rPr>
        <w:t>明</w:t>
      </w:r>
      <w:r w:rsidRPr="0018228F">
        <w:rPr>
          <w:rFonts w:ascii="宋体" w:eastAsia="宋体" w:hAnsi="宋体" w:cs="微软雅黑" w:hint="eastAsia"/>
          <w:b w:val="0"/>
          <w:bCs w:val="0"/>
          <w:color w:val="auto"/>
          <w:sz w:val="21"/>
          <w:lang w:eastAsia="zh-CN"/>
        </w:rPr>
        <w:t>查</w:t>
      </w:r>
      <w:r w:rsidRPr="0018228F">
        <w:rPr>
          <w:rFonts w:ascii="宋体" w:eastAsia="宋体" w:hAnsi="宋体" w:cs="MS Mincho" w:hint="eastAsia"/>
          <w:b w:val="0"/>
          <w:bCs w:val="0"/>
          <w:color w:val="auto"/>
          <w:sz w:val="21"/>
          <w:lang w:eastAsia="zh-CN"/>
        </w:rPr>
        <w:t>找不到相关信息；同</w:t>
      </w:r>
      <w:r w:rsidRPr="0018228F">
        <w:rPr>
          <w:rFonts w:ascii="宋体" w:eastAsia="宋体" w:hAnsi="宋体" w:cs="微软雅黑" w:hint="eastAsia"/>
          <w:b w:val="0"/>
          <w:bCs w:val="0"/>
          <w:color w:val="auto"/>
          <w:sz w:val="21"/>
          <w:lang w:eastAsia="zh-CN"/>
        </w:rPr>
        <w:t>时给检</w:t>
      </w:r>
      <w:r w:rsidRPr="0018228F">
        <w:rPr>
          <w:rFonts w:ascii="宋体" w:eastAsia="宋体" w:hAnsi="宋体" w:cs="MS Mincho" w:hint="eastAsia"/>
          <w:b w:val="0"/>
          <w:bCs w:val="0"/>
          <w:color w:val="auto"/>
          <w:sz w:val="21"/>
          <w:lang w:eastAsia="zh-CN"/>
        </w:rPr>
        <w:t>索片段</w:t>
      </w:r>
      <w:r w:rsidRPr="0018228F">
        <w:rPr>
          <w:rFonts w:ascii="宋体" w:eastAsia="宋体" w:hAnsi="宋体" w:cs="微软雅黑" w:hint="eastAsia"/>
          <w:b w:val="0"/>
          <w:bCs w:val="0"/>
          <w:color w:val="auto"/>
          <w:sz w:val="21"/>
          <w:lang w:eastAsia="zh-CN"/>
        </w:rPr>
        <w:t>预</w:t>
      </w:r>
      <w:r w:rsidRPr="0018228F">
        <w:rPr>
          <w:rFonts w:ascii="宋体" w:eastAsia="宋体" w:hAnsi="宋体" w:cs="MS Mincho" w:hint="eastAsia"/>
          <w:b w:val="0"/>
          <w:bCs w:val="0"/>
          <w:color w:val="auto"/>
          <w:sz w:val="21"/>
          <w:lang w:eastAsia="zh-CN"/>
        </w:rPr>
        <w:t>先</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好序号，引</w:t>
      </w:r>
      <w:r w:rsidRPr="0018228F">
        <w:rPr>
          <w:rFonts w:ascii="宋体" w:eastAsia="宋体" w:hAnsi="宋体" w:cs="微软雅黑" w:hint="eastAsia"/>
          <w:b w:val="0"/>
          <w:bCs w:val="0"/>
          <w:color w:val="auto"/>
          <w:sz w:val="21"/>
          <w:lang w:eastAsia="zh-CN"/>
        </w:rPr>
        <w:t>导</w:t>
      </w:r>
      <w:r w:rsidRPr="0018228F">
        <w:rPr>
          <w:rFonts w:ascii="宋体" w:eastAsia="宋体" w:hAnsi="宋体" w:cs="MS Mincho" w:hint="eastAsia"/>
          <w:b w:val="0"/>
          <w:bCs w:val="0"/>
          <w:color w:val="auto"/>
          <w:sz w:val="21"/>
          <w:lang w:eastAsia="zh-CN"/>
        </w:rPr>
        <w:t>模型引用片段</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号而不是自己随意</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造</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号。第三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是引用校</w:t>
      </w:r>
      <w:r w:rsidRPr="0018228F">
        <w:rPr>
          <w:rFonts w:ascii="宋体" w:eastAsia="宋体" w:hAnsi="宋体" w:cs="微软雅黑" w:hint="eastAsia"/>
          <w:b w:val="0"/>
          <w:bCs w:val="0"/>
          <w:color w:val="auto"/>
          <w:sz w:val="21"/>
          <w:lang w:eastAsia="zh-CN"/>
        </w:rPr>
        <w:t>验</w:t>
      </w:r>
      <w:r w:rsidRPr="0018228F">
        <w:rPr>
          <w:rFonts w:ascii="宋体" w:eastAsia="宋体" w:hAnsi="宋体" w:cs="MS Mincho" w:hint="eastAsia"/>
          <w:b w:val="0"/>
          <w:bCs w:val="0"/>
          <w:color w:val="auto"/>
          <w:sz w:val="21"/>
          <w:lang w:eastAsia="zh-CN"/>
        </w:rPr>
        <w:t>，程序从模型</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出文本解析引用</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号并且校</w:t>
      </w:r>
      <w:r w:rsidRPr="0018228F">
        <w:rPr>
          <w:rFonts w:ascii="宋体" w:eastAsia="宋体" w:hAnsi="宋体" w:cs="微软雅黑" w:hint="eastAsia"/>
          <w:b w:val="0"/>
          <w:bCs w:val="0"/>
          <w:color w:val="auto"/>
          <w:sz w:val="21"/>
          <w:lang w:eastAsia="zh-CN"/>
        </w:rPr>
        <w:t>验编</w:t>
      </w:r>
      <w:r w:rsidRPr="0018228F">
        <w:rPr>
          <w:rFonts w:ascii="宋体" w:eastAsia="宋体" w:hAnsi="宋体" w:cs="MS Mincho" w:hint="eastAsia"/>
          <w:b w:val="0"/>
          <w:bCs w:val="0"/>
          <w:color w:val="auto"/>
          <w:sz w:val="21"/>
          <w:lang w:eastAsia="zh-CN"/>
        </w:rPr>
        <w:t>号有效性；如果模型</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出没有</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上任何引用</w:t>
      </w: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号，就把回答拆分成短句，分</w:t>
      </w:r>
      <w:r w:rsidRPr="0018228F">
        <w:rPr>
          <w:rFonts w:ascii="宋体" w:eastAsia="宋体" w:hAnsi="宋体" w:cs="微软雅黑" w:hint="eastAsia"/>
          <w:b w:val="0"/>
          <w:bCs w:val="0"/>
          <w:color w:val="auto"/>
          <w:sz w:val="21"/>
          <w:lang w:eastAsia="zh-CN"/>
        </w:rPr>
        <w:t>别</w:t>
      </w:r>
      <w:r w:rsidRPr="0018228F">
        <w:rPr>
          <w:rFonts w:ascii="宋体" w:eastAsia="宋体" w:hAnsi="宋体" w:cs="MS Mincho" w:hint="eastAsia"/>
          <w:b w:val="0"/>
          <w:bCs w:val="0"/>
          <w:color w:val="auto"/>
          <w:sz w:val="21"/>
          <w:lang w:eastAsia="zh-CN"/>
        </w:rPr>
        <w:t>和</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索片段</w:t>
      </w:r>
      <w:r w:rsidRPr="0018228F">
        <w:rPr>
          <w:rFonts w:ascii="宋体" w:eastAsia="宋体" w:hAnsi="宋体" w:cs="微软雅黑" w:hint="eastAsia"/>
          <w:b w:val="0"/>
          <w:bCs w:val="0"/>
          <w:color w:val="auto"/>
          <w:sz w:val="21"/>
          <w:lang w:eastAsia="zh-CN"/>
        </w:rPr>
        <w:t>计</w:t>
      </w:r>
      <w:r w:rsidRPr="0018228F">
        <w:rPr>
          <w:rFonts w:ascii="宋体" w:eastAsia="宋体" w:hAnsi="宋体" w:cs="MS Mincho" w:hint="eastAsia"/>
          <w:b w:val="0"/>
          <w:bCs w:val="0"/>
          <w:color w:val="auto"/>
          <w:sz w:val="21"/>
          <w:lang w:eastAsia="zh-CN"/>
        </w:rPr>
        <w:t>算向量相似度，自</w:t>
      </w:r>
      <w:r w:rsidRPr="0018228F">
        <w:rPr>
          <w:rFonts w:ascii="宋体" w:eastAsia="宋体" w:hAnsi="宋体" w:cs="微软雅黑" w:hint="eastAsia"/>
          <w:b w:val="0"/>
          <w:bCs w:val="0"/>
          <w:color w:val="auto"/>
          <w:sz w:val="21"/>
          <w:lang w:eastAsia="zh-CN"/>
        </w:rPr>
        <w:t>动</w:t>
      </w:r>
      <w:r w:rsidRPr="0018228F">
        <w:rPr>
          <w:rFonts w:ascii="宋体" w:eastAsia="宋体" w:hAnsi="宋体" w:cs="MS Mincho" w:hint="eastAsia"/>
          <w:b w:val="0"/>
          <w:bCs w:val="0"/>
          <w:color w:val="auto"/>
          <w:sz w:val="21"/>
          <w:lang w:eastAsia="zh-CN"/>
        </w:rPr>
        <w:t>匹配关</w:t>
      </w:r>
      <w:r w:rsidRPr="0018228F">
        <w:rPr>
          <w:rFonts w:ascii="宋体" w:eastAsia="宋体" w:hAnsi="宋体" w:cs="微软雅黑" w:hint="eastAsia"/>
          <w:b w:val="0"/>
          <w:bCs w:val="0"/>
          <w:color w:val="auto"/>
          <w:sz w:val="21"/>
          <w:lang w:eastAsia="zh-CN"/>
        </w:rPr>
        <w:t>联</w:t>
      </w:r>
      <w:r w:rsidRPr="0018228F">
        <w:rPr>
          <w:rFonts w:ascii="宋体" w:eastAsia="宋体" w:hAnsi="宋体" w:cs="MS Mincho" w:hint="eastAsia"/>
          <w:b w:val="0"/>
          <w:bCs w:val="0"/>
          <w:color w:val="auto"/>
          <w:sz w:val="21"/>
          <w:lang w:eastAsia="zh-CN"/>
        </w:rPr>
        <w:t>原文片段。三</w:t>
      </w:r>
      <w:r w:rsidRPr="0018228F">
        <w:rPr>
          <w:rFonts w:ascii="宋体" w:eastAsia="宋体" w:hAnsi="宋体" w:cs="微软雅黑" w:hint="eastAsia"/>
          <w:b w:val="0"/>
          <w:bCs w:val="0"/>
          <w:color w:val="auto"/>
          <w:sz w:val="21"/>
          <w:lang w:eastAsia="zh-CN"/>
        </w:rPr>
        <w:t>层</w:t>
      </w:r>
      <w:r w:rsidRPr="0018228F">
        <w:rPr>
          <w:rFonts w:ascii="宋体" w:eastAsia="宋体" w:hAnsi="宋体" w:cs="MS Mincho" w:hint="eastAsia"/>
          <w:b w:val="0"/>
          <w:bCs w:val="0"/>
          <w:color w:val="auto"/>
          <w:sz w:val="21"/>
          <w:lang w:eastAsia="zh-CN"/>
        </w:rPr>
        <w:t>机制相互配合，保</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每一条回答都可以追溯原始</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w:t>
      </w:r>
    </w:p>
    <w:p w14:paraId="6B20F908" w14:textId="730F2529" w:rsidR="006C1DB0" w:rsidRDefault="00000000">
      <w:pPr>
        <w:spacing w:before="0" w:after="0" w:lineRule="auto" w:line="360"/>
        <w:rPr>
          <w:lang w:eastAsia="zh-CN"/>
        </w:rPr>
      </w:pPr>
      <w:r>
        <w:rPr>
          <w:rFonts w:ascii="黑体" w:hAnsi="黑体" w:eastAsia="黑体"/>
          <w:b/>
          <w:sz w:val="21"/>
          <w:lang w:eastAsia="zh-CN"/>
        </w:rPr>
        <w:t xml:space="preserve">4.4 </w:t>
      </w:r>
      <w:r>
        <w:rPr>
          <w:rFonts w:ascii="黑体" w:hAnsi="黑体" w:eastAsia="黑体"/>
          <w:b/>
          <w:sz w:val="21"/>
          <w:lang w:eastAsia="zh-CN"/>
        </w:rPr>
        <w:t>多用户与性能优化</w:t>
      </w:r>
    </w:p>
    <w:p w14:paraId="4616D0D5" w14:textId="4068986D" w:rsidR="006C1DB0" w:rsidRDefault="0018228F">
      <w:pPr>
        <w:spacing w:before="0" w:after="0" w:lineRule="auto" w:line="360"/>
        <w:ind w:firstLine="420"/>
      </w:pPr>
      <w:r w:rsidRPr="0018228F">
        <w:rPr>
          <w:rFonts w:asciiTheme="minorHAnsi" w:eastAsiaTheme="minorEastAsia" w:hAnsiTheme="minorHAnsi" w:cstheme="minorBidi" w:ascii="宋体" w:hAnsi="宋体" w:eastAsia="宋体"/>
          <w:b w:val="0"/>
          <w:bCs w:val="0"/>
          <w:color w:val="auto"/>
          <w:sz w:val="21"/>
          <w:szCs w:val="22"/>
          <w:lang w:eastAsia="zh-CN"/>
        </w:rPr>
        <w:lastRenderedPageBreak/>
        <w:t>系</w:t>
      </w:r>
      <w:r w:rsidRPr="0018228F">
        <w:rPr>
          <w:rFonts w:ascii="宋体" w:eastAsia="宋体" w:hAnsi="宋体" w:cs="微软雅黑" w:hint="eastAsia"/>
          <w:b w:val="0"/>
          <w:bCs w:val="0"/>
          <w:color w:val="auto"/>
          <w:sz w:val="21"/>
          <w:szCs w:val="22"/>
          <w:lang w:eastAsia="zh-CN"/>
        </w:rPr>
        <w:t>统实现</w:t>
      </w:r>
      <w:r w:rsidRPr="0018228F">
        <w:rPr>
          <w:rFonts w:ascii="宋体" w:eastAsia="宋体" w:hAnsi="宋体" w:cs="MS Mincho" w:hint="eastAsia"/>
          <w:b w:val="0"/>
          <w:bCs w:val="0"/>
          <w:color w:val="auto"/>
          <w:sz w:val="21"/>
          <w:szCs w:val="22"/>
          <w:lang w:eastAsia="zh-CN"/>
        </w:rPr>
        <w:t>注册登</w:t>
      </w:r>
      <w:r w:rsidRPr="0018228F">
        <w:rPr>
          <w:rFonts w:ascii="宋体" w:eastAsia="宋体" w:hAnsi="宋体" w:cs="微软雅黑" w:hint="eastAsia"/>
          <w:b w:val="0"/>
          <w:bCs w:val="0"/>
          <w:color w:val="auto"/>
          <w:sz w:val="21"/>
          <w:szCs w:val="22"/>
          <w:lang w:eastAsia="zh-CN"/>
        </w:rPr>
        <w:t>录</w:t>
      </w:r>
      <w:r w:rsidRPr="0018228F">
        <w:rPr>
          <w:rFonts w:ascii="宋体" w:eastAsia="宋体" w:hAnsi="宋体" w:cs="MS Mincho" w:hint="eastAsia"/>
          <w:b w:val="0"/>
          <w:bCs w:val="0"/>
          <w:color w:val="auto"/>
          <w:sz w:val="21"/>
          <w:szCs w:val="22"/>
          <w:lang w:eastAsia="zh-CN"/>
        </w:rPr>
        <w:t>、多会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管理、</w:t>
      </w:r>
      <w:r w:rsidRPr="0018228F">
        <w:rPr>
          <w:rFonts w:ascii="宋体" w:eastAsia="宋体" w:hAnsi="宋体" w:cs="微软雅黑" w:hint="eastAsia"/>
          <w:b w:val="0"/>
          <w:bCs w:val="0"/>
          <w:color w:val="auto"/>
          <w:sz w:val="21"/>
          <w:szCs w:val="22"/>
          <w:lang w:eastAsia="zh-CN"/>
        </w:rPr>
        <w:t>历</w:t>
      </w:r>
      <w:r w:rsidRPr="0018228F">
        <w:rPr>
          <w:rFonts w:ascii="宋体" w:eastAsia="宋体" w:hAnsi="宋体" w:cs="MS Mincho" w:hint="eastAsia"/>
          <w:b w:val="0"/>
          <w:bCs w:val="0"/>
          <w:color w:val="auto"/>
          <w:sz w:val="21"/>
          <w:szCs w:val="22"/>
          <w:lang w:eastAsia="zh-CN"/>
        </w:rPr>
        <w:t>史</w:t>
      </w:r>
      <w:r w:rsidRPr="0018228F">
        <w:rPr>
          <w:rFonts w:ascii="宋体" w:eastAsia="宋体" w:hAnsi="宋体" w:cs="微软雅黑" w:hint="eastAsia"/>
          <w:b w:val="0"/>
          <w:bCs w:val="0"/>
          <w:color w:val="auto"/>
          <w:sz w:val="21"/>
          <w:szCs w:val="22"/>
          <w:lang w:eastAsia="zh-CN"/>
        </w:rPr>
        <w:t>对话</w:t>
      </w:r>
      <w:r w:rsidRPr="0018228F">
        <w:rPr>
          <w:rFonts w:ascii="宋体" w:eastAsia="宋体" w:hAnsi="宋体" w:cs="MS Mincho" w:hint="eastAsia"/>
          <w:b w:val="0"/>
          <w:bCs w:val="0"/>
          <w:color w:val="auto"/>
          <w:sz w:val="21"/>
          <w:szCs w:val="22"/>
          <w:lang w:eastAsia="zh-CN"/>
        </w:rPr>
        <w:t>恢复和用</w:t>
      </w:r>
      <w:r w:rsidRPr="0018228F">
        <w:rPr>
          <w:rFonts w:ascii="宋体" w:eastAsia="宋体" w:hAnsi="宋体" w:cs="微软雅黑" w:hint="eastAsia"/>
          <w:b w:val="0"/>
          <w:bCs w:val="0"/>
          <w:color w:val="auto"/>
          <w:sz w:val="21"/>
          <w:szCs w:val="22"/>
          <w:lang w:eastAsia="zh-CN"/>
        </w:rPr>
        <w:t>户权</w:t>
      </w:r>
      <w:r w:rsidRPr="0018228F">
        <w:rPr>
          <w:rFonts w:ascii="宋体" w:eastAsia="宋体" w:hAnsi="宋体" w:cs="MS Mincho" w:hint="eastAsia"/>
          <w:b w:val="0"/>
          <w:bCs w:val="0"/>
          <w:color w:val="auto"/>
          <w:sz w:val="21"/>
          <w:szCs w:val="22"/>
          <w:lang w:eastAsia="zh-CN"/>
        </w:rPr>
        <w:t>限区分功能，分</w:t>
      </w:r>
      <w:r w:rsidRPr="0018228F">
        <w:rPr>
          <w:rFonts w:ascii="宋体" w:eastAsia="宋体" w:hAnsi="宋体" w:cs="微软雅黑" w:hint="eastAsia"/>
          <w:b w:val="0"/>
          <w:bCs w:val="0"/>
          <w:color w:val="auto"/>
          <w:sz w:val="21"/>
          <w:szCs w:val="22"/>
          <w:lang w:eastAsia="zh-CN"/>
        </w:rPr>
        <w:t>为</w:t>
      </w:r>
      <w:r w:rsidRPr="0018228F">
        <w:rPr>
          <w:rFonts w:ascii="宋体" w:eastAsia="宋体" w:hAnsi="宋体" w:cs="MS Mincho" w:hint="eastAsia"/>
          <w:b w:val="0"/>
          <w:bCs w:val="0"/>
          <w:color w:val="auto"/>
          <w:sz w:val="21"/>
          <w:szCs w:val="22"/>
          <w:lang w:eastAsia="zh-CN"/>
        </w:rPr>
        <w:t>管理</w:t>
      </w:r>
      <w:r w:rsidRPr="0018228F">
        <w:rPr>
          <w:rFonts w:ascii="宋体" w:eastAsia="宋体" w:hAnsi="宋体" w:cs="微软雅黑" w:hint="eastAsia"/>
          <w:b w:val="0"/>
          <w:bCs w:val="0"/>
          <w:color w:val="auto"/>
          <w:sz w:val="21"/>
          <w:szCs w:val="22"/>
          <w:lang w:eastAsia="zh-CN"/>
        </w:rPr>
        <w:t>员账</w:t>
      </w:r>
      <w:r w:rsidRPr="0018228F">
        <w:rPr>
          <w:rFonts w:ascii="宋体" w:eastAsia="宋体" w:hAnsi="宋体" w:cs="MS Mincho" w:hint="eastAsia"/>
          <w:b w:val="0"/>
          <w:bCs w:val="0"/>
          <w:color w:val="auto"/>
          <w:sz w:val="21"/>
          <w:szCs w:val="22"/>
          <w:lang w:eastAsia="zh-CN"/>
        </w:rPr>
        <w:t>号与普通用</w:t>
      </w:r>
      <w:r w:rsidRPr="0018228F">
        <w:rPr>
          <w:rFonts w:ascii="宋体" w:eastAsia="宋体" w:hAnsi="宋体" w:cs="微软雅黑" w:hint="eastAsia"/>
          <w:b w:val="0"/>
          <w:bCs w:val="0"/>
          <w:color w:val="auto"/>
          <w:sz w:val="21"/>
          <w:szCs w:val="22"/>
          <w:lang w:eastAsia="zh-CN"/>
        </w:rPr>
        <w:t>户账</w:t>
      </w:r>
      <w:r w:rsidRPr="0018228F">
        <w:rPr>
          <w:rFonts w:ascii="宋体" w:eastAsia="宋体" w:hAnsi="宋体" w:cs="MS Mincho" w:hint="eastAsia"/>
          <w:b w:val="0"/>
          <w:bCs w:val="0"/>
          <w:color w:val="auto"/>
          <w:sz w:val="21"/>
          <w:szCs w:val="22"/>
          <w:lang w:eastAsia="zh-CN"/>
        </w:rPr>
        <w:t>号。性能</w:t>
      </w:r>
      <w:r w:rsidRPr="0018228F">
        <w:rPr>
          <w:rFonts w:ascii="宋体" w:eastAsia="宋体" w:hAnsi="宋体" w:cs="微软雅黑" w:hint="eastAsia"/>
          <w:b w:val="0"/>
          <w:bCs w:val="0"/>
          <w:color w:val="auto"/>
          <w:sz w:val="21"/>
          <w:szCs w:val="22"/>
          <w:lang w:eastAsia="zh-CN"/>
        </w:rPr>
        <w:t>层</w:t>
      </w:r>
      <w:r w:rsidRPr="0018228F">
        <w:rPr>
          <w:rFonts w:ascii="宋体" w:eastAsia="宋体" w:hAnsi="宋体" w:cs="MS Mincho" w:hint="eastAsia"/>
          <w:b w:val="0"/>
          <w:bCs w:val="0"/>
          <w:color w:val="auto"/>
          <w:sz w:val="21"/>
          <w:szCs w:val="22"/>
          <w:lang w:eastAsia="zh-CN"/>
        </w:rPr>
        <w:t>面做了多</w:t>
      </w:r>
      <w:r w:rsidRPr="0018228F">
        <w:rPr>
          <w:rFonts w:ascii="宋体" w:eastAsia="宋体" w:hAnsi="宋体" w:cs="微软雅黑" w:hint="eastAsia"/>
          <w:b w:val="0"/>
          <w:bCs w:val="0"/>
          <w:color w:val="auto"/>
          <w:sz w:val="21"/>
          <w:szCs w:val="22"/>
          <w:lang w:eastAsia="zh-CN"/>
        </w:rPr>
        <w:t>项优</w:t>
      </w:r>
      <w:r w:rsidRPr="0018228F">
        <w:rPr>
          <w:rFonts w:ascii="宋体" w:eastAsia="宋体" w:hAnsi="宋体" w:cs="MS Mincho" w:hint="eastAsia"/>
          <w:b w:val="0"/>
          <w:bCs w:val="0"/>
          <w:color w:val="auto"/>
          <w:sz w:val="21"/>
          <w:szCs w:val="22"/>
          <w:lang w:eastAsia="zh-CN"/>
        </w:rPr>
        <w:t>化：回答采用流式</w:t>
      </w:r>
      <w:r w:rsidRPr="0018228F">
        <w:rPr>
          <w:rFonts w:ascii="宋体" w:eastAsia="宋体" w:hAnsi="宋体" w:cs="微软雅黑" w:hint="eastAsia"/>
          <w:b w:val="0"/>
          <w:bCs w:val="0"/>
          <w:color w:val="auto"/>
          <w:sz w:val="21"/>
          <w:szCs w:val="22"/>
          <w:lang w:eastAsia="zh-CN"/>
        </w:rPr>
        <w:t>输</w:t>
      </w:r>
      <w:r w:rsidRPr="0018228F">
        <w:rPr>
          <w:rFonts w:ascii="宋体" w:eastAsia="宋体" w:hAnsi="宋体" w:cs="MS Mincho" w:hint="eastAsia"/>
          <w:b w:val="0"/>
          <w:bCs w:val="0"/>
          <w:color w:val="auto"/>
          <w:sz w:val="21"/>
          <w:szCs w:val="22"/>
          <w:lang w:eastAsia="zh-CN"/>
        </w:rPr>
        <w:t>出，降低用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感知到的首字返回延</w:t>
      </w:r>
      <w:r w:rsidRPr="0018228F">
        <w:rPr>
          <w:rFonts w:ascii="宋体" w:eastAsia="宋体" w:hAnsi="宋体" w:cs="微软雅黑" w:hint="eastAsia"/>
          <w:b w:val="0"/>
          <w:bCs w:val="0"/>
          <w:color w:val="auto"/>
          <w:sz w:val="21"/>
          <w:szCs w:val="22"/>
          <w:lang w:eastAsia="zh-CN"/>
        </w:rPr>
        <w:t>迟</w:t>
      </w:r>
      <w:r w:rsidRPr="0018228F">
        <w:rPr>
          <w:rFonts w:ascii="宋体" w:eastAsia="宋体" w:hAnsi="宋体" w:cs="MS Mincho" w:hint="eastAsia"/>
          <w:b w:val="0"/>
          <w:bCs w:val="0"/>
          <w:color w:val="auto"/>
          <w:sz w:val="21"/>
          <w:szCs w:val="22"/>
          <w:lang w:eastAsia="zh-CN"/>
        </w:rPr>
        <w:t>；大文档入</w:t>
      </w:r>
      <w:r w:rsidRPr="0018228F">
        <w:rPr>
          <w:rFonts w:ascii="宋体" w:eastAsia="宋体" w:hAnsi="宋体" w:cs="微软雅黑" w:hint="eastAsia"/>
          <w:b w:val="0"/>
          <w:bCs w:val="0"/>
          <w:color w:val="auto"/>
          <w:sz w:val="21"/>
          <w:szCs w:val="22"/>
          <w:lang w:eastAsia="zh-CN"/>
        </w:rPr>
        <w:t>库</w:t>
      </w:r>
      <w:r w:rsidRPr="0018228F">
        <w:rPr>
          <w:rFonts w:ascii="宋体" w:eastAsia="宋体" w:hAnsi="宋体" w:cs="MS Mincho" w:hint="eastAsia"/>
          <w:b w:val="0"/>
          <w:bCs w:val="0"/>
          <w:color w:val="auto"/>
          <w:sz w:val="21"/>
          <w:szCs w:val="22"/>
          <w:lang w:eastAsia="zh-CN"/>
        </w:rPr>
        <w:t>任</w:t>
      </w:r>
      <w:r w:rsidRPr="0018228F">
        <w:rPr>
          <w:rFonts w:ascii="宋体" w:eastAsia="宋体" w:hAnsi="宋体" w:cs="微软雅黑" w:hint="eastAsia"/>
          <w:b w:val="0"/>
          <w:bCs w:val="0"/>
          <w:color w:val="auto"/>
          <w:sz w:val="21"/>
          <w:szCs w:val="22"/>
          <w:lang w:eastAsia="zh-CN"/>
        </w:rPr>
        <w:t>务</w:t>
      </w:r>
      <w:r w:rsidRPr="0018228F">
        <w:rPr>
          <w:rFonts w:ascii="宋体" w:eastAsia="宋体" w:hAnsi="宋体" w:cs="MS Mincho" w:hint="eastAsia"/>
          <w:b w:val="0"/>
          <w:bCs w:val="0"/>
          <w:color w:val="auto"/>
          <w:sz w:val="21"/>
          <w:szCs w:val="22"/>
          <w:lang w:eastAsia="zh-CN"/>
        </w:rPr>
        <w:t>放到后台</w:t>
      </w:r>
      <w:r w:rsidRPr="0018228F">
        <w:rPr>
          <w:rFonts w:ascii="宋体" w:eastAsia="宋体" w:hAnsi="宋体" w:cs="微软雅黑" w:hint="eastAsia"/>
          <w:b w:val="0"/>
          <w:bCs w:val="0"/>
          <w:color w:val="auto"/>
          <w:sz w:val="21"/>
          <w:szCs w:val="22"/>
          <w:lang w:eastAsia="zh-CN"/>
        </w:rPr>
        <w:t>线</w:t>
      </w:r>
      <w:r w:rsidRPr="0018228F">
        <w:rPr>
          <w:rFonts w:ascii="宋体" w:eastAsia="宋体" w:hAnsi="宋体" w:cs="MS Mincho" w:hint="eastAsia"/>
          <w:b w:val="0"/>
          <w:bCs w:val="0"/>
          <w:color w:val="auto"/>
          <w:sz w:val="21"/>
          <w:szCs w:val="22"/>
          <w:lang w:eastAsia="zh-CN"/>
        </w:rPr>
        <w:t>程</w:t>
      </w:r>
      <w:r w:rsidRPr="0018228F">
        <w:rPr>
          <w:rFonts w:ascii="宋体" w:eastAsia="宋体" w:hAnsi="宋体" w:cs="微软雅黑" w:hint="eastAsia"/>
          <w:b w:val="0"/>
          <w:bCs w:val="0"/>
          <w:color w:val="auto"/>
          <w:sz w:val="21"/>
          <w:szCs w:val="22"/>
          <w:lang w:eastAsia="zh-CN"/>
        </w:rPr>
        <w:t>执</w:t>
      </w:r>
      <w:r w:rsidRPr="0018228F">
        <w:rPr>
          <w:rFonts w:ascii="宋体" w:eastAsia="宋体" w:hAnsi="宋体" w:cs="MS Mincho" w:hint="eastAsia"/>
          <w:b w:val="0"/>
          <w:bCs w:val="0"/>
          <w:color w:val="auto"/>
          <w:sz w:val="21"/>
          <w:szCs w:val="22"/>
          <w:lang w:eastAsia="zh-CN"/>
        </w:rPr>
        <w:t>行，网</w:t>
      </w:r>
      <w:r w:rsidRPr="0018228F">
        <w:rPr>
          <w:rFonts w:ascii="宋体" w:eastAsia="宋体" w:hAnsi="宋体" w:cs="微软雅黑" w:hint="eastAsia"/>
          <w:b w:val="0"/>
          <w:bCs w:val="0"/>
          <w:color w:val="auto"/>
          <w:sz w:val="21"/>
          <w:szCs w:val="22"/>
          <w:lang w:eastAsia="zh-CN"/>
        </w:rPr>
        <w:t>页</w:t>
      </w:r>
      <w:r w:rsidRPr="0018228F">
        <w:rPr>
          <w:rFonts w:ascii="宋体" w:eastAsia="宋体" w:hAnsi="宋体" w:cs="MS Mincho" w:hint="eastAsia"/>
          <w:b w:val="0"/>
          <w:bCs w:val="0"/>
          <w:color w:val="auto"/>
          <w:sz w:val="21"/>
          <w:szCs w:val="22"/>
          <w:lang w:eastAsia="zh-CN"/>
        </w:rPr>
        <w:t>可以立刻返回响</w:t>
      </w:r>
      <w:r w:rsidRPr="0018228F">
        <w:rPr>
          <w:rFonts w:ascii="宋体" w:eastAsia="宋体" w:hAnsi="宋体" w:cs="微软雅黑" w:hint="eastAsia"/>
          <w:b w:val="0"/>
          <w:bCs w:val="0"/>
          <w:color w:val="auto"/>
          <w:sz w:val="21"/>
          <w:szCs w:val="22"/>
          <w:lang w:eastAsia="zh-CN"/>
        </w:rPr>
        <w:t>应</w:t>
      </w:r>
      <w:r w:rsidRPr="0018228F">
        <w:rPr>
          <w:rFonts w:ascii="宋体" w:eastAsia="宋体" w:hAnsi="宋体" w:cs="MS Mincho" w:hint="eastAsia"/>
          <w:b w:val="0"/>
          <w:bCs w:val="0"/>
          <w:color w:val="auto"/>
          <w:sz w:val="21"/>
          <w:szCs w:val="22"/>
          <w:lang w:eastAsia="zh-CN"/>
        </w:rPr>
        <w:t>；</w:t>
      </w:r>
      <w:r w:rsidRPr="0018228F">
        <w:rPr>
          <w:rFonts w:asciiTheme="minorHAnsi" w:eastAsiaTheme="minorEastAsia" w:hAnsiTheme="minorHAnsi" w:cstheme="minorBidi" w:ascii="宋体" w:hAnsi="宋体" w:eastAsia="宋体"/>
          <w:b w:val="0"/>
          <w:bCs w:val="0"/>
          <w:color w:val="auto"/>
          <w:sz w:val="21"/>
          <w:szCs w:val="22"/>
          <w:lang w:eastAsia="zh-CN"/>
        </w:rPr>
        <w:t>SQLite</w:t>
      </w:r>
      <w:r w:rsidRPr="0018228F">
        <w:rPr>
          <w:rFonts w:asciiTheme="minorHAnsi" w:eastAsiaTheme="minorEastAsia" w:hAnsiTheme="minorHAnsi" w:cstheme="minorBidi" w:ascii="宋体" w:hAnsi="宋体" w:eastAsia="宋体"/>
          <w:b w:val="0"/>
          <w:bCs w:val="0"/>
          <w:color w:val="auto"/>
          <w:sz w:val="21"/>
          <w:szCs w:val="22"/>
          <w:lang w:eastAsia="zh-CN"/>
        </w:rPr>
        <w:t>数据</w:t>
      </w:r>
      <w:r w:rsidRPr="0018228F">
        <w:rPr>
          <w:rFonts w:ascii="宋体" w:eastAsia="宋体" w:hAnsi="宋体" w:cs="微软雅黑" w:hint="eastAsia"/>
          <w:b w:val="0"/>
          <w:bCs w:val="0"/>
          <w:color w:val="auto"/>
          <w:sz w:val="21"/>
          <w:szCs w:val="22"/>
          <w:lang w:eastAsia="zh-CN"/>
        </w:rPr>
        <w:t>库</w:t>
      </w:r>
      <w:r w:rsidRPr="0018228F">
        <w:rPr>
          <w:rFonts w:ascii="宋体" w:eastAsia="宋体" w:hAnsi="宋体" w:cs="MS Mincho" w:hint="eastAsia"/>
          <w:b w:val="0"/>
          <w:bCs w:val="0"/>
          <w:color w:val="auto"/>
          <w:sz w:val="21"/>
          <w:szCs w:val="22"/>
          <w:lang w:eastAsia="zh-CN"/>
        </w:rPr>
        <w:t>开启</w:t>
      </w:r>
      <w:r w:rsidRPr="0018228F">
        <w:rPr>
          <w:rFonts w:asciiTheme="minorHAnsi" w:eastAsiaTheme="minorEastAsia" w:hAnsiTheme="minorHAnsi" w:cstheme="minorBidi" w:ascii="宋体" w:hAnsi="宋体" w:eastAsia="宋体"/>
          <w:b w:val="0"/>
          <w:bCs w:val="0"/>
          <w:color w:val="auto"/>
          <w:sz w:val="21"/>
          <w:szCs w:val="22"/>
          <w:lang w:eastAsia="zh-CN"/>
        </w:rPr>
        <w:t>WAL</w:t>
      </w:r>
      <w:r w:rsidRPr="0018228F">
        <w:rPr>
          <w:rFonts w:asciiTheme="minorHAnsi" w:eastAsiaTheme="minorEastAsia" w:hAnsiTheme="minorHAnsi" w:cstheme="minorBidi" w:ascii="宋体" w:hAnsi="宋体" w:eastAsia="宋体"/>
          <w:b w:val="0"/>
          <w:bCs w:val="0"/>
          <w:color w:val="auto"/>
          <w:sz w:val="21"/>
          <w:szCs w:val="22"/>
          <w:lang w:eastAsia="zh-CN"/>
        </w:rPr>
        <w:t>模式，</w:t>
      </w:r>
      <w:r w:rsidRPr="0018228F">
        <w:rPr>
          <w:rFonts w:ascii="宋体" w:eastAsia="宋体" w:hAnsi="宋体" w:cs="微软雅黑" w:hint="eastAsia"/>
          <w:b w:val="0"/>
          <w:bCs w:val="0"/>
          <w:color w:val="auto"/>
          <w:sz w:val="21"/>
          <w:szCs w:val="22"/>
          <w:lang w:eastAsia="zh-CN"/>
        </w:rPr>
        <w:t>对</w:t>
      </w:r>
      <w:r w:rsidRPr="0018228F">
        <w:rPr>
          <w:rFonts w:ascii="宋体" w:eastAsia="宋体" w:hAnsi="宋体" w:cs="MS Mincho" w:hint="eastAsia"/>
          <w:b w:val="0"/>
          <w:bCs w:val="0"/>
          <w:color w:val="auto"/>
          <w:sz w:val="21"/>
          <w:szCs w:val="22"/>
          <w:lang w:eastAsia="zh-CN"/>
        </w:rPr>
        <w:t>常用</w:t>
      </w:r>
      <w:r w:rsidRPr="0018228F">
        <w:rPr>
          <w:rFonts w:ascii="宋体" w:eastAsia="宋体" w:hAnsi="宋体" w:cs="微软雅黑" w:hint="eastAsia"/>
          <w:b w:val="0"/>
          <w:bCs w:val="0"/>
          <w:color w:val="auto"/>
          <w:sz w:val="21"/>
          <w:szCs w:val="22"/>
          <w:lang w:eastAsia="zh-CN"/>
        </w:rPr>
        <w:t>查询</w:t>
      </w:r>
      <w:r w:rsidRPr="0018228F">
        <w:rPr>
          <w:rFonts w:ascii="宋体" w:eastAsia="宋体" w:hAnsi="宋体" w:cs="MS Mincho" w:hint="eastAsia"/>
          <w:b w:val="0"/>
          <w:bCs w:val="0"/>
          <w:color w:val="auto"/>
          <w:sz w:val="21"/>
          <w:szCs w:val="22"/>
          <w:lang w:eastAsia="zh-CN"/>
        </w:rPr>
        <w:t>字段建立索引；</w:t>
      </w:r>
      <w:r w:rsidRPr="0018228F">
        <w:rPr>
          <w:rFonts w:ascii="宋体" w:eastAsia="宋体" w:hAnsi="宋体" w:cs="微软雅黑" w:hint="eastAsia"/>
          <w:b w:val="0"/>
          <w:bCs w:val="0"/>
          <w:color w:val="auto"/>
          <w:sz w:val="21"/>
          <w:szCs w:val="22"/>
          <w:lang w:eastAsia="zh-CN"/>
        </w:rPr>
        <w:t>单轮</w:t>
      </w:r>
      <w:r w:rsidRPr="0018228F">
        <w:rPr>
          <w:rFonts w:ascii="宋体" w:eastAsia="宋体" w:hAnsi="宋体" w:cs="MS Mincho" w:hint="eastAsia"/>
          <w:b w:val="0"/>
          <w:bCs w:val="0"/>
          <w:color w:val="auto"/>
          <w:sz w:val="21"/>
          <w:szCs w:val="22"/>
          <w:lang w:eastAsia="zh-CN"/>
        </w:rPr>
        <w:t>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消息累</w:t>
      </w:r>
      <w:r w:rsidRPr="0018228F">
        <w:rPr>
          <w:rFonts w:ascii="宋体" w:eastAsia="宋体" w:hAnsi="宋体" w:cs="微软雅黑" w:hint="eastAsia"/>
          <w:b w:val="0"/>
          <w:bCs w:val="0"/>
          <w:color w:val="auto"/>
          <w:sz w:val="21"/>
          <w:szCs w:val="22"/>
          <w:lang w:eastAsia="zh-CN"/>
        </w:rPr>
        <w:t>计</w:t>
      </w:r>
      <w:r w:rsidRPr="0018228F">
        <w:rPr>
          <w:rFonts w:ascii="宋体" w:eastAsia="宋体" w:hAnsi="宋体" w:cs="MS Mincho" w:hint="eastAsia"/>
          <w:b w:val="0"/>
          <w:bCs w:val="0"/>
          <w:color w:val="auto"/>
          <w:sz w:val="21"/>
          <w:szCs w:val="22"/>
          <w:lang w:eastAsia="zh-CN"/>
        </w:rPr>
        <w:t>超</w:t>
      </w:r>
      <w:r w:rsidRPr="0018228F">
        <w:rPr>
          <w:rFonts w:ascii="宋体" w:eastAsia="宋体" w:hAnsi="宋体" w:cs="微软雅黑" w:hint="eastAsia"/>
          <w:b w:val="0"/>
          <w:bCs w:val="0"/>
          <w:color w:val="auto"/>
          <w:sz w:val="21"/>
          <w:szCs w:val="22"/>
          <w:lang w:eastAsia="zh-CN"/>
        </w:rPr>
        <w:t>过</w:t>
      </w:r>
      <w:r w:rsidRPr="0018228F">
        <w:rPr>
          <w:rFonts w:asciiTheme="minorHAnsi" w:eastAsiaTheme="minorEastAsia" w:hAnsiTheme="minorHAnsi" w:cstheme="minorBidi" w:ascii="宋体" w:hAnsi="宋体" w:eastAsia="宋体"/>
          <w:b w:val="0"/>
          <w:bCs w:val="0"/>
          <w:color w:val="auto"/>
          <w:sz w:val="21"/>
          <w:szCs w:val="22"/>
          <w:lang w:eastAsia="zh-CN"/>
        </w:rPr>
        <w:t>20</w:t>
      </w:r>
      <w:r w:rsidRPr="0018228F">
        <w:rPr>
          <w:rFonts w:asciiTheme="minorHAnsi" w:eastAsiaTheme="minorEastAsia" w:hAnsiTheme="minorHAnsi" w:cstheme="minorBidi" w:ascii="宋体" w:hAnsi="宋体" w:eastAsia="宋体"/>
          <w:b w:val="0"/>
          <w:bCs w:val="0"/>
          <w:color w:val="auto"/>
          <w:sz w:val="21"/>
          <w:szCs w:val="22"/>
          <w:lang w:eastAsia="zh-CN"/>
        </w:rPr>
        <w:t>条</w:t>
      </w:r>
      <w:r w:rsidRPr="0018228F">
        <w:rPr>
          <w:rFonts w:ascii="宋体" w:eastAsia="宋体" w:hAnsi="宋体" w:cs="微软雅黑" w:hint="eastAsia"/>
          <w:b w:val="0"/>
          <w:bCs w:val="0"/>
          <w:color w:val="auto"/>
          <w:sz w:val="21"/>
          <w:szCs w:val="22"/>
          <w:lang w:eastAsia="zh-CN"/>
        </w:rPr>
        <w:t>时</w:t>
      </w:r>
      <w:r w:rsidRPr="0018228F">
        <w:rPr>
          <w:rFonts w:ascii="宋体" w:eastAsia="宋体" w:hAnsi="宋体" w:cs="MS Mincho" w:hint="eastAsia"/>
          <w:b w:val="0"/>
          <w:bCs w:val="0"/>
          <w:color w:val="auto"/>
          <w:sz w:val="21"/>
          <w:szCs w:val="22"/>
          <w:lang w:eastAsia="zh-CN"/>
        </w:rPr>
        <w:t>，自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做摘要</w:t>
      </w:r>
      <w:r w:rsidRPr="0018228F">
        <w:rPr>
          <w:rFonts w:ascii="宋体" w:eastAsia="宋体" w:hAnsi="宋体" w:cs="微软雅黑" w:hint="eastAsia"/>
          <w:b w:val="0"/>
          <w:bCs w:val="0"/>
          <w:color w:val="auto"/>
          <w:sz w:val="21"/>
          <w:szCs w:val="22"/>
          <w:lang w:eastAsia="zh-CN"/>
        </w:rPr>
        <w:t>压缩</w:t>
      </w:r>
      <w:r w:rsidRPr="0018228F">
        <w:rPr>
          <w:rFonts w:ascii="宋体" w:eastAsia="宋体" w:hAnsi="宋体" w:cs="MS Mincho" w:hint="eastAsia"/>
          <w:b w:val="0"/>
          <w:bCs w:val="0"/>
          <w:color w:val="auto"/>
          <w:sz w:val="21"/>
          <w:szCs w:val="22"/>
          <w:lang w:eastAsia="zh-CN"/>
        </w:rPr>
        <w:t>，控制上下文的</w:t>
      </w:r>
      <w:r w:rsidRPr="0018228F">
        <w:rPr>
          <w:rFonts w:ascii="宋体" w:eastAsia="宋体" w:hAnsi="宋体" w:cs="微软雅黑" w:hint="eastAsia"/>
          <w:b w:val="0"/>
          <w:bCs w:val="0"/>
          <w:color w:val="auto"/>
          <w:sz w:val="21"/>
          <w:szCs w:val="22"/>
          <w:lang w:eastAsia="zh-CN"/>
        </w:rPr>
        <w:t>长</w:t>
      </w:r>
      <w:r w:rsidRPr="0018228F">
        <w:rPr>
          <w:rFonts w:ascii="宋体" w:eastAsia="宋体" w:hAnsi="宋体" w:cs="MS Mincho" w:hint="eastAsia"/>
          <w:b w:val="0"/>
          <w:bCs w:val="0"/>
          <w:color w:val="auto"/>
          <w:sz w:val="21"/>
          <w:szCs w:val="22"/>
          <w:lang w:eastAsia="zh-CN"/>
        </w:rPr>
        <w:t>度；</w:t>
      </w:r>
      <w:r w:rsidRPr="0018228F">
        <w:rPr>
          <w:rFonts w:ascii="宋体" w:eastAsia="宋体" w:hAnsi="宋体" w:cs="微软雅黑" w:hint="eastAsia"/>
          <w:b w:val="0"/>
          <w:bCs w:val="0"/>
          <w:color w:val="auto"/>
          <w:sz w:val="21"/>
          <w:szCs w:val="22"/>
          <w:lang w:eastAsia="zh-CN"/>
        </w:rPr>
        <w:t>调</w:t>
      </w:r>
      <w:r w:rsidRPr="0018228F">
        <w:rPr>
          <w:rFonts w:ascii="宋体" w:eastAsia="宋体" w:hAnsi="宋体" w:cs="MS Mincho" w:hint="eastAsia"/>
          <w:b w:val="0"/>
          <w:bCs w:val="0"/>
          <w:color w:val="auto"/>
          <w:sz w:val="21"/>
          <w:szCs w:val="22"/>
          <w:lang w:eastAsia="zh-CN"/>
        </w:rPr>
        <w:t>用云端接口加入自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重</w:t>
      </w:r>
      <w:r w:rsidRPr="0018228F">
        <w:rPr>
          <w:rFonts w:ascii="宋体" w:eastAsia="宋体" w:hAnsi="宋体" w:cs="微软雅黑" w:hint="eastAsia"/>
          <w:b w:val="0"/>
          <w:bCs w:val="0"/>
          <w:color w:val="auto"/>
          <w:sz w:val="21"/>
          <w:szCs w:val="22"/>
          <w:lang w:eastAsia="zh-CN"/>
        </w:rPr>
        <w:t>试逻辑</w:t>
      </w:r>
      <w:r w:rsidRPr="0018228F">
        <w:rPr>
          <w:rFonts w:ascii="宋体" w:eastAsia="宋体" w:hAnsi="宋体" w:cs="MS Mincho" w:hint="eastAsia"/>
          <w:b w:val="0"/>
          <w:bCs w:val="0"/>
          <w:color w:val="auto"/>
          <w:sz w:val="21"/>
          <w:szCs w:val="22"/>
          <w:lang w:eastAsia="zh-CN"/>
        </w:rPr>
        <w:t>，网</w:t>
      </w:r>
      <w:r w:rsidRPr="0018228F">
        <w:rPr>
          <w:rFonts w:ascii="宋体" w:eastAsia="宋体" w:hAnsi="宋体" w:cs="微软雅黑" w:hint="eastAsia"/>
          <w:b w:val="0"/>
          <w:bCs w:val="0"/>
          <w:color w:val="auto"/>
          <w:sz w:val="21"/>
          <w:szCs w:val="22"/>
          <w:lang w:eastAsia="zh-CN"/>
        </w:rPr>
        <w:t>络</w:t>
      </w:r>
      <w:r w:rsidRPr="0018228F">
        <w:rPr>
          <w:rFonts w:ascii="宋体" w:eastAsia="宋体" w:hAnsi="宋体" w:cs="MS Mincho" w:hint="eastAsia"/>
          <w:b w:val="0"/>
          <w:bCs w:val="0"/>
          <w:color w:val="auto"/>
          <w:sz w:val="21"/>
          <w:szCs w:val="22"/>
          <w:lang w:eastAsia="zh-CN"/>
        </w:rPr>
        <w:t>短</w:t>
      </w:r>
      <w:r w:rsidRPr="0018228F">
        <w:rPr>
          <w:rFonts w:ascii="宋体" w:eastAsia="宋体" w:hAnsi="宋体" w:cs="微软雅黑" w:hint="eastAsia"/>
          <w:b w:val="0"/>
          <w:bCs w:val="0"/>
          <w:color w:val="auto"/>
          <w:sz w:val="21"/>
          <w:szCs w:val="22"/>
          <w:lang w:eastAsia="zh-CN"/>
        </w:rPr>
        <w:t>暂</w:t>
      </w:r>
      <w:r w:rsidRPr="0018228F">
        <w:rPr>
          <w:rFonts w:ascii="宋体" w:eastAsia="宋体" w:hAnsi="宋体" w:cs="MS Mincho" w:hint="eastAsia"/>
          <w:b w:val="0"/>
          <w:bCs w:val="0"/>
          <w:color w:val="auto"/>
          <w:sz w:val="21"/>
          <w:szCs w:val="22"/>
          <w:lang w:eastAsia="zh-CN"/>
        </w:rPr>
        <w:t>异常的</w:t>
      </w:r>
      <w:r w:rsidRPr="0018228F">
        <w:rPr>
          <w:rFonts w:ascii="宋体" w:eastAsia="宋体" w:hAnsi="宋体" w:cs="微软雅黑" w:hint="eastAsia"/>
          <w:b w:val="0"/>
          <w:bCs w:val="0"/>
          <w:color w:val="auto"/>
          <w:sz w:val="21"/>
          <w:szCs w:val="22"/>
          <w:lang w:eastAsia="zh-CN"/>
        </w:rPr>
        <w:t>时</w:t>
      </w:r>
      <w:r w:rsidRPr="0018228F">
        <w:rPr>
          <w:rFonts w:ascii="宋体" w:eastAsia="宋体" w:hAnsi="宋体" w:cs="MS Mincho" w:hint="eastAsia"/>
          <w:b w:val="0"/>
          <w:bCs w:val="0"/>
          <w:color w:val="auto"/>
          <w:sz w:val="21"/>
          <w:szCs w:val="22"/>
          <w:lang w:eastAsia="zh-CN"/>
        </w:rPr>
        <w:t>候可以自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恢复。</w:t>
      </w:r>
      <w:r w:rsidR="00000000">
        <w:rPr>
          <w:rFonts w:ascii="宋体" w:hAnsi="宋体" w:eastAsia="宋体"/>
          <w:b w:val="0"/>
          <w:sz w:val="21"/>
        </w:rPr>
        <w:t xml:space="preserve">5 </w:t>
      </w:r>
      <w:proofErr w:type="spellStart"/>
      <w:r w:rsidR="00000000">
        <w:rPr>
          <w:rFonts w:ascii="宋体" w:hAnsi="宋体" w:eastAsia="宋体"/>
          <w:b w:val="0"/>
          <w:sz w:val="21"/>
        </w:rPr>
        <w:t>实验测试</w:t>
      </w:r>
      <w:proofErr w:type="spellEnd"/>
    </w:p>
    <w:p>
      <w:pPr>
        <w:spacing w:before="0" w:after="0" w:lineRule="auto" w:line="360"/>
      </w:pPr>
      <w:r>
        <w:rPr>
          <w:rFonts w:ascii="黑体" w:hAnsi="黑体" w:eastAsia="黑体"/>
          <w:b/>
          <w:sz w:val="24"/>
        </w:rPr>
        <w:t>5 实验测试</w:t>
      </w:r>
    </w:p>
    <w:p w14:paraId="74565EF5" w14:textId="77777777" w:rsidR="006C1DB0" w:rsidRDefault="00000000">
      <w:pPr>
        <w:spacing w:before="0" w:after="0" w:lineRule="auto" w:line="360"/>
      </w:pPr>
      <w:r>
        <w:rPr>
          <w:rFonts w:ascii="黑体" w:hAnsi="黑体" w:eastAsia="黑体"/>
          <w:b/>
          <w:sz w:val="21"/>
        </w:rPr>
        <w:t xml:space="preserve">5.1 </w:t>
      </w:r>
      <w:r>
        <w:rPr>
          <w:rFonts w:ascii="黑体" w:hAnsi="黑体" w:eastAsia="黑体"/>
          <w:b/>
          <w:sz w:val="21"/>
        </w:rPr>
        <w:t>实验环境</w:t>
      </w:r>
    </w:p>
    <w:p w14:paraId="171193A2" w14:textId="269730D5" w:rsidR="006C1DB0" w:rsidRDefault="0018228F">
      <w:pPr>
        <w:spacing w:before="0" w:after="0" w:lineRule="auto" w:line="360"/>
        <w:ind w:firstLine="420"/>
      </w:pPr>
      <w:r w:rsidRPr="0018228F">
        <w:rPr>
          <w:rFonts w:asciiTheme="minorHAnsi" w:eastAsiaTheme="minorEastAsia" w:hAnsiTheme="minorHAnsi" w:cstheme="minorBidi" w:ascii="宋体" w:hAnsi="宋体" w:eastAsia="宋体"/>
          <w:b w:val="0"/>
          <w:bCs w:val="0"/>
          <w:color w:val="auto"/>
          <w:sz w:val="21"/>
        </w:rPr>
        <w:t>本次</w:t>
      </w:r>
      <w:r w:rsidRPr="0018228F">
        <w:rPr>
          <w:rFonts w:ascii="宋体" w:eastAsia="宋体" w:hAnsi="宋体" w:cs="微软雅黑" w:hint="eastAsia"/>
          <w:b w:val="0"/>
          <w:bCs w:val="0"/>
          <w:color w:val="auto"/>
          <w:sz w:val="21"/>
        </w:rPr>
        <w:t>实验测试环</w:t>
      </w:r>
      <w:r w:rsidRPr="0018228F">
        <w:rPr>
          <w:rFonts w:ascii="宋体" w:eastAsia="宋体" w:hAnsi="宋体" w:cs="MS Mincho" w:hint="eastAsia"/>
          <w:b w:val="0"/>
          <w:bCs w:val="0"/>
          <w:color w:val="auto"/>
          <w:sz w:val="21"/>
        </w:rPr>
        <w:t>境操作系</w:t>
      </w:r>
      <w:r w:rsidRPr="0018228F">
        <w:rPr>
          <w:rFonts w:ascii="宋体" w:eastAsia="宋体" w:hAnsi="宋体" w:cs="微软雅黑" w:hint="eastAsia"/>
          <w:b w:val="0"/>
          <w:bCs w:val="0"/>
          <w:color w:val="auto"/>
          <w:sz w:val="21"/>
        </w:rPr>
        <w:t>统为</w:t>
      </w:r>
      <w:r w:rsidRPr="0018228F">
        <w:rPr>
          <w:rFonts w:asciiTheme="minorHAnsi" w:eastAsiaTheme="minorEastAsia" w:hAnsiTheme="minorHAnsi" w:cstheme="minorBidi" w:ascii="宋体" w:hAnsi="宋体" w:eastAsia="宋体"/>
          <w:b w:val="0"/>
          <w:bCs w:val="0"/>
          <w:color w:val="auto"/>
          <w:sz w:val="21"/>
        </w:rPr>
        <w:t>Windows11</w:t>
      </w:r>
      <w:r w:rsidRPr="0018228F">
        <w:rPr>
          <w:rFonts w:asciiTheme="minorHAnsi" w:eastAsiaTheme="minorEastAsia" w:hAnsiTheme="minorHAnsi" w:cstheme="minorBidi" w:ascii="宋体" w:hAnsi="宋体" w:eastAsia="宋体"/>
          <w:b w:val="0"/>
          <w:bCs w:val="0"/>
          <w:color w:val="auto"/>
          <w:sz w:val="21"/>
        </w:rPr>
        <w:t>，生成模型</w:t>
      </w:r>
      <w:r w:rsidRPr="0018228F">
        <w:rPr>
          <w:rFonts w:asciiTheme="minorHAnsi" w:eastAsiaTheme="minorEastAsia" w:hAnsiTheme="minorHAnsi" w:cstheme="minorBidi" w:ascii="宋体" w:hAnsi="宋体" w:eastAsia="宋体"/>
          <w:b w:val="0"/>
          <w:bCs w:val="0"/>
          <w:color w:val="auto"/>
          <w:sz w:val="21"/>
        </w:rPr>
        <w:t>qwen‑plus</w:t>
      </w:r>
      <w:r w:rsidRPr="0018228F">
        <w:rPr>
          <w:rFonts w:asciiTheme="minorHAnsi" w:eastAsiaTheme="minorEastAsia" w:hAnsiTheme="minorHAnsi" w:cstheme="minorBidi" w:ascii="宋体" w:hAnsi="宋体" w:eastAsia="宋体"/>
          <w:b w:val="0"/>
          <w:bCs w:val="0"/>
          <w:color w:val="auto"/>
          <w:sz w:val="21"/>
        </w:rPr>
        <w:t>、向量化模型</w:t>
      </w:r>
      <w:r w:rsidRPr="0018228F">
        <w:rPr>
          <w:rFonts w:asciiTheme="minorHAnsi" w:eastAsiaTheme="minorEastAsia" w:hAnsiTheme="minorHAnsi" w:cstheme="minorBidi" w:ascii="宋体" w:hAnsi="宋体" w:eastAsia="宋体"/>
          <w:b w:val="0"/>
          <w:bCs w:val="0"/>
          <w:color w:val="auto"/>
          <w:sz w:val="21"/>
        </w:rPr>
        <w:t>text‑embedding‑v4</w:t>
      </w:r>
      <w:r w:rsidRPr="0018228F">
        <w:rPr>
          <w:rFonts w:asciiTheme="minorHAnsi" w:eastAsiaTheme="minorEastAsia" w:hAnsiTheme="minorHAnsi" w:cstheme="minorBidi" w:ascii="宋体" w:hAnsi="宋体" w:eastAsia="宋体"/>
          <w:b w:val="0"/>
          <w:bCs w:val="0"/>
          <w:color w:val="auto"/>
          <w:sz w:val="21"/>
        </w:rPr>
        <w:t>全部</w:t>
      </w:r>
      <w:r w:rsidRPr="0018228F">
        <w:rPr>
          <w:rFonts w:ascii="宋体" w:eastAsia="宋体" w:hAnsi="宋体" w:cs="微软雅黑" w:hint="eastAsia"/>
          <w:b w:val="0"/>
          <w:bCs w:val="0"/>
          <w:color w:val="auto"/>
          <w:sz w:val="21"/>
        </w:rPr>
        <w:t>调</w:t>
      </w:r>
      <w:r w:rsidRPr="0018228F">
        <w:rPr>
          <w:rFonts w:ascii="宋体" w:eastAsia="宋体" w:hAnsi="宋体" w:cs="MS Mincho" w:hint="eastAsia"/>
          <w:b w:val="0"/>
          <w:bCs w:val="0"/>
          <w:color w:val="auto"/>
          <w:sz w:val="21"/>
        </w:rPr>
        <w:t>用云端</w:t>
      </w:r>
      <w:r w:rsidRPr="0018228F">
        <w:rPr>
          <w:rFonts w:asciiTheme="minorHAnsi" w:eastAsiaTheme="minorEastAsia" w:hAnsiTheme="minorHAnsi" w:cstheme="minorBidi" w:ascii="宋体" w:hAnsi="宋体" w:eastAsia="宋体"/>
          <w:b w:val="0"/>
          <w:bCs w:val="0"/>
          <w:color w:val="auto"/>
          <w:sz w:val="21"/>
        </w:rPr>
        <w:t>API</w:t>
      </w:r>
      <w:r w:rsidRPr="0018228F">
        <w:rPr>
          <w:rFonts w:asciiTheme="minorHAnsi" w:eastAsiaTheme="minorEastAsia" w:hAnsiTheme="minorHAnsi" w:cstheme="minorBidi" w:ascii="宋体" w:hAnsi="宋体" w:eastAsia="宋体"/>
          <w:b w:val="0"/>
          <w:bCs w:val="0"/>
          <w:color w:val="auto"/>
          <w:sz w:val="21"/>
        </w:rPr>
        <w:t>；向量数据</w:t>
      </w:r>
      <w:r w:rsidRPr="0018228F">
        <w:rPr>
          <w:rFonts w:ascii="宋体" w:eastAsia="宋体" w:hAnsi="宋体" w:cs="微软雅黑" w:hint="eastAsia"/>
          <w:b w:val="0"/>
          <w:bCs w:val="0"/>
          <w:color w:val="auto"/>
          <w:sz w:val="21"/>
        </w:rPr>
        <w:t>库选</w:t>
      </w:r>
      <w:r w:rsidRPr="0018228F">
        <w:rPr>
          <w:rFonts w:ascii="宋体" w:eastAsia="宋体" w:hAnsi="宋体" w:cs="MS Mincho" w:hint="eastAsia"/>
          <w:b w:val="0"/>
          <w:bCs w:val="0"/>
          <w:color w:val="auto"/>
          <w:sz w:val="21"/>
        </w:rPr>
        <w:t>用</w:t>
      </w:r>
      <w:r w:rsidRPr="0018228F">
        <w:rPr>
          <w:rFonts w:asciiTheme="minorHAnsi" w:eastAsiaTheme="minorEastAsia" w:hAnsiTheme="minorHAnsi" w:cstheme="minorBidi" w:ascii="宋体" w:hAnsi="宋体" w:eastAsia="宋体"/>
          <w:b w:val="0"/>
          <w:bCs w:val="0"/>
          <w:color w:val="auto"/>
          <w:sz w:val="21"/>
        </w:rPr>
        <w:t>Chroma</w:t>
      </w:r>
      <w:r w:rsidRPr="0018228F">
        <w:rPr>
          <w:rFonts w:asciiTheme="minorHAnsi" w:eastAsiaTheme="minorEastAsia" w:hAnsiTheme="minorHAnsi" w:cstheme="minorBidi" w:ascii="宋体" w:hAnsi="宋体" w:eastAsia="宋体"/>
          <w:b w:val="0"/>
          <w:bCs w:val="0"/>
          <w:color w:val="auto"/>
          <w:sz w:val="21"/>
        </w:rPr>
        <w:t>，</w:t>
      </w:r>
      <w:r w:rsidRPr="0018228F">
        <w:rPr>
          <w:rFonts w:ascii="宋体" w:eastAsia="宋体" w:hAnsi="宋体" w:cs="微软雅黑" w:hint="eastAsia"/>
          <w:b w:val="0"/>
          <w:bCs w:val="0"/>
          <w:color w:val="auto"/>
          <w:sz w:val="21"/>
        </w:rPr>
        <w:t>业务</w:t>
      </w:r>
      <w:r w:rsidRPr="0018228F">
        <w:rPr>
          <w:rFonts w:ascii="宋体" w:eastAsia="宋体" w:hAnsi="宋体" w:cs="MS Mincho" w:hint="eastAsia"/>
          <w:b w:val="0"/>
          <w:bCs w:val="0"/>
          <w:color w:val="auto"/>
          <w:sz w:val="21"/>
        </w:rPr>
        <w:t>数据</w:t>
      </w:r>
      <w:r w:rsidRPr="0018228F">
        <w:rPr>
          <w:rFonts w:ascii="宋体" w:eastAsia="宋体" w:hAnsi="宋体" w:cs="微软雅黑" w:hint="eastAsia"/>
          <w:b w:val="0"/>
          <w:bCs w:val="0"/>
          <w:color w:val="auto"/>
          <w:sz w:val="21"/>
        </w:rPr>
        <w:t>库</w:t>
      </w:r>
      <w:r w:rsidRPr="0018228F">
        <w:rPr>
          <w:rFonts w:ascii="宋体" w:eastAsia="宋体" w:hAnsi="宋体" w:cs="MS Mincho" w:hint="eastAsia"/>
          <w:b w:val="0"/>
          <w:bCs w:val="0"/>
          <w:color w:val="auto"/>
          <w:sz w:val="21"/>
        </w:rPr>
        <w:t>使用</w:t>
      </w:r>
      <w:r w:rsidRPr="0018228F">
        <w:rPr>
          <w:rFonts w:asciiTheme="minorHAnsi" w:eastAsiaTheme="minorEastAsia" w:hAnsiTheme="minorHAnsi" w:cstheme="minorBidi" w:ascii="宋体" w:hAnsi="宋体" w:eastAsia="宋体"/>
          <w:b w:val="0"/>
          <w:bCs w:val="0"/>
          <w:color w:val="auto"/>
          <w:sz w:val="21"/>
        </w:rPr>
        <w:t>SQLite</w:t>
      </w:r>
      <w:r w:rsidRPr="0018228F">
        <w:rPr>
          <w:rFonts w:asciiTheme="minorHAnsi" w:eastAsiaTheme="minorEastAsia" w:hAnsiTheme="minorHAnsi" w:cstheme="minorBidi" w:ascii="宋体" w:hAnsi="宋体" w:eastAsia="宋体"/>
          <w:b w:val="0"/>
          <w:bCs w:val="0"/>
          <w:color w:val="auto"/>
          <w:sz w:val="21"/>
        </w:rPr>
        <w:t>。</w:t>
      </w:r>
      <w:r w:rsidR="00000000">
        <w:rPr>
          <w:rFonts w:ascii="宋体" w:hAnsi="宋体" w:eastAsia="宋体"/>
          <w:b w:val="0"/>
          <w:sz w:val="21"/>
        </w:rPr>
        <w:t xml:space="preserve">5.2 </w:t>
      </w:r>
      <w:proofErr w:type="spellStart"/>
      <w:proofErr w:type="gramStart"/>
      <w:r w:rsidR="00000000">
        <w:rPr>
          <w:rFonts w:ascii="宋体" w:hAnsi="宋体" w:eastAsia="宋体"/>
          <w:b w:val="0"/>
          <w:sz w:val="21"/>
        </w:rPr>
        <w:t>对比实验</w:t>
      </w:r>
      <w:r w:rsidR="00000000">
        <w:rPr>
          <w:rFonts w:ascii="宋体" w:hAnsi="宋体" w:eastAsia="宋体"/>
          <w:b w:val="0"/>
          <w:sz w:val="21"/>
        </w:rPr>
        <w:t>:</w:t>
      </w:r>
      <w:r w:rsidR="00000000">
        <w:rPr>
          <w:rFonts w:ascii="宋体" w:hAnsi="宋体" w:eastAsia="宋体"/>
          <w:b w:val="0"/>
          <w:sz w:val="21"/>
        </w:rPr>
        <w:t>普通大模型直答</w:t>
      </w:r>
      <w:proofErr w:type="spellEnd"/>
      <w:proofErr w:type="gramEnd"/>
      <w:r w:rsidR="00000000">
        <w:rPr>
          <w:rFonts w:ascii="宋体" w:hAnsi="宋体" w:eastAsia="宋体"/>
          <w:b w:val="0"/>
          <w:sz w:val="21"/>
        </w:rPr>
        <w:t xml:space="preserve"> vs RAG </w:t>
      </w:r>
      <w:r w:rsidR="00000000">
        <w:rPr>
          <w:rFonts w:ascii="宋体" w:hAnsi="宋体" w:eastAsia="宋体"/>
          <w:b w:val="0"/>
          <w:sz w:val="21"/>
        </w:rPr>
        <w:t>系统</w:t>
      </w:r>
    </w:p>
    <w:p>
      <w:pPr>
        <w:spacing w:line="360" w:lineRule="auto"/>
        <w:ind w:firstLine="420"/>
      </w:pPr>
      <w:r>
        <w:rPr>
          <w:rFonts w:ascii="宋体" w:hAnsi="宋体" w:eastAsia="宋体"/>
          <w:b w:val="0"/>
          <w:sz w:val="21"/>
        </w:rPr>
        <w:t>实验主要参数设置:生成模型温度 0.1;检索阶段向量路与关键词路各召回 top20 条候选,RRF 融合后取 top6 条;文本分块长度 500 字、相邻块重叠 80 字;向量维度 1024;云端接口单次批量编码上限 10 段。</w:t>
      </w:r>
    </w:p>
    <w:p w14:paraId="47220CD0" w14:textId="77777777" w:rsidR="0018228F" w:rsidRDefault="0018228F">
      <w:pPr>
        <w:spacing w:before="0" w:after="0" w:lineRule="auto" w:line="360"/>
        <w:ind w:firstLine="420"/>
        <w:rPr>
          <w:rFonts w:eastAsia="宋体"/>
          <w:lang w:eastAsia="zh-CN"/>
        </w:rPr>
      </w:pPr>
      <w:r w:rsidRPr="0018228F">
        <w:rPr>
          <w:rFonts w:ascii="宋体" w:hAnsi="宋体" w:eastAsia="宋体"/>
          <w:b w:val="0"/>
          <w:sz w:val="21"/>
          <w:lang w:eastAsia="zh-CN"/>
        </w:rPr>
        <w:t>一共</w:t>
      </w:r>
      <w:r w:rsidRPr="0018228F">
        <w:rPr>
          <w:rFonts w:ascii="宋体" w:eastAsia="宋体" w:hAnsi="宋体" w:cs="微软雅黑" w:hint="eastAsia"/>
          <w:b w:val="0"/>
          <w:sz w:val="21"/>
          <w:lang w:eastAsia="zh-CN"/>
        </w:rPr>
        <w:t>设计</w:t>
      </w:r>
      <w:r w:rsidRPr="0018228F">
        <w:rPr>
          <w:rFonts w:ascii="宋体" w:hAnsi="宋体" w:eastAsia="宋体"/>
          <w:b w:val="0"/>
          <w:sz w:val="21"/>
          <w:lang w:eastAsia="zh-CN"/>
        </w:rPr>
        <w:t>42</w:t>
      </w:r>
      <w:r w:rsidRPr="0018228F">
        <w:rPr>
          <w:rFonts w:ascii="宋体" w:hAnsi="宋体" w:eastAsia="宋体"/>
          <w:b w:val="0"/>
          <w:sz w:val="21"/>
          <w:lang w:eastAsia="zh-CN"/>
        </w:rPr>
        <w:t>道和湘西特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相关的</w:t>
      </w:r>
      <w:r w:rsidRPr="0018228F">
        <w:rPr>
          <w:rFonts w:ascii="宋体" w:eastAsia="宋体" w:hAnsi="宋体" w:cs="微软雅黑" w:hint="eastAsia"/>
          <w:b w:val="0"/>
          <w:sz w:val="21"/>
          <w:lang w:eastAsia="zh-CN"/>
        </w:rPr>
        <w:t>测试问题</w:t>
      </w:r>
      <w:r w:rsidRPr="0018228F">
        <w:rPr>
          <w:rFonts w:ascii="宋体" w:eastAsia="宋体" w:hAnsi="宋体" w:cs="MS Mincho" w:hint="eastAsia"/>
          <w:b w:val="0"/>
          <w:sz w:val="21"/>
          <w:lang w:eastAsia="zh-CN"/>
        </w:rPr>
        <w:t>，划分成三</w:t>
      </w:r>
      <w:r w:rsidRPr="0018228F">
        <w:rPr>
          <w:rFonts w:ascii="宋体" w:eastAsia="宋体" w:hAnsi="宋体" w:cs="微软雅黑" w:hint="eastAsia"/>
          <w:b w:val="0"/>
          <w:sz w:val="21"/>
          <w:lang w:eastAsia="zh-CN"/>
        </w:rPr>
        <w:t>类</w:t>
      </w:r>
      <w:r w:rsidRPr="0018228F">
        <w:rPr>
          <w:rFonts w:ascii="宋体" w:eastAsia="宋体" w:hAnsi="宋体" w:cs="MS Mincho" w:hint="eastAsia"/>
          <w:b w:val="0"/>
          <w:sz w:val="21"/>
          <w:lang w:eastAsia="zh-CN"/>
        </w:rPr>
        <w:t>：知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内部可回答</w:t>
      </w:r>
      <w:r w:rsidRPr="0018228F">
        <w:rPr>
          <w:rFonts w:ascii="宋体" w:eastAsia="宋体" w:hAnsi="宋体" w:cs="微软雅黑" w:hint="eastAsia"/>
          <w:b w:val="0"/>
          <w:sz w:val="21"/>
          <w:lang w:eastAsia="zh-CN"/>
        </w:rPr>
        <w:t>问题</w:t>
      </w:r>
      <w:r w:rsidRPr="0018228F">
        <w:rPr>
          <w:rFonts w:ascii="宋体" w:hAnsi="宋体" w:eastAsia="宋体"/>
          <w:b w:val="0"/>
          <w:sz w:val="21"/>
          <w:lang w:eastAsia="zh-CN"/>
        </w:rPr>
        <w:t>32</w:t>
      </w:r>
      <w:r w:rsidRPr="0018228F">
        <w:rPr>
          <w:rFonts w:ascii="宋体" w:hAnsi="宋体" w:eastAsia="宋体"/>
          <w:b w:val="0"/>
          <w:sz w:val="21"/>
          <w:lang w:eastAsia="zh-CN"/>
        </w:rPr>
        <w:t>条，主要涉及</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品保存、食用方法、</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地、</w:t>
      </w:r>
      <w:r w:rsidRPr="0018228F">
        <w:rPr>
          <w:rFonts w:ascii="宋体" w:eastAsia="宋体" w:hAnsi="宋体" w:cs="微软雅黑" w:hint="eastAsia"/>
          <w:b w:val="0"/>
          <w:sz w:val="21"/>
          <w:lang w:eastAsia="zh-CN"/>
        </w:rPr>
        <w:t>选购</w:t>
      </w:r>
      <w:r w:rsidRPr="0018228F">
        <w:rPr>
          <w:rFonts w:ascii="宋体" w:eastAsia="宋体" w:hAnsi="宋体" w:cs="MS Mincho" w:hint="eastAsia"/>
          <w:b w:val="0"/>
          <w:sz w:val="21"/>
          <w:lang w:eastAsia="zh-CN"/>
        </w:rPr>
        <w:t>要点；知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以外</w:t>
      </w:r>
      <w:r w:rsidRPr="0018228F">
        <w:rPr>
          <w:rFonts w:ascii="宋体" w:eastAsia="宋体" w:hAnsi="宋体" w:cs="微软雅黑" w:hint="eastAsia"/>
          <w:b w:val="0"/>
          <w:sz w:val="21"/>
          <w:lang w:eastAsia="zh-CN"/>
        </w:rPr>
        <w:t>问题</w:t>
      </w:r>
      <w:r w:rsidRPr="0018228F">
        <w:rPr>
          <w:rFonts w:ascii="宋体" w:hAnsi="宋体" w:eastAsia="宋体"/>
          <w:b w:val="0"/>
          <w:sz w:val="21"/>
          <w:lang w:eastAsia="zh-CN"/>
        </w:rPr>
        <w:t>7</w:t>
      </w:r>
      <w:r w:rsidRPr="0018228F">
        <w:rPr>
          <w:rFonts w:ascii="宋体" w:hAnsi="宋体" w:eastAsia="宋体"/>
          <w:b w:val="0"/>
          <w:sz w:val="21"/>
          <w:lang w:eastAsia="zh-CN"/>
        </w:rPr>
        <w:t>条，例如</w:t>
      </w:r>
      <w:r w:rsidRPr="0018228F">
        <w:rPr>
          <w:rFonts w:ascii="宋体" w:hAnsi="宋体" w:eastAsia="宋体"/>
          <w:b w:val="0"/>
          <w:sz w:val="21"/>
          <w:lang w:eastAsia="zh-CN"/>
        </w:rPr>
        <w:t>“</w:t>
      </w:r>
      <w:r w:rsidRPr="0018228F">
        <w:rPr>
          <w:rFonts w:ascii="宋体" w:hAnsi="宋体" w:eastAsia="宋体"/>
          <w:b w:val="0"/>
          <w:sz w:val="21"/>
          <w:lang w:eastAsia="zh-CN"/>
        </w:rPr>
        <w:t>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里面有没有无人机</w:t>
      </w:r>
      <w:r w:rsidRPr="0018228F">
        <w:rPr>
          <w:rFonts w:ascii="宋体" w:hAnsi="宋体" w:eastAsia="宋体"/>
          <w:b w:val="0"/>
          <w:sz w:val="21"/>
          <w:lang w:eastAsia="zh-CN"/>
        </w:rPr>
        <w:t>”“</w:t>
      </w:r>
      <w:r w:rsidRPr="0018228F">
        <w:rPr>
          <w:rFonts w:ascii="宋体" w:hAnsi="宋体" w:eastAsia="宋体"/>
          <w:b w:val="0"/>
          <w:sz w:val="21"/>
          <w:lang w:eastAsia="zh-CN"/>
        </w:rPr>
        <w:t>湘西特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可以治</w:t>
      </w:r>
      <w:r w:rsidRPr="0018228F">
        <w:rPr>
          <w:rFonts w:ascii="宋体" w:eastAsia="宋体" w:hAnsi="宋体" w:cs="微软雅黑" w:hint="eastAsia"/>
          <w:b w:val="0"/>
          <w:sz w:val="21"/>
          <w:lang w:eastAsia="zh-CN"/>
        </w:rPr>
        <w:t>疗</w:t>
      </w:r>
      <w:r w:rsidRPr="0018228F">
        <w:rPr>
          <w:rFonts w:ascii="宋体" w:eastAsia="宋体" w:hAnsi="宋体" w:cs="MS Mincho" w:hint="eastAsia"/>
          <w:b w:val="0"/>
          <w:sz w:val="21"/>
          <w:lang w:eastAsia="zh-CN"/>
        </w:rPr>
        <w:t>癌症</w:t>
      </w:r>
      <w:r w:rsidRPr="0018228F">
        <w:rPr>
          <w:rFonts w:ascii="宋体" w:eastAsia="宋体" w:hAnsi="宋体" w:cs="微软雅黑" w:hint="eastAsia"/>
          <w:b w:val="0"/>
          <w:sz w:val="21"/>
          <w:lang w:eastAsia="zh-CN"/>
        </w:rPr>
        <w:t>吗</w:t>
      </w:r>
      <w:r w:rsidRPr="0018228F">
        <w:rPr>
          <w:rFonts w:ascii="宋体" w:hAnsi="宋体" w:eastAsia="宋体"/>
          <w:b w:val="0"/>
          <w:sz w:val="21"/>
          <w:lang w:eastAsia="zh-CN"/>
        </w:rPr>
        <w:t>”</w:t>
      </w:r>
      <w:r w:rsidRPr="0018228F">
        <w:rPr>
          <w:rFonts w:ascii="宋体" w:hAnsi="宋体" w:eastAsia="宋体"/>
          <w:b w:val="0"/>
          <w:sz w:val="21"/>
          <w:lang w:eastAsia="zh-CN"/>
        </w:rPr>
        <w:t>；</w:t>
      </w:r>
      <w:r w:rsidRPr="0018228F">
        <w:rPr>
          <w:rFonts w:ascii="宋体" w:eastAsia="宋体" w:hAnsi="宋体" w:cs="微软雅黑" w:hint="eastAsia"/>
          <w:b w:val="0"/>
          <w:sz w:val="21"/>
          <w:lang w:eastAsia="zh-CN"/>
        </w:rPr>
        <w:t>边</w:t>
      </w:r>
      <w:r w:rsidRPr="0018228F">
        <w:rPr>
          <w:rFonts w:ascii="宋体" w:eastAsia="宋体" w:hAnsi="宋体" w:cs="MS Mincho" w:hint="eastAsia"/>
          <w:b w:val="0"/>
          <w:sz w:val="21"/>
          <w:lang w:eastAsia="zh-CN"/>
        </w:rPr>
        <w:t>界</w:t>
      </w:r>
      <w:r w:rsidRPr="0018228F">
        <w:rPr>
          <w:rFonts w:ascii="宋体" w:eastAsia="宋体" w:hAnsi="宋体" w:cs="微软雅黑" w:hint="eastAsia"/>
          <w:b w:val="0"/>
          <w:sz w:val="21"/>
          <w:lang w:eastAsia="zh-CN"/>
        </w:rPr>
        <w:t>类问题</w:t>
      </w:r>
      <w:r w:rsidRPr="0018228F">
        <w:rPr>
          <w:rFonts w:ascii="宋体" w:eastAsia="宋体" w:hAnsi="宋体" w:cs="MS Mincho" w:hint="eastAsia"/>
          <w:b w:val="0"/>
          <w:sz w:val="21"/>
          <w:lang w:eastAsia="zh-CN"/>
        </w:rPr>
        <w:t>一共</w:t>
      </w:r>
      <w:r w:rsidRPr="0018228F">
        <w:rPr>
          <w:rFonts w:ascii="宋体" w:hAnsi="宋体" w:eastAsia="宋体"/>
          <w:b w:val="0"/>
          <w:sz w:val="21"/>
          <w:lang w:eastAsia="zh-CN"/>
        </w:rPr>
        <w:t>3</w:t>
      </w:r>
      <w:r w:rsidRPr="0018228F">
        <w:rPr>
          <w:rFonts w:ascii="宋体" w:hAnsi="宋体" w:eastAsia="宋体"/>
          <w:b w:val="0"/>
          <w:sz w:val="21"/>
          <w:lang w:eastAsia="zh-CN"/>
        </w:rPr>
        <w:t>条。每一道</w:t>
      </w:r>
      <w:r w:rsidRPr="0018228F">
        <w:rPr>
          <w:rFonts w:ascii="宋体" w:eastAsia="宋体" w:hAnsi="宋体" w:cs="微软雅黑" w:hint="eastAsia"/>
          <w:b w:val="0"/>
          <w:sz w:val="21"/>
          <w:lang w:eastAsia="zh-CN"/>
        </w:rPr>
        <w:t>测试题</w:t>
      </w:r>
      <w:r w:rsidRPr="0018228F">
        <w:rPr>
          <w:rFonts w:ascii="宋体" w:eastAsia="宋体" w:hAnsi="宋体" w:cs="MS Mincho" w:hint="eastAsia"/>
          <w:b w:val="0"/>
          <w:sz w:val="21"/>
          <w:lang w:eastAsia="zh-CN"/>
        </w:rPr>
        <w:t>分</w:t>
      </w:r>
      <w:r w:rsidRPr="0018228F">
        <w:rPr>
          <w:rFonts w:ascii="宋体" w:eastAsia="宋体" w:hAnsi="宋体" w:cs="微软雅黑" w:hint="eastAsia"/>
          <w:b w:val="0"/>
          <w:sz w:val="21"/>
          <w:lang w:eastAsia="zh-CN"/>
        </w:rPr>
        <w:t>别</w:t>
      </w:r>
      <w:r w:rsidRPr="0018228F">
        <w:rPr>
          <w:rFonts w:ascii="宋体" w:eastAsia="宋体" w:hAnsi="宋体" w:cs="MS Mincho" w:hint="eastAsia"/>
          <w:b w:val="0"/>
          <w:sz w:val="21"/>
          <w:lang w:eastAsia="zh-CN"/>
        </w:rPr>
        <w:t>交</w:t>
      </w:r>
      <w:r w:rsidRPr="0018228F">
        <w:rPr>
          <w:rFonts w:ascii="宋体" w:eastAsia="宋体" w:hAnsi="宋体" w:cs="微软雅黑" w:hint="eastAsia"/>
          <w:b w:val="0"/>
          <w:sz w:val="21"/>
          <w:lang w:eastAsia="zh-CN"/>
        </w:rPr>
        <w:t>给</w:t>
      </w:r>
      <w:r w:rsidRPr="0018228F">
        <w:rPr>
          <w:rFonts w:ascii="宋体" w:eastAsia="宋体" w:hAnsi="宋体" w:cs="MS Mincho" w:hint="eastAsia"/>
          <w:b w:val="0"/>
          <w:sz w:val="21"/>
          <w:lang w:eastAsia="zh-CN"/>
        </w:rPr>
        <w:t>普通大模型直接生成回答（不接入</w:t>
      </w:r>
      <w:r w:rsidRPr="0018228F">
        <w:rPr>
          <w:rFonts w:ascii="宋体" w:eastAsia="宋体" w:hAnsi="宋体" w:cs="微软雅黑" w:hint="eastAsia"/>
          <w:b w:val="0"/>
          <w:sz w:val="21"/>
          <w:lang w:eastAsia="zh-CN"/>
        </w:rPr>
        <w:t>检</w:t>
      </w:r>
      <w:r w:rsidRPr="0018228F">
        <w:rPr>
          <w:rFonts w:ascii="宋体" w:eastAsia="宋体" w:hAnsi="宋体" w:cs="MS Mincho" w:hint="eastAsia"/>
          <w:b w:val="0"/>
          <w:sz w:val="21"/>
          <w:lang w:eastAsia="zh-CN"/>
        </w:rPr>
        <w:t>索，不使用知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）和本套</w:t>
      </w:r>
      <w:r w:rsidRPr="0018228F">
        <w:rPr>
          <w:rFonts w:ascii="宋体" w:hAnsi="宋体" w:eastAsia="宋体"/>
          <w:b w:val="0"/>
          <w:sz w:val="21"/>
          <w:lang w:eastAsia="zh-CN"/>
        </w:rPr>
        <w:t>RAG</w:t>
      </w:r>
      <w:r w:rsidRPr="0018228F">
        <w:rPr>
          <w:rFonts w:ascii="宋体" w:hAnsi="宋体" w:eastAsia="宋体"/>
          <w:b w:val="0"/>
          <w:sz w:val="21"/>
          <w:lang w:eastAsia="zh-CN"/>
        </w:rPr>
        <w:t>系</w:t>
      </w:r>
      <w:r w:rsidRPr="0018228F">
        <w:rPr>
          <w:rFonts w:ascii="宋体" w:eastAsia="宋体" w:hAnsi="宋体" w:cs="微软雅黑" w:hint="eastAsia"/>
          <w:b w:val="0"/>
          <w:sz w:val="21"/>
          <w:lang w:eastAsia="zh-CN"/>
        </w:rPr>
        <w:t>统处</w:t>
      </w:r>
      <w:r w:rsidRPr="0018228F">
        <w:rPr>
          <w:rFonts w:ascii="宋体" w:eastAsia="宋体" w:hAnsi="宋体" w:cs="MS Mincho" w:hint="eastAsia"/>
          <w:b w:val="0"/>
          <w:sz w:val="21"/>
          <w:lang w:eastAsia="zh-CN"/>
        </w:rPr>
        <w:t>理，人工</w:t>
      </w:r>
      <w:r w:rsidRPr="0018228F">
        <w:rPr>
          <w:rFonts w:ascii="宋体" w:eastAsia="宋体" w:hAnsi="宋体" w:cs="微软雅黑" w:hint="eastAsia"/>
          <w:b w:val="0"/>
          <w:sz w:val="21"/>
          <w:lang w:eastAsia="zh-CN"/>
        </w:rPr>
        <w:t>对</w:t>
      </w:r>
      <w:r w:rsidRPr="0018228F">
        <w:rPr>
          <w:rFonts w:ascii="宋体" w:eastAsia="宋体" w:hAnsi="宋体" w:cs="MS Mincho" w:hint="eastAsia"/>
          <w:b w:val="0"/>
          <w:sz w:val="21"/>
          <w:lang w:eastAsia="zh-CN"/>
        </w:rPr>
        <w:t>照知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原始内容</w:t>
      </w:r>
      <w:r w:rsidRPr="0018228F">
        <w:rPr>
          <w:rFonts w:ascii="宋体" w:eastAsia="宋体" w:hAnsi="宋体" w:cs="微软雅黑" w:hint="eastAsia"/>
          <w:b w:val="0"/>
          <w:sz w:val="21"/>
          <w:lang w:eastAsia="zh-CN"/>
        </w:rPr>
        <w:t>评</w:t>
      </w:r>
      <w:r w:rsidRPr="0018228F">
        <w:rPr>
          <w:rFonts w:ascii="宋体" w:eastAsia="宋体" w:hAnsi="宋体" w:cs="MS Mincho" w:hint="eastAsia"/>
          <w:b w:val="0"/>
          <w:sz w:val="21"/>
          <w:lang w:eastAsia="zh-CN"/>
        </w:rPr>
        <w:t>估</w:t>
      </w:r>
      <w:r w:rsidRPr="0018228F">
        <w:rPr>
          <w:rFonts w:ascii="宋体" w:eastAsia="宋体" w:hAnsi="宋体" w:cs="微软雅黑" w:hint="eastAsia"/>
          <w:b w:val="0"/>
          <w:sz w:val="21"/>
          <w:lang w:eastAsia="zh-CN"/>
        </w:rPr>
        <w:t>输</w:t>
      </w:r>
      <w:r w:rsidRPr="0018228F">
        <w:rPr>
          <w:rFonts w:ascii="宋体" w:eastAsia="宋体" w:hAnsi="宋体" w:cs="MS Mincho" w:hint="eastAsia"/>
          <w:b w:val="0"/>
          <w:sz w:val="21"/>
          <w:lang w:eastAsia="zh-CN"/>
        </w:rPr>
        <w:t>出</w:t>
      </w:r>
      <w:r w:rsidRPr="0018228F">
        <w:rPr>
          <w:rFonts w:ascii="宋体" w:eastAsia="宋体" w:hAnsi="宋体" w:cs="微软雅黑" w:hint="eastAsia"/>
          <w:b w:val="0"/>
          <w:sz w:val="21"/>
          <w:lang w:eastAsia="zh-CN"/>
        </w:rPr>
        <w:t>质</w:t>
      </w:r>
      <w:r w:rsidRPr="0018228F">
        <w:rPr>
          <w:rFonts w:ascii="宋体" w:eastAsia="宋体" w:hAnsi="宋体" w:cs="MS Mincho" w:hint="eastAsia"/>
          <w:b w:val="0"/>
          <w:sz w:val="21"/>
          <w:lang w:eastAsia="zh-CN"/>
        </w:rPr>
        <w:t>量，</w:t>
      </w:r>
      <w:r w:rsidRPr="0018228F">
        <w:rPr>
          <w:rFonts w:ascii="宋体" w:eastAsia="宋体" w:hAnsi="宋体" w:cs="微软雅黑" w:hint="eastAsia"/>
          <w:b w:val="0"/>
          <w:sz w:val="21"/>
          <w:lang w:eastAsia="zh-CN"/>
        </w:rPr>
        <w:t>实验结</w:t>
      </w:r>
      <w:r w:rsidRPr="0018228F">
        <w:rPr>
          <w:rFonts w:ascii="宋体" w:eastAsia="宋体" w:hAnsi="宋体" w:cs="MS Mincho" w:hint="eastAsia"/>
          <w:b w:val="0"/>
          <w:sz w:val="21"/>
          <w:lang w:eastAsia="zh-CN"/>
        </w:rPr>
        <w:t>果如表</w:t>
      </w:r>
      <w:r w:rsidRPr="0018228F">
        <w:rPr>
          <w:rFonts w:ascii="宋体" w:hAnsi="宋体" w:eastAsia="宋体"/>
          <w:b w:val="0"/>
          <w:sz w:val="21"/>
          <w:lang w:eastAsia="zh-CN"/>
        </w:rPr>
        <w:t>1</w:t>
      </w:r>
      <w:r w:rsidRPr="0018228F">
        <w:rPr>
          <w:rFonts w:ascii="宋体" w:hAnsi="宋体" w:eastAsia="宋体"/>
          <w:b w:val="0"/>
          <w:sz w:val="21"/>
          <w:lang w:eastAsia="zh-CN"/>
        </w:rPr>
        <w:t>所示。</w:t>
      </w:r>
    </w:p>
    <w:p w14:paraId="37C6C763" w14:textId="5EFDBBFF" w:rsidR="006C1DB0" w:rsidRDefault="00000000">
      <w:pPr>
        <w:spacing w:before="0" w:after="0" w:lineRule="auto" w:line="360"/>
        <w:jc w:val="center"/>
        <w:rPr>
          <w:lang w:eastAsia="zh-CN"/>
        </w:rPr>
      </w:pPr>
      <w:r>
        <w:rPr>
          <w:rFonts w:ascii="宋体" w:hAnsi="宋体" w:eastAsia="宋体"/>
          <w:b/>
          <w:sz w:val="21"/>
          <w:lang w:eastAsia="zh-CN"/>
        </w:rPr>
        <w:t>表</w:t>
      </w:r>
      <w:r>
        <w:rPr>
          <w:rFonts w:ascii="宋体" w:hAnsi="宋体" w:eastAsia="宋体"/>
          <w:b/>
          <w:sz w:val="21"/>
          <w:lang w:eastAsia="zh-CN"/>
        </w:rPr>
        <w:t xml:space="preserve"> 1 </w:t>
      </w:r>
      <w:r>
        <w:rPr>
          <w:rFonts w:ascii="宋体" w:hAnsi="宋体" w:eastAsia="宋体"/>
          <w:b/>
          <w:sz w:val="21"/>
          <w:lang w:eastAsia="zh-CN"/>
        </w:rPr>
        <w:t>对比实验结果</w:t>
      </w:r>
    </w:p>
    <w:tbl>
      <w:tblPr>
        <w:tblStyle w:val="-11"/>
        <w:tblW w:w="0" w:type="auto"/>
        <w:tblLook w:val="04A0" w:firstRow="1" w:lastRow="0" w:firstColumn="1" w:lastColumn="0" w:noHBand="0" w:noVBand="1"/>
      </w:tblPr>
      <w:tblGrid>
        <w:gridCol w:w="2880"/>
        <w:gridCol w:w="2880"/>
        <w:gridCol w:w="2880"/>
      </w:tblGrid>
      <w:tr w:rsidR="006C1DB0" w14:paraId="37E24E5D"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BF3AF" w14:textId="77777777" w:rsidR="006C1DB0" w:rsidRDefault="00000000">
            <w:proofErr w:type="spellStart"/>
            <w:r>
              <w:t>指标</w:t>
            </w:r>
            <w:proofErr w:type="spellEnd"/>
          </w:p>
        </w:tc>
        <w:tc>
          <w:tcPr>
            <w:tcW w:w="2880" w:type="dxa"/>
          </w:tcPr>
          <w:p w14:paraId="14206ECC"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Pr>
          <w:p w14:paraId="3B474301"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2393067B"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506D2" w14:textId="77777777" w:rsidR="006C1DB0" w:rsidRDefault="00000000">
            <w:r>
              <w:t>平均响应时间</w:t>
            </w:r>
          </w:p>
        </w:tc>
        <w:tc>
          <w:tcPr>
            <w:tcW w:w="2880" w:type="dxa"/>
          </w:tcPr>
          <w:p w14:paraId="1043999B"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0C6897C5"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379FD2E4"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C7313" w14:textId="77777777" w:rsidR="006C1DB0" w:rsidRDefault="00000000">
            <w:r>
              <w:t>回答附带引用比例</w:t>
            </w:r>
          </w:p>
        </w:tc>
        <w:tc>
          <w:tcPr>
            <w:tcW w:w="2880" w:type="dxa"/>
          </w:tcPr>
          <w:p w14:paraId="0D878A4E"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23D1831E"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79982DEF"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A4920" w14:textId="77777777" w:rsidR="006C1DB0" w:rsidRDefault="00000000">
            <w:pPr>
              <w:rPr>
                <w:lang w:eastAsia="zh-CN"/>
              </w:rPr>
            </w:pPr>
            <w:r>
              <w:rPr>
                <w:lang w:eastAsia="zh-CN"/>
              </w:rPr>
              <w:t>知识库外问题诚实拒答率</w:t>
            </w:r>
          </w:p>
        </w:tc>
        <w:tc>
          <w:tcPr>
            <w:tcW w:w="2880" w:type="dxa"/>
          </w:tcPr>
          <w:p w14:paraId="4D84115D"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5E9AF43A"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622DD40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713FF" w14:textId="77777777" w:rsidR="006C1DB0" w:rsidRDefault="00000000">
            <w:r>
              <w:t>知识库内问题准确率</w:t>
            </w:r>
          </w:p>
        </w:tc>
        <w:tc>
          <w:tcPr>
            <w:tcW w:w="2880" w:type="dxa"/>
          </w:tcPr>
          <w:p w14:paraId="1C370650"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05F9FB64"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12B2F1BF"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6922" w14:textId="77777777" w:rsidR="006C1DB0" w:rsidRDefault="00000000">
            <w:r>
              <w:t>口径可控性</w:t>
            </w:r>
          </w:p>
        </w:tc>
        <w:tc>
          <w:tcPr>
            <w:tcW w:w="2880" w:type="dxa"/>
          </w:tcPr>
          <w:p w14:paraId="036D025D"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0800686E"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pPr>
        <w:spacing w:line="360" w:lineRule="auto"/>
        <w:ind w:firstLine="420"/>
      </w:pPr>
      <w:r>
        <w:rPr>
          <w:rFonts w:ascii="宋体" w:hAnsi="宋体" w:eastAsia="宋体"/>
          <w:b w:val="0"/>
          <w:sz w:val="21"/>
        </w:rPr>
        <w:t>评估方式为人工对照知识库内容逐条判定,将回答划分为正确、部分正确与错误三类,准确率为正确回答占全部问题的比例;知识库外问题重点考察系统是否诚实拒答而非自由发挥。</w:t>
      </w:r>
    </w:p>
    <w:p w14:paraId="46151629" w14:textId="77777777" w:rsidR="0018228F" w:rsidRPr="0018228F" w:rsidRDefault="0018228F" w:rsidP="0018228F">
      <w:pPr>
        <w:spacing w:before="0" w:after="0" w:lineRule="auto" w:line="360"/>
        <w:ind w:firstLine="420"/>
        <w:rPr>
          <w:rFonts w:asciiTheme="minorHAnsi" w:eastAsiaTheme="minorEastAsia" w:hAnsiTheme="minorHAnsi" w:cstheme="minorBidi" w:hint="eastAsia"/>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lastRenderedPageBreak/>
        <w:t>分析：</w:t>
      </w:r>
    </w:p>
    <w:p w14:paraId="31FFFC96"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1</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宋体" w:eastAsia="宋体" w:hAnsi="宋体" w:cs="微软雅黑" w:hint="eastAsia"/>
          <w:b w:val="0"/>
          <w:bCs w:val="0"/>
          <w:color w:val="auto"/>
          <w:sz w:val="21"/>
          <w:lang w:eastAsia="zh-CN"/>
        </w:rPr>
        <w:t>处</w:t>
      </w:r>
      <w:r w:rsidRPr="0018228F">
        <w:rPr>
          <w:rFonts w:ascii="宋体" w:eastAsia="宋体" w:hAnsi="宋体" w:cs="MS Mincho" w:hint="eastAsia"/>
          <w:b w:val="0"/>
          <w:bCs w:val="0"/>
          <w:color w:val="auto"/>
          <w:sz w:val="21"/>
          <w:lang w:eastAsia="zh-CN"/>
        </w:rPr>
        <w:t>理知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内的</w:t>
      </w:r>
      <w:r w:rsidRPr="0018228F">
        <w:rPr>
          <w:rFonts w:ascii="宋体" w:eastAsia="宋体" w:hAnsi="宋体" w:cs="微软雅黑" w:hint="eastAsia"/>
          <w:b w:val="0"/>
          <w:bCs w:val="0"/>
          <w:color w:val="auto"/>
          <w:sz w:val="21"/>
          <w:lang w:eastAsia="zh-CN"/>
        </w:rPr>
        <w:t>问题时</w:t>
      </w:r>
      <w:r w:rsidRPr="0018228F">
        <w:rPr>
          <w:rFonts w:ascii="宋体" w:eastAsia="宋体" w:hAnsi="宋体" w:cs="MS Mincho" w:hint="eastAsia"/>
          <w:b w:val="0"/>
          <w:bCs w:val="0"/>
          <w:color w:val="auto"/>
          <w:sz w:val="21"/>
          <w:lang w:eastAsia="zh-CN"/>
        </w:rPr>
        <w:t>，两套方案准确率差距不大，但是普通大模型出</w:t>
      </w:r>
      <w:r w:rsidRPr="0018228F">
        <w:rPr>
          <w:rFonts w:ascii="宋体" w:eastAsia="宋体" w:hAnsi="宋体" w:cs="微软雅黑" w:hint="eastAsia"/>
          <w:b w:val="0"/>
          <w:bCs w:val="0"/>
          <w:color w:val="auto"/>
          <w:sz w:val="21"/>
          <w:lang w:eastAsia="zh-CN"/>
        </w:rPr>
        <w:t>现</w:t>
      </w:r>
      <w:r w:rsidRPr="0018228F">
        <w:rPr>
          <w:rFonts w:ascii="宋体" w:eastAsia="宋体" w:hAnsi="宋体" w:cs="MS Mincho" w:hint="eastAsia"/>
          <w:b w:val="0"/>
          <w:bCs w:val="0"/>
          <w:color w:val="auto"/>
          <w:sz w:val="21"/>
          <w:lang w:eastAsia="zh-CN"/>
        </w:rPr>
        <w:t>知</w:t>
      </w:r>
      <w:r w:rsidRPr="0018228F">
        <w:rPr>
          <w:rFonts w:ascii="宋体" w:eastAsia="宋体" w:hAnsi="宋体" w:cs="微软雅黑" w:hint="eastAsia"/>
          <w:b w:val="0"/>
          <w:bCs w:val="0"/>
          <w:color w:val="auto"/>
          <w:sz w:val="21"/>
          <w:lang w:eastAsia="zh-CN"/>
        </w:rPr>
        <w:t>识</w:t>
      </w:r>
      <w:r w:rsidRPr="0018228F">
        <w:rPr>
          <w:rFonts w:ascii="宋体" w:eastAsia="宋体" w:hAnsi="宋体" w:cs="MS Mincho" w:hint="eastAsia"/>
          <w:b w:val="0"/>
          <w:bCs w:val="0"/>
          <w:color w:val="auto"/>
          <w:sz w:val="21"/>
          <w:lang w:eastAsia="zh-CN"/>
        </w:rPr>
        <w:t>混淆</w:t>
      </w:r>
      <w:r w:rsidRPr="0018228F">
        <w:rPr>
          <w:rFonts w:ascii="宋体" w:eastAsia="宋体" w:hAnsi="宋体" w:cs="微软雅黑" w:hint="eastAsia"/>
          <w:b w:val="0"/>
          <w:bCs w:val="0"/>
          <w:color w:val="auto"/>
          <w:sz w:val="21"/>
          <w:lang w:eastAsia="zh-CN"/>
        </w:rPr>
        <w:t>错误</w:t>
      </w:r>
      <w:r w:rsidRPr="0018228F">
        <w:rPr>
          <w:rFonts w:ascii="宋体" w:eastAsia="宋体" w:hAnsi="宋体" w:cs="MS Mincho" w:hint="eastAsia"/>
          <w:b w:val="0"/>
          <w:bCs w:val="0"/>
          <w:color w:val="auto"/>
          <w:sz w:val="21"/>
          <w:lang w:eastAsia="zh-CN"/>
        </w:rPr>
        <w:t>，把保靖黄金茶的</w:t>
      </w:r>
      <w:r w:rsidRPr="0018228F">
        <w:rPr>
          <w:rFonts w:ascii="宋体" w:eastAsia="宋体" w:hAnsi="宋体" w:cs="微软雅黑" w:hint="eastAsia"/>
          <w:b w:val="0"/>
          <w:bCs w:val="0"/>
          <w:color w:val="auto"/>
          <w:sz w:val="21"/>
          <w:lang w:eastAsia="zh-CN"/>
        </w:rPr>
        <w:t>产</w:t>
      </w:r>
      <w:r w:rsidRPr="0018228F">
        <w:rPr>
          <w:rFonts w:ascii="宋体" w:eastAsia="宋体" w:hAnsi="宋体" w:cs="MS Mincho" w:hint="eastAsia"/>
          <w:b w:val="0"/>
          <w:bCs w:val="0"/>
          <w:color w:val="auto"/>
          <w:sz w:val="21"/>
          <w:lang w:eastAsia="zh-CN"/>
        </w:rPr>
        <w:t>地</w:t>
      </w:r>
      <w:r w:rsidRPr="0018228F">
        <w:rPr>
          <w:rFonts w:ascii="宋体" w:eastAsia="宋体" w:hAnsi="宋体" w:cs="微软雅黑" w:hint="eastAsia"/>
          <w:b w:val="0"/>
          <w:bCs w:val="0"/>
          <w:color w:val="auto"/>
          <w:sz w:val="21"/>
          <w:lang w:eastAsia="zh-CN"/>
        </w:rPr>
        <w:t>错误</w:t>
      </w:r>
      <w:r w:rsidRPr="0018228F">
        <w:rPr>
          <w:rFonts w:ascii="宋体" w:eastAsia="宋体" w:hAnsi="宋体" w:cs="MS Mincho" w:hint="eastAsia"/>
          <w:b w:val="0"/>
          <w:bCs w:val="0"/>
          <w:color w:val="auto"/>
          <w:sz w:val="21"/>
          <w:lang w:eastAsia="zh-CN"/>
        </w:rPr>
        <w:t>描述成安化；</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系</w:t>
      </w:r>
      <w:r w:rsidRPr="0018228F">
        <w:rPr>
          <w:rFonts w:ascii="宋体" w:eastAsia="宋体" w:hAnsi="宋体" w:cs="微软雅黑" w:hint="eastAsia"/>
          <w:b w:val="0"/>
          <w:bCs w:val="0"/>
          <w:color w:val="auto"/>
          <w:sz w:val="21"/>
          <w:lang w:eastAsia="zh-CN"/>
        </w:rPr>
        <w:t>统严</w:t>
      </w:r>
      <w:r w:rsidRPr="0018228F">
        <w:rPr>
          <w:rFonts w:ascii="宋体" w:eastAsia="宋体" w:hAnsi="宋体" w:cs="MS Mincho" w:hint="eastAsia"/>
          <w:b w:val="0"/>
          <w:bCs w:val="0"/>
          <w:color w:val="auto"/>
          <w:sz w:val="21"/>
          <w:lang w:eastAsia="zh-CN"/>
        </w:rPr>
        <w:t>格依托知</w:t>
      </w:r>
      <w:r w:rsidRPr="0018228F">
        <w:rPr>
          <w:rFonts w:ascii="宋体" w:eastAsia="宋体" w:hAnsi="宋体" w:cs="微软雅黑" w:hint="eastAsia"/>
          <w:b w:val="0"/>
          <w:bCs w:val="0"/>
          <w:color w:val="auto"/>
          <w:sz w:val="21"/>
          <w:lang w:eastAsia="zh-CN"/>
        </w:rPr>
        <w:t>识库给</w:t>
      </w:r>
      <w:r w:rsidRPr="0018228F">
        <w:rPr>
          <w:rFonts w:ascii="宋体" w:eastAsia="宋体" w:hAnsi="宋体" w:cs="MS Mincho" w:hint="eastAsia"/>
          <w:b w:val="0"/>
          <w:bCs w:val="0"/>
          <w:color w:val="auto"/>
          <w:sz w:val="21"/>
          <w:lang w:eastAsia="zh-CN"/>
        </w:rPr>
        <w:t>出回答，没有出</w:t>
      </w:r>
      <w:r w:rsidRPr="0018228F">
        <w:rPr>
          <w:rFonts w:ascii="宋体" w:eastAsia="宋体" w:hAnsi="宋体" w:cs="微软雅黑" w:hint="eastAsia"/>
          <w:b w:val="0"/>
          <w:bCs w:val="0"/>
          <w:color w:val="auto"/>
          <w:sz w:val="21"/>
          <w:lang w:eastAsia="zh-CN"/>
        </w:rPr>
        <w:t>现该类错误</w:t>
      </w:r>
      <w:r w:rsidRPr="0018228F">
        <w:rPr>
          <w:rFonts w:ascii="宋体" w:eastAsia="宋体" w:hAnsi="宋体" w:cs="MS Mincho" w:hint="eastAsia"/>
          <w:b w:val="0"/>
          <w:bCs w:val="0"/>
          <w:color w:val="auto"/>
          <w:sz w:val="21"/>
          <w:lang w:eastAsia="zh-CN"/>
        </w:rPr>
        <w:t>。</w:t>
      </w:r>
    </w:p>
    <w:p w14:paraId="4489CA3A"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2</w:t>
      </w:r>
      <w:r w:rsidRPr="0018228F">
        <w:rPr>
          <w:rFonts w:asciiTheme="minorHAnsi" w:eastAsiaTheme="minorEastAsia" w:hAnsiTheme="minorHAnsi" w:cstheme="minorBidi" w:hint="eastAsia" w:ascii="宋体" w:hAnsi="宋体" w:eastAsia="宋体"/>
          <w:b w:val="0"/>
          <w:bCs w:val="0"/>
          <w:color w:val="auto"/>
          <w:sz w:val="21"/>
          <w:lang w:eastAsia="zh-CN"/>
        </w:rPr>
        <w:t>）遇到知</w:t>
      </w:r>
      <w:r w:rsidRPr="0018228F">
        <w:rPr>
          <w:rFonts w:ascii="宋体" w:eastAsia="宋体" w:hAnsi="宋体" w:cs="微软雅黑" w:hint="eastAsia"/>
          <w:b w:val="0"/>
          <w:bCs w:val="0"/>
          <w:color w:val="auto"/>
          <w:sz w:val="21"/>
          <w:lang w:eastAsia="zh-CN"/>
        </w:rPr>
        <w:t>识库</w:t>
      </w:r>
      <w:r w:rsidRPr="0018228F">
        <w:rPr>
          <w:rFonts w:ascii="宋体" w:eastAsia="宋体" w:hAnsi="宋体" w:cs="MS Mincho" w:hint="eastAsia"/>
          <w:b w:val="0"/>
          <w:bCs w:val="0"/>
          <w:color w:val="auto"/>
          <w:sz w:val="21"/>
          <w:lang w:eastAsia="zh-CN"/>
        </w:rPr>
        <w:t>之外的</w:t>
      </w:r>
      <w:r w:rsidRPr="0018228F">
        <w:rPr>
          <w:rFonts w:ascii="宋体" w:eastAsia="宋体" w:hAnsi="宋体" w:cs="微软雅黑" w:hint="eastAsia"/>
          <w:b w:val="0"/>
          <w:bCs w:val="0"/>
          <w:color w:val="auto"/>
          <w:sz w:val="21"/>
          <w:lang w:eastAsia="zh-CN"/>
        </w:rPr>
        <w:t>问题</w:t>
      </w:r>
      <w:r w:rsidRPr="0018228F">
        <w:rPr>
          <w:rFonts w:ascii="宋体" w:eastAsia="宋体" w:hAnsi="宋体" w:cs="MS Mincho" w:hint="eastAsia"/>
          <w:b w:val="0"/>
          <w:bCs w:val="0"/>
          <w:color w:val="auto"/>
          <w:sz w:val="21"/>
          <w:lang w:eastAsia="zh-CN"/>
        </w:rPr>
        <w:t>，两套方案差距十分明</w:t>
      </w:r>
      <w:r w:rsidRPr="0018228F">
        <w:rPr>
          <w:rFonts w:ascii="宋体" w:eastAsia="宋体" w:hAnsi="宋体" w:cs="微软雅黑" w:hint="eastAsia"/>
          <w:b w:val="0"/>
          <w:bCs w:val="0"/>
          <w:color w:val="auto"/>
          <w:sz w:val="21"/>
          <w:lang w:eastAsia="zh-CN"/>
        </w:rPr>
        <w:t>显</w:t>
      </w:r>
      <w:r w:rsidRPr="0018228F">
        <w:rPr>
          <w:rFonts w:ascii="宋体" w:eastAsia="宋体" w:hAnsi="宋体" w:cs="MS Mincho" w:hint="eastAsia"/>
          <w:b w:val="0"/>
          <w:bCs w:val="0"/>
          <w:color w:val="auto"/>
          <w:sz w:val="21"/>
          <w:lang w:eastAsia="zh-CN"/>
        </w:rPr>
        <w:t>：普通大模型会自由生成各</w:t>
      </w:r>
      <w:r w:rsidRPr="0018228F">
        <w:rPr>
          <w:rFonts w:ascii="宋体" w:eastAsia="宋体" w:hAnsi="宋体" w:cs="微软雅黑" w:hint="eastAsia"/>
          <w:b w:val="0"/>
          <w:bCs w:val="0"/>
          <w:color w:val="auto"/>
          <w:sz w:val="21"/>
          <w:lang w:eastAsia="zh-CN"/>
        </w:rPr>
        <w:t>类</w:t>
      </w:r>
      <w:r w:rsidRPr="0018228F">
        <w:rPr>
          <w:rFonts w:ascii="宋体" w:eastAsia="宋体" w:hAnsi="宋体" w:cs="MS Mincho" w:hint="eastAsia"/>
          <w:b w:val="0"/>
          <w:bCs w:val="0"/>
          <w:color w:val="auto"/>
          <w:sz w:val="21"/>
          <w:lang w:eastAsia="zh-CN"/>
        </w:rPr>
        <w:t>内容，甚至虚构品牌信息；而</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系</w:t>
      </w:r>
      <w:r w:rsidRPr="0018228F">
        <w:rPr>
          <w:rFonts w:ascii="宋体" w:eastAsia="宋体" w:hAnsi="宋体" w:cs="微软雅黑" w:hint="eastAsia"/>
          <w:b w:val="0"/>
          <w:bCs w:val="0"/>
          <w:color w:val="auto"/>
          <w:sz w:val="21"/>
          <w:lang w:eastAsia="zh-CN"/>
        </w:rPr>
        <w:t>统</w:t>
      </w:r>
      <w:r w:rsidRPr="0018228F">
        <w:rPr>
          <w:rFonts w:asciiTheme="minorHAnsi" w:eastAsiaTheme="minorEastAsia" w:hAnsiTheme="minorHAnsi" w:cstheme="minorBidi" w:ascii="宋体" w:hAnsi="宋体" w:eastAsia="宋体"/>
          <w:b w:val="0"/>
          <w:bCs w:val="0"/>
          <w:color w:val="auto"/>
          <w:sz w:val="21"/>
          <w:lang w:eastAsia="zh-CN"/>
        </w:rPr>
        <w:t>7</w:t>
      </w:r>
      <w:r w:rsidRPr="0018228F">
        <w:rPr>
          <w:rFonts w:asciiTheme="minorHAnsi" w:eastAsiaTheme="minorEastAsia" w:hAnsiTheme="minorHAnsi" w:cstheme="minorBidi" w:hint="eastAsia" w:ascii="宋体" w:hAnsi="宋体" w:eastAsia="宋体"/>
          <w:b w:val="0"/>
          <w:bCs w:val="0"/>
          <w:color w:val="auto"/>
          <w:sz w:val="21"/>
          <w:lang w:eastAsia="zh-CN"/>
        </w:rPr>
        <w:t>道</w:t>
      </w:r>
      <w:r w:rsidRPr="0018228F">
        <w:rPr>
          <w:rFonts w:ascii="宋体" w:eastAsia="宋体" w:hAnsi="宋体" w:cs="微软雅黑" w:hint="eastAsia"/>
          <w:b w:val="0"/>
          <w:bCs w:val="0"/>
          <w:color w:val="auto"/>
          <w:sz w:val="21"/>
          <w:lang w:eastAsia="zh-CN"/>
        </w:rPr>
        <w:t>题</w:t>
      </w:r>
      <w:r w:rsidRPr="0018228F">
        <w:rPr>
          <w:rFonts w:ascii="宋体" w:eastAsia="宋体" w:hAnsi="宋体" w:cs="MS Mincho" w:hint="eastAsia"/>
          <w:b w:val="0"/>
          <w:bCs w:val="0"/>
          <w:color w:val="auto"/>
          <w:sz w:val="21"/>
          <w:lang w:eastAsia="zh-CN"/>
        </w:rPr>
        <w:t>目全部如</w:t>
      </w:r>
      <w:r w:rsidRPr="0018228F">
        <w:rPr>
          <w:rFonts w:ascii="宋体" w:eastAsia="宋体" w:hAnsi="宋体" w:cs="微软雅黑" w:hint="eastAsia"/>
          <w:b w:val="0"/>
          <w:bCs w:val="0"/>
          <w:color w:val="auto"/>
          <w:sz w:val="21"/>
          <w:lang w:eastAsia="zh-CN"/>
        </w:rPr>
        <w:t>实</w:t>
      </w:r>
      <w:r w:rsidRPr="0018228F">
        <w:rPr>
          <w:rFonts w:ascii="宋体" w:eastAsia="宋体" w:hAnsi="宋体" w:cs="MS Mincho" w:hint="eastAsia"/>
          <w:b w:val="0"/>
          <w:bCs w:val="0"/>
          <w:color w:val="auto"/>
          <w:sz w:val="21"/>
          <w:lang w:eastAsia="zh-CN"/>
        </w:rPr>
        <w:t>回复找不到相关</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料，抑制幻</w:t>
      </w:r>
      <w:r w:rsidRPr="0018228F">
        <w:rPr>
          <w:rFonts w:ascii="宋体" w:eastAsia="宋体" w:hAnsi="宋体" w:cs="微软雅黑" w:hint="eastAsia"/>
          <w:b w:val="0"/>
          <w:bCs w:val="0"/>
          <w:color w:val="auto"/>
          <w:sz w:val="21"/>
          <w:lang w:eastAsia="zh-CN"/>
        </w:rPr>
        <w:t>觉</w:t>
      </w:r>
      <w:r w:rsidRPr="0018228F">
        <w:rPr>
          <w:rFonts w:ascii="宋体" w:eastAsia="宋体" w:hAnsi="宋体" w:cs="MS Mincho" w:hint="eastAsia"/>
          <w:b w:val="0"/>
          <w:bCs w:val="0"/>
          <w:color w:val="auto"/>
          <w:sz w:val="21"/>
          <w:lang w:eastAsia="zh-CN"/>
        </w:rPr>
        <w:t>的效果比</w:t>
      </w:r>
      <w:r w:rsidRPr="0018228F">
        <w:rPr>
          <w:rFonts w:ascii="宋体" w:eastAsia="宋体" w:hAnsi="宋体" w:cs="微软雅黑" w:hint="eastAsia"/>
          <w:b w:val="0"/>
          <w:bCs w:val="0"/>
          <w:color w:val="auto"/>
          <w:sz w:val="21"/>
          <w:lang w:eastAsia="zh-CN"/>
        </w:rPr>
        <w:t>较稳</w:t>
      </w:r>
      <w:r w:rsidRPr="0018228F">
        <w:rPr>
          <w:rFonts w:ascii="宋体" w:eastAsia="宋体" w:hAnsi="宋体" w:cs="MS Mincho" w:hint="eastAsia"/>
          <w:b w:val="0"/>
          <w:bCs w:val="0"/>
          <w:color w:val="auto"/>
          <w:sz w:val="21"/>
          <w:lang w:eastAsia="zh-CN"/>
        </w:rPr>
        <w:t>定。</w:t>
      </w:r>
    </w:p>
    <w:p w14:paraId="751FF4B3" w14:textId="77777777" w:rsidR="0018228F" w:rsidRPr="0018228F" w:rsidRDefault="0018228F" w:rsidP="0018228F">
      <w:pPr>
        <w:spacing w:before="0" w:after="0" w:lineRule="auto" w:line="360"/>
        <w:ind w:firstLine="420"/>
        <w:rPr>
          <w:rFonts w:asciiTheme="minorHAnsi" w:eastAsiaTheme="minorEastAsia" w:hAnsiTheme="minorHAnsi" w:cstheme="minorBidi"/>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3</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宋体" w:eastAsia="宋体" w:hAnsi="宋体" w:cs="微软雅黑" w:hint="eastAsia"/>
          <w:b w:val="0"/>
          <w:bCs w:val="0"/>
          <w:color w:val="auto"/>
          <w:sz w:val="21"/>
          <w:lang w:eastAsia="zh-CN"/>
        </w:rPr>
        <w:t>输</w:t>
      </w:r>
      <w:r w:rsidRPr="0018228F">
        <w:rPr>
          <w:rFonts w:ascii="宋体" w:eastAsia="宋体" w:hAnsi="宋体" w:cs="MS Mincho" w:hint="eastAsia"/>
          <w:b w:val="0"/>
          <w:bCs w:val="0"/>
          <w:color w:val="auto"/>
          <w:sz w:val="21"/>
          <w:lang w:eastAsia="zh-CN"/>
        </w:rPr>
        <w:t>出的全部回答都附</w:t>
      </w:r>
      <w:r w:rsidRPr="0018228F">
        <w:rPr>
          <w:rFonts w:ascii="宋体" w:eastAsia="宋体" w:hAnsi="宋体" w:cs="微软雅黑" w:hint="eastAsia"/>
          <w:b w:val="0"/>
          <w:bCs w:val="0"/>
          <w:color w:val="auto"/>
          <w:sz w:val="21"/>
          <w:lang w:eastAsia="zh-CN"/>
        </w:rPr>
        <w:t>带</w:t>
      </w:r>
      <w:r w:rsidRPr="0018228F">
        <w:rPr>
          <w:rFonts w:ascii="宋体" w:eastAsia="宋体" w:hAnsi="宋体" w:cs="MS Mincho" w:hint="eastAsia"/>
          <w:b w:val="0"/>
          <w:bCs w:val="0"/>
          <w:color w:val="auto"/>
          <w:sz w:val="21"/>
          <w:lang w:eastAsia="zh-CN"/>
        </w:rPr>
        <w:t>引用</w:t>
      </w:r>
      <w:r w:rsidRPr="0018228F">
        <w:rPr>
          <w:rFonts w:ascii="宋体" w:eastAsia="宋体" w:hAnsi="宋体" w:cs="微软雅黑" w:hint="eastAsia"/>
          <w:b w:val="0"/>
          <w:bCs w:val="0"/>
          <w:color w:val="auto"/>
          <w:sz w:val="21"/>
          <w:lang w:eastAsia="zh-CN"/>
        </w:rPr>
        <w:t>标记</w:t>
      </w:r>
      <w:r w:rsidRPr="0018228F">
        <w:rPr>
          <w:rFonts w:ascii="宋体" w:eastAsia="宋体" w:hAnsi="宋体" w:cs="MS Mincho" w:hint="eastAsia"/>
          <w:b w:val="0"/>
          <w:bCs w:val="0"/>
          <w:color w:val="auto"/>
          <w:sz w:val="21"/>
          <w:lang w:eastAsia="zh-CN"/>
        </w:rPr>
        <w:t>，使用者可以</w:t>
      </w:r>
      <w:r w:rsidRPr="0018228F">
        <w:rPr>
          <w:rFonts w:ascii="宋体" w:eastAsia="宋体" w:hAnsi="宋体" w:cs="微软雅黑" w:hint="eastAsia"/>
          <w:b w:val="0"/>
          <w:bCs w:val="0"/>
          <w:color w:val="auto"/>
          <w:sz w:val="21"/>
          <w:lang w:eastAsia="zh-CN"/>
        </w:rPr>
        <w:t>查</w:t>
      </w:r>
      <w:r w:rsidRPr="0018228F">
        <w:rPr>
          <w:rFonts w:ascii="宋体" w:eastAsia="宋体" w:hAnsi="宋体" w:cs="MS Mincho" w:hint="eastAsia"/>
          <w:b w:val="0"/>
          <w:bCs w:val="0"/>
          <w:color w:val="auto"/>
          <w:sz w:val="21"/>
          <w:lang w:eastAsia="zh-CN"/>
        </w:rPr>
        <w:t>看</w:t>
      </w:r>
      <w:r w:rsidRPr="0018228F">
        <w:rPr>
          <w:rFonts w:ascii="宋体" w:eastAsia="宋体" w:hAnsi="宋体" w:cs="微软雅黑" w:hint="eastAsia"/>
          <w:b w:val="0"/>
          <w:bCs w:val="0"/>
          <w:color w:val="auto"/>
          <w:sz w:val="21"/>
          <w:lang w:eastAsia="zh-CN"/>
        </w:rPr>
        <w:t>对应</w:t>
      </w:r>
      <w:r w:rsidRPr="0018228F">
        <w:rPr>
          <w:rFonts w:ascii="宋体" w:eastAsia="宋体" w:hAnsi="宋体" w:cs="MS Mincho" w:hint="eastAsia"/>
          <w:b w:val="0"/>
          <w:bCs w:val="0"/>
          <w:color w:val="auto"/>
          <w:sz w:val="21"/>
          <w:lang w:eastAsia="zh-CN"/>
        </w:rPr>
        <w:t>的原始</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料片段，提升回答内容可信度。</w:t>
      </w:r>
    </w:p>
    <w:p w14:paraId="17F438FC" w14:textId="77777777" w:rsidR="0018228F" w:rsidRDefault="0018228F" w:rsidP="0018228F">
      <w:pPr>
        <w:spacing w:before="0" w:after="0" w:lineRule="auto" w:line="360"/>
        <w:ind w:firstLine="420"/>
        <w:rPr>
          <w:rFonts w:ascii="MS Mincho" w:eastAsia="宋体" w:hAnsi="MS Mincho" w:cs="MS Mincho"/>
          <w:b w:val="0"/>
          <w:bCs w:val="0"/>
          <w:color w:val="auto"/>
          <w:lang w:eastAsia="zh-CN"/>
        </w:rPr>
      </w:pP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4</w:t>
      </w:r>
      <w:r w:rsidRPr="0018228F">
        <w:rPr>
          <w:rFonts w:asciiTheme="minorHAnsi" w:eastAsiaTheme="minorEastAsia" w:hAnsiTheme="minorHAnsi" w:cstheme="minorBidi" w:hint="eastAsia" w:ascii="宋体" w:hAnsi="宋体" w:eastAsia="宋体"/>
          <w:b w:val="0"/>
          <w:bCs w:val="0"/>
          <w:color w:val="auto"/>
          <w:sz w:val="21"/>
          <w:lang w:eastAsia="zh-CN"/>
        </w:rPr>
        <w:t>）</w:t>
      </w:r>
      <w:r w:rsidRPr="0018228F">
        <w:rPr>
          <w:rFonts w:asciiTheme="minorHAnsi" w:eastAsiaTheme="minorEastAsia" w:hAnsiTheme="minorHAnsi" w:cstheme="minorBidi" w:ascii="宋体" w:hAnsi="宋体" w:eastAsia="宋体"/>
          <w:b w:val="0"/>
          <w:bCs w:val="0"/>
          <w:color w:val="auto"/>
          <w:sz w:val="21"/>
          <w:lang w:eastAsia="zh-CN"/>
        </w:rPr>
        <w:t>RAG</w:t>
      </w:r>
      <w:r w:rsidRPr="0018228F">
        <w:rPr>
          <w:rFonts w:asciiTheme="minorHAnsi" w:eastAsiaTheme="minorEastAsia" w:hAnsiTheme="minorHAnsi" w:cstheme="minorBidi" w:hint="eastAsia" w:ascii="宋体" w:hAnsi="宋体" w:eastAsia="宋体"/>
          <w:b w:val="0"/>
          <w:bCs w:val="0"/>
          <w:color w:val="auto"/>
          <w:sz w:val="21"/>
          <w:lang w:eastAsia="zh-CN"/>
        </w:rPr>
        <w:t>生成回答限定在</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获</w:t>
      </w:r>
      <w:r w:rsidRPr="0018228F">
        <w:rPr>
          <w:rFonts w:ascii="宋体" w:eastAsia="宋体" w:hAnsi="宋体" w:cs="MS Mincho" w:hint="eastAsia"/>
          <w:b w:val="0"/>
          <w:bCs w:val="0"/>
          <w:color w:val="auto"/>
          <w:sz w:val="21"/>
          <w:lang w:eastAsia="zh-CN"/>
        </w:rPr>
        <w:t>取的</w:t>
      </w:r>
      <w:r w:rsidRPr="0018228F">
        <w:rPr>
          <w:rFonts w:ascii="宋体" w:eastAsia="宋体" w:hAnsi="宋体" w:cs="微软雅黑" w:hint="eastAsia"/>
          <w:b w:val="0"/>
          <w:bCs w:val="0"/>
          <w:color w:val="auto"/>
          <w:sz w:val="21"/>
          <w:lang w:eastAsia="zh-CN"/>
        </w:rPr>
        <w:t>资</w:t>
      </w:r>
      <w:r w:rsidRPr="0018228F">
        <w:rPr>
          <w:rFonts w:ascii="宋体" w:eastAsia="宋体" w:hAnsi="宋体" w:cs="MS Mincho" w:hint="eastAsia"/>
          <w:b w:val="0"/>
          <w:bCs w:val="0"/>
          <w:color w:val="auto"/>
          <w:sz w:val="21"/>
          <w:lang w:eastAsia="zh-CN"/>
        </w:rPr>
        <w:t>料范</w:t>
      </w:r>
      <w:r w:rsidRPr="0018228F">
        <w:rPr>
          <w:rFonts w:ascii="宋体" w:eastAsia="宋体" w:hAnsi="宋体" w:cs="微软雅黑" w:hint="eastAsia"/>
          <w:b w:val="0"/>
          <w:bCs w:val="0"/>
          <w:color w:val="auto"/>
          <w:sz w:val="21"/>
          <w:lang w:eastAsia="zh-CN"/>
        </w:rPr>
        <w:t>围</w:t>
      </w:r>
      <w:r w:rsidRPr="0018228F">
        <w:rPr>
          <w:rFonts w:ascii="宋体" w:eastAsia="宋体" w:hAnsi="宋体" w:cs="MS Mincho" w:hint="eastAsia"/>
          <w:b w:val="0"/>
          <w:bCs w:val="0"/>
          <w:color w:val="auto"/>
          <w:sz w:val="21"/>
          <w:lang w:eastAsia="zh-CN"/>
        </w:rPr>
        <w:t>内，平均响</w:t>
      </w:r>
      <w:r w:rsidRPr="0018228F">
        <w:rPr>
          <w:rFonts w:ascii="宋体" w:eastAsia="宋体" w:hAnsi="宋体" w:cs="微软雅黑" w:hint="eastAsia"/>
          <w:b w:val="0"/>
          <w:bCs w:val="0"/>
          <w:color w:val="auto"/>
          <w:sz w:val="21"/>
          <w:lang w:eastAsia="zh-CN"/>
        </w:rPr>
        <w:t>应时间</w:t>
      </w:r>
      <w:r w:rsidRPr="0018228F">
        <w:rPr>
          <w:rFonts w:ascii="宋体" w:eastAsia="宋体" w:hAnsi="宋体" w:cs="MS Mincho" w:hint="eastAsia"/>
          <w:b w:val="0"/>
          <w:bCs w:val="0"/>
          <w:color w:val="auto"/>
          <w:sz w:val="21"/>
          <w:lang w:eastAsia="zh-CN"/>
        </w:rPr>
        <w:t>反而比大模型直接自由生成回答更短。</w:t>
      </w:r>
    </w:p>
    <w:p w14:paraId="34AF141F" w14:textId="793F9997" w:rsidR="006C1DB0" w:rsidRDefault="00000000" w:rsidP="0018228F">
      <w:pPr>
        <w:spacing w:before="0" w:after="0" w:lineRule="auto" w:line="360"/>
        <w:rPr>
          <w:lang w:eastAsia="zh-CN"/>
        </w:rPr>
      </w:pPr>
      <w:r>
        <w:rPr>
          <w:rFonts w:ascii="黑体" w:hAnsi="黑体" w:eastAsia="黑体"/>
          <w:b/>
          <w:sz w:val="21"/>
          <w:lang w:eastAsia="zh-CN"/>
        </w:rPr>
        <w:t xml:space="preserve">5.3 </w:t>
      </w:r>
      <w:r>
        <w:rPr>
          <w:rFonts w:ascii="黑体" w:hAnsi="黑体" w:eastAsia="黑体"/>
          <w:b/>
          <w:sz w:val="21"/>
          <w:lang w:eastAsia="zh-CN"/>
        </w:rPr>
        <w:t>并发性能测试</w:t>
      </w:r>
    </w:p>
    <w:tbl>
      <w:tblPr>
        <w:tblStyle w:val="aff1"/>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val="0"/>
                <w:sz w:val="18"/>
              </w:rPr>
              <w:t>指标</w:t>
            </w:r>
          </w:p>
        </w:tc>
        <w:tc>
          <w:tcPr>
            <w:tcW w:type="dxa" w:w="4320"/>
          </w:tcPr>
          <w:p>
            <w:pPr>
              <w:jc w:val="center"/>
            </w:pPr>
            <w:r>
              <w:rPr>
                <w:rFonts w:ascii="宋体" w:hAnsi="宋体" w:eastAsia="宋体"/>
                <w:b w:val="0"/>
                <w:sz w:val="18"/>
              </w:rPr>
              <w:t>数值</w:t>
            </w:r>
          </w:p>
        </w:tc>
      </w:tr>
      <w:tr>
        <w:tc>
          <w:tcPr>
            <w:tcW w:type="dxa" w:w="4320"/>
          </w:tcPr>
          <w:p>
            <w:pPr>
              <w:jc w:val="center"/>
            </w:pPr>
            <w:r>
              <w:rPr>
                <w:rFonts w:ascii="宋体" w:hAnsi="宋体" w:eastAsia="宋体"/>
                <w:b w:val="0"/>
                <w:sz w:val="18"/>
              </w:rPr>
              <w:t>总请求数(次)</w:t>
            </w:r>
          </w:p>
        </w:tc>
        <w:tc>
          <w:tcPr>
            <w:tcW w:type="dxa" w:w="4320"/>
          </w:tcPr>
          <w:p>
            <w:pPr>
              <w:jc w:val="center"/>
            </w:pPr>
            <w:r>
              <w:rPr>
                <w:rFonts w:ascii="宋体" w:hAnsi="宋体" w:eastAsia="宋体"/>
                <w:b w:val="0"/>
                <w:sz w:val="18"/>
              </w:rPr>
              <w:t>600</w:t>
            </w:r>
          </w:p>
        </w:tc>
      </w:tr>
      <w:tr>
        <w:tc>
          <w:tcPr>
            <w:tcW w:type="dxa" w:w="4320"/>
          </w:tcPr>
          <w:p>
            <w:pPr>
              <w:jc w:val="center"/>
            </w:pPr>
            <w:r>
              <w:rPr>
                <w:rFonts w:ascii="宋体" w:hAnsi="宋体" w:eastAsia="宋体"/>
                <w:b w:val="0"/>
                <w:sz w:val="18"/>
              </w:rPr>
              <w:t>成功请求数(次)</w:t>
            </w:r>
          </w:p>
        </w:tc>
        <w:tc>
          <w:tcPr>
            <w:tcW w:type="dxa" w:w="4320"/>
          </w:tcPr>
          <w:p>
            <w:pPr>
              <w:jc w:val="center"/>
            </w:pPr>
            <w:r>
              <w:rPr>
                <w:rFonts w:ascii="宋体" w:hAnsi="宋体" w:eastAsia="宋体"/>
                <w:b w:val="0"/>
                <w:sz w:val="18"/>
              </w:rPr>
              <w:t>594</w:t>
            </w:r>
          </w:p>
        </w:tc>
      </w:tr>
      <w:tr>
        <w:tc>
          <w:tcPr>
            <w:tcW w:type="dxa" w:w="4320"/>
          </w:tcPr>
          <w:p>
            <w:pPr>
              <w:jc w:val="center"/>
            </w:pPr>
            <w:r>
              <w:rPr>
                <w:rFonts w:ascii="宋体" w:hAnsi="宋体" w:eastAsia="宋体"/>
                <w:b w:val="0"/>
                <w:sz w:val="18"/>
              </w:rPr>
              <w:t>成功率</w:t>
            </w:r>
          </w:p>
        </w:tc>
        <w:tc>
          <w:tcPr>
            <w:tcW w:type="dxa" w:w="4320"/>
          </w:tcPr>
          <w:p>
            <w:pPr>
              <w:jc w:val="center"/>
            </w:pPr>
            <w:r>
              <w:rPr>
                <w:rFonts w:ascii="宋体" w:hAnsi="宋体" w:eastAsia="宋体"/>
                <w:b w:val="0"/>
                <w:sz w:val="18"/>
              </w:rPr>
              <w:t>99.0%</w:t>
            </w:r>
          </w:p>
        </w:tc>
      </w:tr>
      <w:tr>
        <w:tc>
          <w:tcPr>
            <w:tcW w:type="dxa" w:w="4320"/>
          </w:tcPr>
          <w:p>
            <w:pPr>
              <w:jc w:val="center"/>
            </w:pPr>
            <w:r>
              <w:rPr>
                <w:rFonts w:ascii="宋体" w:hAnsi="宋体" w:eastAsia="宋体"/>
                <w:b w:val="0"/>
                <w:sz w:val="18"/>
              </w:rPr>
              <w:t>平均响应时间(s)</w:t>
            </w:r>
          </w:p>
        </w:tc>
        <w:tc>
          <w:tcPr>
            <w:tcW w:type="dxa" w:w="4320"/>
          </w:tcPr>
          <w:p>
            <w:pPr>
              <w:jc w:val="center"/>
            </w:pPr>
            <w:r>
              <w:rPr>
                <w:rFonts w:ascii="宋体" w:hAnsi="宋体" w:eastAsia="宋体"/>
                <w:b w:val="0"/>
                <w:sz w:val="18"/>
              </w:rPr>
              <w:t>3.47</w:t>
            </w:r>
          </w:p>
        </w:tc>
      </w:tr>
      <w:tr>
        <w:tc>
          <w:tcPr>
            <w:tcW w:type="dxa" w:w="4320"/>
          </w:tcPr>
          <w:p>
            <w:pPr>
              <w:jc w:val="center"/>
            </w:pPr>
            <w:r>
              <w:rPr>
                <w:rFonts w:ascii="宋体" w:hAnsi="宋体" w:eastAsia="宋体"/>
                <w:b w:val="0"/>
                <w:sz w:val="18"/>
              </w:rPr>
              <w:t>P95 响应时间(s)</w:t>
            </w:r>
          </w:p>
        </w:tc>
        <w:tc>
          <w:tcPr>
            <w:tcW w:type="dxa" w:w="4320"/>
          </w:tcPr>
          <w:p>
            <w:pPr>
              <w:jc w:val="center"/>
            </w:pPr>
            <w:r>
              <w:rPr>
                <w:rFonts w:ascii="宋体" w:hAnsi="宋体" w:eastAsia="宋体"/>
                <w:b w:val="0"/>
                <w:sz w:val="18"/>
              </w:rPr>
              <w:t>7.64</w:t>
            </w:r>
          </w:p>
        </w:tc>
      </w:tr>
      <w:tr>
        <w:tc>
          <w:tcPr>
            <w:tcW w:type="dxa" w:w="4320"/>
          </w:tcPr>
          <w:p>
            <w:pPr>
              <w:jc w:val="center"/>
            </w:pPr>
            <w:r>
              <w:rPr>
                <w:rFonts w:ascii="宋体" w:hAnsi="宋体" w:eastAsia="宋体"/>
                <w:b w:val="0"/>
                <w:sz w:val="18"/>
              </w:rPr>
              <w:t>吞吐量(问/秒)</w:t>
            </w:r>
          </w:p>
        </w:tc>
        <w:tc>
          <w:tcPr>
            <w:tcW w:type="dxa" w:w="4320"/>
          </w:tcPr>
          <w:p>
            <w:pPr>
              <w:jc w:val="center"/>
            </w:pPr>
            <w:r>
              <w:rPr>
                <w:rFonts w:ascii="宋体" w:hAnsi="宋体" w:eastAsia="宋体"/>
                <w:b w:val="0"/>
                <w:sz w:val="18"/>
              </w:rPr>
              <w:t>5.2</w:t>
            </w:r>
          </w:p>
        </w:tc>
      </w:tr>
      <w:tr>
        <w:tc>
          <w:tcPr>
            <w:tcW w:type="dxa" w:w="4320"/>
          </w:tcPr>
          <w:p>
            <w:pPr>
              <w:jc w:val="center"/>
            </w:pPr>
            <w:r>
              <w:rPr>
                <w:rFonts w:ascii="宋体" w:hAnsi="宋体" w:eastAsia="宋体"/>
                <w:b w:val="0"/>
                <w:sz w:val="18"/>
              </w:rPr>
              <w:t>失败请求及原因</w:t>
            </w:r>
          </w:p>
        </w:tc>
        <w:tc>
          <w:tcPr>
            <w:tcW w:type="dxa" w:w="4320"/>
          </w:tcPr>
          <w:p>
            <w:pPr>
              <w:jc w:val="center"/>
            </w:pPr>
            <w:r>
              <w:rPr>
                <w:rFonts w:ascii="宋体" w:hAnsi="宋体" w:eastAsia="宋体"/>
                <w:b w:val="0"/>
                <w:sz w:val="18"/>
              </w:rPr>
              <w:t>6 次,均为云端 API 限流(429)</w:t>
            </w:r>
          </w:p>
        </w:tc>
      </w:tr>
    </w:tbl>
    <w:p w14:paraId="78C8BEB0" w14:textId="77777777" w:rsidR="0018228F" w:rsidRDefault="0018228F">
      <w:pPr>
        <w:spacing w:before="0" w:after="0" w:lineRule="auto" w:line="360"/>
        <w:ind w:firstLine="420"/>
        <w:rPr>
          <w:rFonts w:ascii="MS Mincho" w:eastAsia="宋体" w:hAnsi="MS Mincho" w:cs="MS Mincho"/>
          <w:b w:val="0"/>
          <w:bCs w:val="0"/>
          <w:color w:val="auto"/>
          <w:lang w:eastAsia="zh-CN"/>
        </w:rPr>
      </w:pPr>
      <w:r w:rsidRPr="0018228F">
        <w:rPr>
          <w:rFonts w:ascii="宋体" w:eastAsia="宋体" w:hAnsi="宋体" w:cs="微软雅黑" w:hint="eastAsia"/>
          <w:b w:val="0"/>
          <w:bCs w:val="0"/>
          <w:color w:val="auto"/>
          <w:sz w:val="21"/>
          <w:lang w:eastAsia="zh-CN"/>
        </w:rPr>
        <w:t>编</w:t>
      </w:r>
      <w:r w:rsidRPr="0018228F">
        <w:rPr>
          <w:rFonts w:ascii="宋体" w:eastAsia="宋体" w:hAnsi="宋体" w:cs="MS Mincho" w:hint="eastAsia"/>
          <w:b w:val="0"/>
          <w:bCs w:val="0"/>
          <w:color w:val="auto"/>
          <w:sz w:val="21"/>
          <w:lang w:eastAsia="zh-CN"/>
        </w:rPr>
        <w:t>写多</w:t>
      </w:r>
      <w:r w:rsidRPr="0018228F">
        <w:rPr>
          <w:rFonts w:ascii="宋体" w:eastAsia="宋体" w:hAnsi="宋体" w:cs="微软雅黑" w:hint="eastAsia"/>
          <w:b w:val="0"/>
          <w:bCs w:val="0"/>
          <w:color w:val="auto"/>
          <w:sz w:val="21"/>
          <w:lang w:eastAsia="zh-CN"/>
        </w:rPr>
        <w:t>线</w:t>
      </w:r>
      <w:r w:rsidRPr="0018228F">
        <w:rPr>
          <w:rFonts w:ascii="宋体" w:eastAsia="宋体" w:hAnsi="宋体" w:cs="MS Mincho" w:hint="eastAsia"/>
          <w:b w:val="0"/>
          <w:bCs w:val="0"/>
          <w:color w:val="auto"/>
          <w:sz w:val="21"/>
          <w:lang w:eastAsia="zh-CN"/>
        </w:rPr>
        <w:t>程</w:t>
      </w:r>
      <w:r w:rsidRPr="0018228F">
        <w:rPr>
          <w:rFonts w:ascii="宋体" w:eastAsia="宋体" w:hAnsi="宋体" w:cs="微软雅黑" w:hint="eastAsia"/>
          <w:b w:val="0"/>
          <w:bCs w:val="0"/>
          <w:color w:val="auto"/>
          <w:sz w:val="21"/>
          <w:lang w:eastAsia="zh-CN"/>
        </w:rPr>
        <w:t>压测</w:t>
      </w:r>
      <w:r w:rsidRPr="0018228F">
        <w:rPr>
          <w:rFonts w:ascii="宋体" w:eastAsia="宋体" w:hAnsi="宋体" w:cs="MS Mincho" w:hint="eastAsia"/>
          <w:b w:val="0"/>
          <w:bCs w:val="0"/>
          <w:color w:val="auto"/>
          <w:sz w:val="21"/>
          <w:lang w:eastAsia="zh-CN"/>
        </w:rPr>
        <w:t>脚本模</w:t>
      </w:r>
      <w:r w:rsidRPr="0018228F">
        <w:rPr>
          <w:rFonts w:ascii="宋体" w:eastAsia="宋体" w:hAnsi="宋体" w:cs="微软雅黑" w:hint="eastAsia"/>
          <w:b w:val="0"/>
          <w:bCs w:val="0"/>
          <w:color w:val="auto"/>
          <w:sz w:val="21"/>
          <w:lang w:eastAsia="zh-CN"/>
        </w:rPr>
        <w:t>拟</w:t>
      </w:r>
      <w:r w:rsidRPr="0018228F">
        <w:rPr>
          <w:rFonts w:asciiTheme="minorHAnsi" w:eastAsiaTheme="minorEastAsia" w:hAnsiTheme="minorHAnsi" w:cstheme="minorBidi" w:ascii="宋体" w:hAnsi="宋体" w:eastAsia="宋体"/>
          <w:b w:val="0"/>
          <w:bCs w:val="0"/>
          <w:color w:val="auto"/>
          <w:sz w:val="21"/>
          <w:lang w:eastAsia="zh-CN"/>
        </w:rPr>
        <w:t>100</w:t>
      </w:r>
      <w:r w:rsidRPr="0018228F">
        <w:rPr>
          <w:rFonts w:asciiTheme="minorHAnsi" w:eastAsiaTheme="minorEastAsia" w:hAnsiTheme="minorHAnsi" w:cstheme="minorBidi" w:ascii="宋体" w:hAnsi="宋体" w:eastAsia="宋体"/>
          <w:b w:val="0"/>
          <w:bCs w:val="0"/>
          <w:color w:val="auto"/>
          <w:sz w:val="21"/>
          <w:lang w:eastAsia="zh-CN"/>
        </w:rPr>
        <w:t>位用</w:t>
      </w:r>
      <w:r w:rsidRPr="0018228F">
        <w:rPr>
          <w:rFonts w:ascii="宋体" w:eastAsia="宋体" w:hAnsi="宋体" w:cs="微软雅黑" w:hint="eastAsia"/>
          <w:b w:val="0"/>
          <w:bCs w:val="0"/>
          <w:color w:val="auto"/>
          <w:sz w:val="21"/>
          <w:lang w:eastAsia="zh-CN"/>
        </w:rPr>
        <w:t>户</w:t>
      </w:r>
      <w:r w:rsidRPr="0018228F">
        <w:rPr>
          <w:rFonts w:ascii="宋体" w:eastAsia="宋体" w:hAnsi="宋体" w:cs="MS Mincho" w:hint="eastAsia"/>
          <w:b w:val="0"/>
          <w:bCs w:val="0"/>
          <w:color w:val="auto"/>
          <w:sz w:val="21"/>
          <w:lang w:eastAsia="zh-CN"/>
        </w:rPr>
        <w:t>同</w:t>
      </w:r>
      <w:r w:rsidRPr="0018228F">
        <w:rPr>
          <w:rFonts w:ascii="宋体" w:eastAsia="宋体" w:hAnsi="宋体" w:cs="微软雅黑" w:hint="eastAsia"/>
          <w:b w:val="0"/>
          <w:bCs w:val="0"/>
          <w:color w:val="auto"/>
          <w:sz w:val="21"/>
          <w:lang w:eastAsia="zh-CN"/>
        </w:rPr>
        <w:t>时发</w:t>
      </w:r>
      <w:r w:rsidRPr="0018228F">
        <w:rPr>
          <w:rFonts w:ascii="宋体" w:eastAsia="宋体" w:hAnsi="宋体" w:cs="MS Mincho" w:hint="eastAsia"/>
          <w:b w:val="0"/>
          <w:bCs w:val="0"/>
          <w:color w:val="auto"/>
          <w:sz w:val="21"/>
          <w:lang w:eastAsia="zh-CN"/>
        </w:rPr>
        <w:t>起提</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，每一位用</w:t>
      </w:r>
      <w:r w:rsidRPr="0018228F">
        <w:rPr>
          <w:rFonts w:ascii="宋体" w:eastAsia="宋体" w:hAnsi="宋体" w:cs="微软雅黑" w:hint="eastAsia"/>
          <w:b w:val="0"/>
          <w:bCs w:val="0"/>
          <w:color w:val="auto"/>
          <w:sz w:val="21"/>
          <w:lang w:eastAsia="zh-CN"/>
        </w:rPr>
        <w:t>户间</w:t>
      </w:r>
      <w:r w:rsidRPr="0018228F">
        <w:rPr>
          <w:rFonts w:ascii="宋体" w:eastAsia="宋体" w:hAnsi="宋体" w:cs="MS Mincho" w:hint="eastAsia"/>
          <w:b w:val="0"/>
          <w:bCs w:val="0"/>
          <w:color w:val="auto"/>
          <w:sz w:val="21"/>
          <w:lang w:eastAsia="zh-CN"/>
        </w:rPr>
        <w:t>隔</w:t>
      </w:r>
      <w:r w:rsidRPr="0018228F">
        <w:rPr>
          <w:rFonts w:asciiTheme="minorHAnsi" w:eastAsiaTheme="minorEastAsia" w:hAnsiTheme="minorHAnsi" w:cstheme="minorBidi" w:ascii="宋体" w:hAnsi="宋体" w:eastAsia="宋体"/>
          <w:b w:val="0"/>
          <w:bCs w:val="0"/>
          <w:color w:val="auto"/>
          <w:sz w:val="21"/>
          <w:lang w:eastAsia="zh-CN"/>
        </w:rPr>
        <w:t>20</w:t>
      </w:r>
      <w:r w:rsidRPr="0018228F">
        <w:rPr>
          <w:rFonts w:asciiTheme="minorHAnsi" w:eastAsiaTheme="minorEastAsia" w:hAnsiTheme="minorHAnsi" w:cstheme="minorBidi" w:ascii="宋体" w:hAnsi="宋体" w:eastAsia="宋体"/>
          <w:b w:val="0"/>
          <w:bCs w:val="0"/>
          <w:color w:val="auto"/>
          <w:sz w:val="21"/>
          <w:lang w:eastAsia="zh-CN"/>
        </w:rPr>
        <w:t>秒</w:t>
      </w:r>
      <w:r w:rsidRPr="0018228F">
        <w:rPr>
          <w:rFonts w:ascii="宋体" w:eastAsia="宋体" w:hAnsi="宋体" w:cs="微软雅黑" w:hint="eastAsia"/>
          <w:b w:val="0"/>
          <w:bCs w:val="0"/>
          <w:color w:val="auto"/>
          <w:sz w:val="21"/>
          <w:lang w:eastAsia="zh-CN"/>
        </w:rPr>
        <w:t>发</w:t>
      </w:r>
      <w:r w:rsidRPr="0018228F">
        <w:rPr>
          <w:rFonts w:ascii="宋体" w:eastAsia="宋体" w:hAnsi="宋体" w:cs="MS Mincho" w:hint="eastAsia"/>
          <w:b w:val="0"/>
          <w:bCs w:val="0"/>
          <w:color w:val="auto"/>
          <w:sz w:val="21"/>
          <w:lang w:eastAsia="zh-CN"/>
        </w:rPr>
        <w:t>送一次</w:t>
      </w:r>
      <w:r w:rsidRPr="0018228F">
        <w:rPr>
          <w:rFonts w:ascii="宋体" w:eastAsia="宋体" w:hAnsi="宋体" w:cs="微软雅黑" w:hint="eastAsia"/>
          <w:b w:val="0"/>
          <w:bCs w:val="0"/>
          <w:color w:val="auto"/>
          <w:sz w:val="21"/>
          <w:lang w:eastAsia="zh-CN"/>
        </w:rPr>
        <w:t>问题</w:t>
      </w:r>
      <w:r w:rsidRPr="0018228F">
        <w:rPr>
          <w:rFonts w:ascii="宋体" w:eastAsia="宋体" w:hAnsi="宋体" w:cs="MS Mincho" w:hint="eastAsia"/>
          <w:b w:val="0"/>
          <w:bCs w:val="0"/>
          <w:color w:val="auto"/>
          <w:sz w:val="21"/>
          <w:lang w:eastAsia="zh-CN"/>
        </w:rPr>
        <w:t>，持</w:t>
      </w:r>
      <w:r w:rsidRPr="0018228F">
        <w:rPr>
          <w:rFonts w:ascii="宋体" w:eastAsia="宋体" w:hAnsi="宋体" w:cs="微软雅黑" w:hint="eastAsia"/>
          <w:b w:val="0"/>
          <w:bCs w:val="0"/>
          <w:color w:val="auto"/>
          <w:sz w:val="21"/>
          <w:lang w:eastAsia="zh-CN"/>
        </w:rPr>
        <w:t>续</w:t>
      </w:r>
      <w:r w:rsidRPr="0018228F">
        <w:rPr>
          <w:rFonts w:ascii="宋体" w:eastAsia="宋体" w:hAnsi="宋体" w:cs="MS Mincho" w:hint="eastAsia"/>
          <w:b w:val="0"/>
          <w:bCs w:val="0"/>
          <w:color w:val="auto"/>
          <w:sz w:val="21"/>
          <w:lang w:eastAsia="zh-CN"/>
        </w:rPr>
        <w:t>运行</w:t>
      </w:r>
      <w:r w:rsidRPr="0018228F">
        <w:rPr>
          <w:rFonts w:asciiTheme="minorHAnsi" w:eastAsiaTheme="minorEastAsia" w:hAnsiTheme="minorHAnsi" w:cstheme="minorBidi" w:ascii="宋体" w:hAnsi="宋体" w:eastAsia="宋体"/>
          <w:b w:val="0"/>
          <w:bCs w:val="0"/>
          <w:color w:val="auto"/>
          <w:sz w:val="21"/>
          <w:lang w:eastAsia="zh-CN"/>
        </w:rPr>
        <w:t>2</w:t>
      </w:r>
      <w:r w:rsidRPr="0018228F">
        <w:rPr>
          <w:rFonts w:asciiTheme="minorHAnsi" w:eastAsiaTheme="minorEastAsia" w:hAnsiTheme="minorHAnsi" w:cstheme="minorBidi" w:ascii="宋体" w:hAnsi="宋体" w:eastAsia="宋体"/>
          <w:b w:val="0"/>
          <w:bCs w:val="0"/>
          <w:color w:val="auto"/>
          <w:sz w:val="21"/>
          <w:lang w:eastAsia="zh-CN"/>
        </w:rPr>
        <w:t>分</w:t>
      </w:r>
      <w:r w:rsidRPr="0018228F">
        <w:rPr>
          <w:rFonts w:ascii="宋体" w:eastAsia="宋体" w:hAnsi="宋体" w:cs="微软雅黑" w:hint="eastAsia"/>
          <w:b w:val="0"/>
          <w:bCs w:val="0"/>
          <w:color w:val="auto"/>
          <w:sz w:val="21"/>
          <w:lang w:eastAsia="zh-CN"/>
        </w:rPr>
        <w:t>钟</w:t>
      </w:r>
      <w:r w:rsidRPr="0018228F">
        <w:rPr>
          <w:rFonts w:ascii="宋体" w:eastAsia="宋体" w:hAnsi="宋体" w:cs="MS Mincho" w:hint="eastAsia"/>
          <w:b w:val="0"/>
          <w:bCs w:val="0"/>
          <w:color w:val="auto"/>
          <w:sz w:val="21"/>
          <w:lang w:eastAsia="zh-CN"/>
        </w:rPr>
        <w:t>，</w:t>
      </w:r>
      <w:r w:rsidRPr="0018228F">
        <w:rPr>
          <w:rFonts w:ascii="宋体" w:eastAsia="宋体" w:hAnsi="宋体" w:cs="微软雅黑" w:hint="eastAsia"/>
          <w:b w:val="0"/>
          <w:bCs w:val="0"/>
          <w:color w:val="auto"/>
          <w:sz w:val="21"/>
          <w:lang w:eastAsia="zh-CN"/>
        </w:rPr>
        <w:t>总</w:t>
      </w:r>
      <w:r w:rsidRPr="0018228F">
        <w:rPr>
          <w:rFonts w:ascii="宋体" w:eastAsia="宋体" w:hAnsi="宋体" w:cs="MS Mincho" w:hint="eastAsia"/>
          <w:b w:val="0"/>
          <w:bCs w:val="0"/>
          <w:color w:val="auto"/>
          <w:sz w:val="21"/>
          <w:lang w:eastAsia="zh-CN"/>
        </w:rPr>
        <w:t>共</w:t>
      </w:r>
      <w:r w:rsidRPr="0018228F">
        <w:rPr>
          <w:rFonts w:ascii="宋体" w:eastAsia="宋体" w:hAnsi="宋体" w:cs="微软雅黑" w:hint="eastAsia"/>
          <w:b w:val="0"/>
          <w:bCs w:val="0"/>
          <w:color w:val="auto"/>
          <w:sz w:val="21"/>
          <w:lang w:eastAsia="zh-CN"/>
        </w:rPr>
        <w:t>产</w:t>
      </w:r>
      <w:r w:rsidRPr="0018228F">
        <w:rPr>
          <w:rFonts w:ascii="宋体" w:eastAsia="宋体" w:hAnsi="宋体" w:cs="MS Mincho" w:hint="eastAsia"/>
          <w:b w:val="0"/>
          <w:bCs w:val="0"/>
          <w:color w:val="auto"/>
          <w:sz w:val="21"/>
          <w:lang w:eastAsia="zh-CN"/>
        </w:rPr>
        <w:t>生</w:t>
      </w:r>
      <w:r w:rsidRPr="0018228F">
        <w:rPr>
          <w:rFonts w:asciiTheme="minorHAnsi" w:eastAsiaTheme="minorEastAsia" w:hAnsiTheme="minorHAnsi" w:cstheme="minorBidi" w:ascii="宋体" w:hAnsi="宋体" w:eastAsia="宋体"/>
          <w:b w:val="0"/>
          <w:bCs w:val="0"/>
          <w:color w:val="auto"/>
          <w:sz w:val="21"/>
          <w:lang w:eastAsia="zh-CN"/>
        </w:rPr>
        <w:t>600</w:t>
      </w:r>
      <w:r w:rsidRPr="0018228F">
        <w:rPr>
          <w:rFonts w:asciiTheme="minorHAnsi" w:eastAsiaTheme="minorEastAsia" w:hAnsiTheme="minorHAnsi" w:cstheme="minorBidi" w:ascii="宋体" w:hAnsi="宋体" w:eastAsia="宋体"/>
          <w:b w:val="0"/>
          <w:bCs w:val="0"/>
          <w:color w:val="auto"/>
          <w:sz w:val="21"/>
          <w:lang w:eastAsia="zh-CN"/>
        </w:rPr>
        <w:t>次</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答</w:t>
      </w:r>
      <w:r w:rsidRPr="0018228F">
        <w:rPr>
          <w:rFonts w:ascii="宋体" w:eastAsia="宋体" w:hAnsi="宋体" w:cs="微软雅黑" w:hint="eastAsia"/>
          <w:b w:val="0"/>
          <w:bCs w:val="0"/>
          <w:color w:val="auto"/>
          <w:sz w:val="21"/>
          <w:lang w:eastAsia="zh-CN"/>
        </w:rPr>
        <w:t>请</w:t>
      </w:r>
      <w:r w:rsidRPr="0018228F">
        <w:rPr>
          <w:rFonts w:ascii="宋体" w:eastAsia="宋体" w:hAnsi="宋体" w:cs="MS Mincho" w:hint="eastAsia"/>
          <w:b w:val="0"/>
          <w:bCs w:val="0"/>
          <w:color w:val="auto"/>
          <w:sz w:val="21"/>
          <w:lang w:eastAsia="zh-CN"/>
        </w:rPr>
        <w:t>求。最</w:t>
      </w:r>
      <w:r w:rsidRPr="0018228F">
        <w:rPr>
          <w:rFonts w:ascii="宋体" w:eastAsia="宋体" w:hAnsi="宋体" w:cs="微软雅黑" w:hint="eastAsia"/>
          <w:b w:val="0"/>
          <w:bCs w:val="0"/>
          <w:color w:val="auto"/>
          <w:sz w:val="21"/>
          <w:lang w:eastAsia="zh-CN"/>
        </w:rPr>
        <w:t>终统计结</w:t>
      </w:r>
      <w:r w:rsidRPr="0018228F">
        <w:rPr>
          <w:rFonts w:ascii="宋体" w:eastAsia="宋体" w:hAnsi="宋体" w:cs="MS Mincho" w:hint="eastAsia"/>
          <w:b w:val="0"/>
          <w:bCs w:val="0"/>
          <w:color w:val="auto"/>
          <w:sz w:val="21"/>
          <w:lang w:eastAsia="zh-CN"/>
        </w:rPr>
        <w:t>果：成功</w:t>
      </w:r>
      <w:r w:rsidRPr="0018228F">
        <w:rPr>
          <w:rFonts w:ascii="宋体" w:eastAsia="宋体" w:hAnsi="宋体" w:cs="微软雅黑" w:hint="eastAsia"/>
          <w:b w:val="0"/>
          <w:bCs w:val="0"/>
          <w:color w:val="auto"/>
          <w:sz w:val="21"/>
          <w:lang w:eastAsia="zh-CN"/>
        </w:rPr>
        <w:t>请</w:t>
      </w:r>
      <w:r w:rsidRPr="0018228F">
        <w:rPr>
          <w:rFonts w:ascii="宋体" w:eastAsia="宋体" w:hAnsi="宋体" w:cs="MS Mincho" w:hint="eastAsia"/>
          <w:b w:val="0"/>
          <w:bCs w:val="0"/>
          <w:color w:val="auto"/>
          <w:sz w:val="21"/>
          <w:lang w:eastAsia="zh-CN"/>
        </w:rPr>
        <w:t>求</w:t>
      </w:r>
      <w:r w:rsidRPr="0018228F">
        <w:rPr>
          <w:rFonts w:asciiTheme="minorHAnsi" w:eastAsiaTheme="minorEastAsia" w:hAnsiTheme="minorHAnsi" w:cstheme="minorBidi" w:ascii="宋体" w:hAnsi="宋体" w:eastAsia="宋体"/>
          <w:b w:val="0"/>
          <w:bCs w:val="0"/>
          <w:color w:val="auto"/>
          <w:sz w:val="21"/>
          <w:lang w:eastAsia="zh-CN"/>
        </w:rPr>
        <w:t>594</w:t>
      </w:r>
      <w:r w:rsidRPr="0018228F">
        <w:rPr>
          <w:rFonts w:asciiTheme="minorHAnsi" w:eastAsiaTheme="minorEastAsia" w:hAnsiTheme="minorHAnsi" w:cstheme="minorBidi" w:ascii="宋体" w:hAnsi="宋体" w:eastAsia="宋体"/>
          <w:b w:val="0"/>
          <w:bCs w:val="0"/>
          <w:color w:val="auto"/>
          <w:sz w:val="21"/>
          <w:lang w:eastAsia="zh-CN"/>
        </w:rPr>
        <w:t>次，成功率</w:t>
      </w:r>
      <w:r w:rsidRPr="0018228F">
        <w:rPr>
          <w:rFonts w:asciiTheme="minorHAnsi" w:eastAsiaTheme="minorEastAsia" w:hAnsiTheme="minorHAnsi" w:cstheme="minorBidi" w:ascii="宋体" w:hAnsi="宋体" w:eastAsia="宋体"/>
          <w:b w:val="0"/>
          <w:bCs w:val="0"/>
          <w:color w:val="auto"/>
          <w:sz w:val="21"/>
          <w:lang w:eastAsia="zh-CN"/>
        </w:rPr>
        <w:t>99.0%</w:t>
      </w:r>
      <w:r w:rsidRPr="0018228F">
        <w:rPr>
          <w:rFonts w:asciiTheme="minorHAnsi" w:eastAsiaTheme="minorEastAsia" w:hAnsiTheme="minorHAnsi" w:cstheme="minorBidi" w:ascii="宋体" w:hAnsi="宋体" w:eastAsia="宋体"/>
          <w:b w:val="0"/>
          <w:bCs w:val="0"/>
          <w:color w:val="auto"/>
          <w:sz w:val="21"/>
          <w:lang w:eastAsia="zh-CN"/>
        </w:rPr>
        <w:t>，平均响</w:t>
      </w:r>
      <w:r w:rsidRPr="0018228F">
        <w:rPr>
          <w:rFonts w:ascii="宋体" w:eastAsia="宋体" w:hAnsi="宋体" w:cs="微软雅黑" w:hint="eastAsia"/>
          <w:b w:val="0"/>
          <w:bCs w:val="0"/>
          <w:color w:val="auto"/>
          <w:sz w:val="21"/>
          <w:lang w:eastAsia="zh-CN"/>
        </w:rPr>
        <w:t>应</w:t>
      </w:r>
      <w:r w:rsidRPr="0018228F">
        <w:rPr>
          <w:rFonts w:ascii="宋体" w:eastAsia="宋体" w:hAnsi="宋体" w:cs="MS Mincho" w:hint="eastAsia"/>
          <w:b w:val="0"/>
          <w:bCs w:val="0"/>
          <w:color w:val="auto"/>
          <w:sz w:val="21"/>
          <w:lang w:eastAsia="zh-CN"/>
        </w:rPr>
        <w:t>耗</w:t>
      </w:r>
      <w:r w:rsidRPr="0018228F">
        <w:rPr>
          <w:rFonts w:ascii="宋体" w:eastAsia="宋体" w:hAnsi="宋体" w:cs="微软雅黑" w:hint="eastAsia"/>
          <w:b w:val="0"/>
          <w:bCs w:val="0"/>
          <w:color w:val="auto"/>
          <w:sz w:val="21"/>
          <w:lang w:eastAsia="zh-CN"/>
        </w:rPr>
        <w:t>时</w:t>
      </w:r>
      <w:r w:rsidRPr="0018228F">
        <w:rPr>
          <w:rFonts w:asciiTheme="minorHAnsi" w:eastAsiaTheme="minorEastAsia" w:hAnsiTheme="minorHAnsi" w:cstheme="minorBidi" w:ascii="宋体" w:hAnsi="宋体" w:eastAsia="宋体"/>
          <w:b w:val="0"/>
          <w:bCs w:val="0"/>
          <w:color w:val="auto"/>
          <w:sz w:val="21"/>
          <w:lang w:eastAsia="zh-CN"/>
        </w:rPr>
        <w:t>3.47</w:t>
      </w:r>
      <w:r w:rsidRPr="0018228F">
        <w:rPr>
          <w:rFonts w:asciiTheme="minorHAnsi" w:eastAsiaTheme="minorEastAsia" w:hAnsiTheme="minorHAnsi" w:cstheme="minorBidi" w:ascii="宋体" w:hAnsi="宋体" w:eastAsia="宋体"/>
          <w:b w:val="0"/>
          <w:bCs w:val="0"/>
          <w:color w:val="auto"/>
          <w:sz w:val="21"/>
          <w:lang w:eastAsia="zh-CN"/>
        </w:rPr>
        <w:t>秒，每秒可以</w:t>
      </w:r>
      <w:r w:rsidRPr="0018228F">
        <w:rPr>
          <w:rFonts w:ascii="宋体" w:eastAsia="宋体" w:hAnsi="宋体" w:cs="微软雅黑" w:hint="eastAsia"/>
          <w:b w:val="0"/>
          <w:bCs w:val="0"/>
          <w:color w:val="auto"/>
          <w:sz w:val="21"/>
          <w:lang w:eastAsia="zh-CN"/>
        </w:rPr>
        <w:t>处</w:t>
      </w:r>
      <w:r w:rsidRPr="0018228F">
        <w:rPr>
          <w:rFonts w:ascii="宋体" w:eastAsia="宋体" w:hAnsi="宋体" w:cs="MS Mincho" w:hint="eastAsia"/>
          <w:b w:val="0"/>
          <w:bCs w:val="0"/>
          <w:color w:val="auto"/>
          <w:sz w:val="21"/>
          <w:lang w:eastAsia="zh-CN"/>
        </w:rPr>
        <w:t>理</w:t>
      </w:r>
      <w:r w:rsidRPr="0018228F">
        <w:rPr>
          <w:rFonts w:asciiTheme="minorHAnsi" w:eastAsiaTheme="minorEastAsia" w:hAnsiTheme="minorHAnsi" w:cstheme="minorBidi" w:ascii="宋体" w:hAnsi="宋体" w:eastAsia="宋体"/>
          <w:b w:val="0"/>
          <w:bCs w:val="0"/>
          <w:color w:val="auto"/>
          <w:sz w:val="21"/>
          <w:lang w:eastAsia="zh-CN"/>
        </w:rPr>
        <w:t>5.2</w:t>
      </w:r>
      <w:r w:rsidRPr="0018228F">
        <w:rPr>
          <w:rFonts w:asciiTheme="minorHAnsi" w:eastAsiaTheme="minorEastAsia" w:hAnsiTheme="minorHAnsi" w:cstheme="minorBidi" w:ascii="宋体" w:hAnsi="宋体" w:eastAsia="宋体"/>
          <w:b w:val="0"/>
          <w:bCs w:val="0"/>
          <w:color w:val="auto"/>
          <w:sz w:val="21"/>
          <w:lang w:eastAsia="zh-CN"/>
        </w:rPr>
        <w:t>次</w:t>
      </w:r>
      <w:r w:rsidRPr="0018228F">
        <w:rPr>
          <w:rFonts w:ascii="宋体" w:eastAsia="宋体" w:hAnsi="宋体" w:cs="微软雅黑" w:hint="eastAsia"/>
          <w:b w:val="0"/>
          <w:bCs w:val="0"/>
          <w:color w:val="auto"/>
          <w:sz w:val="21"/>
          <w:lang w:eastAsia="zh-CN"/>
        </w:rPr>
        <w:t>问</w:t>
      </w:r>
      <w:r w:rsidRPr="0018228F">
        <w:rPr>
          <w:rFonts w:ascii="宋体" w:eastAsia="宋体" w:hAnsi="宋体" w:cs="MS Mincho" w:hint="eastAsia"/>
          <w:b w:val="0"/>
          <w:bCs w:val="0"/>
          <w:color w:val="auto"/>
          <w:sz w:val="21"/>
          <w:lang w:eastAsia="zh-CN"/>
        </w:rPr>
        <w:t>答；</w:t>
      </w:r>
      <w:r w:rsidRPr="0018228F">
        <w:rPr>
          <w:rFonts w:asciiTheme="minorHAnsi" w:eastAsiaTheme="minorEastAsia" w:hAnsiTheme="minorHAnsi" w:cstheme="minorBidi" w:ascii="宋体" w:hAnsi="宋体" w:eastAsia="宋体"/>
          <w:b w:val="0"/>
          <w:bCs w:val="0"/>
          <w:color w:val="auto"/>
          <w:sz w:val="21"/>
          <w:lang w:eastAsia="zh-CN"/>
        </w:rPr>
        <w:t>6</w:t>
      </w:r>
      <w:r w:rsidRPr="0018228F">
        <w:rPr>
          <w:rFonts w:asciiTheme="minorHAnsi" w:eastAsiaTheme="minorEastAsia" w:hAnsiTheme="minorHAnsi" w:cstheme="minorBidi" w:ascii="宋体" w:hAnsi="宋体" w:eastAsia="宋体"/>
          <w:b w:val="0"/>
          <w:bCs w:val="0"/>
          <w:color w:val="auto"/>
          <w:sz w:val="21"/>
          <w:lang w:eastAsia="zh-CN"/>
        </w:rPr>
        <w:t>次失</w:t>
      </w:r>
      <w:r w:rsidRPr="0018228F">
        <w:rPr>
          <w:rFonts w:ascii="宋体" w:eastAsia="宋体" w:hAnsi="宋体" w:cs="微软雅黑" w:hint="eastAsia"/>
          <w:b w:val="0"/>
          <w:bCs w:val="0"/>
          <w:color w:val="auto"/>
          <w:sz w:val="21"/>
          <w:lang w:eastAsia="zh-CN"/>
        </w:rPr>
        <w:t>败请</w:t>
      </w:r>
      <w:r w:rsidRPr="0018228F">
        <w:rPr>
          <w:rFonts w:ascii="宋体" w:eastAsia="宋体" w:hAnsi="宋体" w:cs="MS Mincho" w:hint="eastAsia"/>
          <w:b w:val="0"/>
          <w:bCs w:val="0"/>
          <w:color w:val="auto"/>
          <w:sz w:val="21"/>
          <w:lang w:eastAsia="zh-CN"/>
        </w:rPr>
        <w:t>求全部来自云端</w:t>
      </w:r>
      <w:r w:rsidRPr="0018228F">
        <w:rPr>
          <w:rFonts w:asciiTheme="minorHAnsi" w:eastAsiaTheme="minorEastAsia" w:hAnsiTheme="minorHAnsi" w:cstheme="minorBidi" w:ascii="宋体" w:hAnsi="宋体" w:eastAsia="宋体"/>
          <w:b w:val="0"/>
          <w:bCs w:val="0"/>
          <w:color w:val="auto"/>
          <w:sz w:val="21"/>
          <w:lang w:eastAsia="zh-CN"/>
        </w:rPr>
        <w:t>API</w:t>
      </w:r>
      <w:r w:rsidRPr="0018228F">
        <w:rPr>
          <w:rFonts w:asciiTheme="minorHAnsi" w:eastAsiaTheme="minorEastAsia" w:hAnsiTheme="minorHAnsi" w:cstheme="minorBidi" w:ascii="宋体" w:hAnsi="宋体" w:eastAsia="宋体"/>
          <w:b w:val="0"/>
          <w:bCs w:val="0"/>
          <w:color w:val="auto"/>
          <w:sz w:val="21"/>
          <w:lang w:eastAsia="zh-CN"/>
        </w:rPr>
        <w:t>限流，本地</w:t>
      </w:r>
      <w:r w:rsidRPr="0018228F">
        <w:rPr>
          <w:rFonts w:ascii="宋体" w:eastAsia="宋体" w:hAnsi="宋体" w:cs="微软雅黑" w:hint="eastAsia"/>
          <w:b w:val="0"/>
          <w:bCs w:val="0"/>
          <w:color w:val="auto"/>
          <w:sz w:val="21"/>
          <w:lang w:eastAsia="zh-CN"/>
        </w:rPr>
        <w:t>检</w:t>
      </w:r>
      <w:r w:rsidRPr="0018228F">
        <w:rPr>
          <w:rFonts w:ascii="宋体" w:eastAsia="宋体" w:hAnsi="宋体" w:cs="MS Mincho" w:hint="eastAsia"/>
          <w:b w:val="0"/>
          <w:bCs w:val="0"/>
          <w:color w:val="auto"/>
          <w:sz w:val="21"/>
          <w:lang w:eastAsia="zh-CN"/>
        </w:rPr>
        <w:t>索</w:t>
      </w:r>
      <w:r w:rsidRPr="0018228F">
        <w:rPr>
          <w:rFonts w:ascii="宋体" w:eastAsia="宋体" w:hAnsi="宋体" w:cs="微软雅黑" w:hint="eastAsia"/>
          <w:b w:val="0"/>
          <w:bCs w:val="0"/>
          <w:color w:val="auto"/>
          <w:sz w:val="21"/>
          <w:lang w:eastAsia="zh-CN"/>
        </w:rPr>
        <w:t>逻辑</w:t>
      </w:r>
      <w:r w:rsidRPr="0018228F">
        <w:rPr>
          <w:rFonts w:ascii="宋体" w:eastAsia="宋体" w:hAnsi="宋体" w:cs="MS Mincho" w:hint="eastAsia"/>
          <w:b w:val="0"/>
          <w:bCs w:val="0"/>
          <w:color w:val="auto"/>
          <w:sz w:val="21"/>
          <w:lang w:eastAsia="zh-CN"/>
        </w:rPr>
        <w:t>与数据</w:t>
      </w:r>
      <w:r w:rsidRPr="0018228F">
        <w:rPr>
          <w:rFonts w:ascii="宋体" w:eastAsia="宋体" w:hAnsi="宋体" w:cs="微软雅黑" w:hint="eastAsia"/>
          <w:b w:val="0"/>
          <w:bCs w:val="0"/>
          <w:color w:val="auto"/>
          <w:sz w:val="21"/>
          <w:lang w:eastAsia="zh-CN"/>
        </w:rPr>
        <w:t>库</w:t>
      </w:r>
      <w:r w:rsidRPr="0018228F">
        <w:rPr>
          <w:rFonts w:ascii="宋体" w:eastAsia="宋体" w:hAnsi="宋体" w:cs="MS Mincho" w:hint="eastAsia"/>
          <w:b w:val="0"/>
          <w:bCs w:val="0"/>
          <w:color w:val="auto"/>
          <w:sz w:val="21"/>
          <w:lang w:eastAsia="zh-CN"/>
        </w:rPr>
        <w:t>没有出</w:t>
      </w:r>
      <w:r w:rsidRPr="0018228F">
        <w:rPr>
          <w:rFonts w:ascii="宋体" w:eastAsia="宋体" w:hAnsi="宋体" w:cs="微软雅黑" w:hint="eastAsia"/>
          <w:b w:val="0"/>
          <w:bCs w:val="0"/>
          <w:color w:val="auto"/>
          <w:sz w:val="21"/>
          <w:lang w:eastAsia="zh-CN"/>
        </w:rPr>
        <w:t>现</w:t>
      </w:r>
      <w:r w:rsidRPr="0018228F">
        <w:rPr>
          <w:rFonts w:ascii="宋体" w:eastAsia="宋体" w:hAnsi="宋体" w:cs="MS Mincho" w:hint="eastAsia"/>
          <w:b w:val="0"/>
          <w:bCs w:val="0"/>
          <w:color w:val="auto"/>
          <w:sz w:val="21"/>
          <w:lang w:eastAsia="zh-CN"/>
        </w:rPr>
        <w:t>故障。</w:t>
      </w:r>
      <w:r w:rsidRPr="0018228F">
        <w:rPr>
          <w:rFonts w:ascii="宋体" w:eastAsia="宋体" w:hAnsi="宋体" w:cs="微软雅黑" w:hint="eastAsia"/>
          <w:b w:val="0"/>
          <w:bCs w:val="0"/>
          <w:color w:val="auto"/>
          <w:sz w:val="21"/>
          <w:lang w:eastAsia="zh-CN"/>
        </w:rPr>
        <w:t>测试结</w:t>
      </w:r>
      <w:r w:rsidRPr="0018228F">
        <w:rPr>
          <w:rFonts w:ascii="宋体" w:eastAsia="宋体" w:hAnsi="宋体" w:cs="MS Mincho" w:hint="eastAsia"/>
          <w:b w:val="0"/>
          <w:bCs w:val="0"/>
          <w:color w:val="auto"/>
          <w:sz w:val="21"/>
          <w:lang w:eastAsia="zh-CN"/>
        </w:rPr>
        <w:t>果</w:t>
      </w:r>
      <w:r w:rsidRPr="0018228F">
        <w:rPr>
          <w:rFonts w:ascii="宋体" w:eastAsia="宋体" w:hAnsi="宋体" w:cs="微软雅黑" w:hint="eastAsia"/>
          <w:b w:val="0"/>
          <w:bCs w:val="0"/>
          <w:color w:val="auto"/>
          <w:sz w:val="21"/>
          <w:lang w:eastAsia="zh-CN"/>
        </w:rPr>
        <w:t>证</w:t>
      </w:r>
      <w:r w:rsidRPr="0018228F">
        <w:rPr>
          <w:rFonts w:ascii="宋体" w:eastAsia="宋体" w:hAnsi="宋体" w:cs="MS Mincho" w:hint="eastAsia"/>
          <w:b w:val="0"/>
          <w:bCs w:val="0"/>
          <w:color w:val="auto"/>
          <w:sz w:val="21"/>
          <w:lang w:eastAsia="zh-CN"/>
        </w:rPr>
        <w:t>明，面向</w:t>
      </w:r>
      <w:r w:rsidRPr="0018228F">
        <w:rPr>
          <w:rFonts w:ascii="宋体" w:eastAsia="宋体" w:hAnsi="宋体" w:cs="微软雅黑" w:hint="eastAsia"/>
          <w:b w:val="0"/>
          <w:bCs w:val="0"/>
          <w:color w:val="auto"/>
          <w:sz w:val="21"/>
          <w:lang w:eastAsia="zh-CN"/>
        </w:rPr>
        <w:t>县</w:t>
      </w:r>
      <w:r w:rsidRPr="0018228F">
        <w:rPr>
          <w:rFonts w:ascii="宋体" w:eastAsia="宋体" w:hAnsi="宋体" w:cs="MS Mincho" w:hint="eastAsia"/>
          <w:b w:val="0"/>
          <w:bCs w:val="0"/>
          <w:color w:val="auto"/>
          <w:sz w:val="21"/>
          <w:lang w:eastAsia="zh-CN"/>
        </w:rPr>
        <w:t>域小店的</w:t>
      </w:r>
      <w:r w:rsidRPr="0018228F">
        <w:rPr>
          <w:rFonts w:ascii="宋体" w:eastAsia="宋体" w:hAnsi="宋体" w:cs="微软雅黑" w:hint="eastAsia"/>
          <w:b w:val="0"/>
          <w:bCs w:val="0"/>
          <w:color w:val="auto"/>
          <w:sz w:val="21"/>
          <w:lang w:eastAsia="zh-CN"/>
        </w:rPr>
        <w:t>访问压</w:t>
      </w:r>
      <w:r w:rsidRPr="0018228F">
        <w:rPr>
          <w:rFonts w:ascii="宋体" w:eastAsia="宋体" w:hAnsi="宋体" w:cs="MS Mincho" w:hint="eastAsia"/>
          <w:b w:val="0"/>
          <w:bCs w:val="0"/>
          <w:color w:val="auto"/>
          <w:sz w:val="21"/>
          <w:lang w:eastAsia="zh-CN"/>
        </w:rPr>
        <w:t>力，</w:t>
      </w:r>
      <w:r w:rsidRPr="0018228F">
        <w:rPr>
          <w:rFonts w:ascii="宋体" w:eastAsia="宋体" w:hAnsi="宋体" w:cs="微软雅黑" w:hint="eastAsia"/>
          <w:b w:val="0"/>
          <w:bCs w:val="0"/>
          <w:color w:val="auto"/>
          <w:sz w:val="21"/>
          <w:lang w:eastAsia="zh-CN"/>
        </w:rPr>
        <w:t>该</w:t>
      </w:r>
      <w:r w:rsidRPr="0018228F">
        <w:rPr>
          <w:rFonts w:ascii="宋体" w:eastAsia="宋体" w:hAnsi="宋体" w:cs="MS Mincho" w:hint="eastAsia"/>
          <w:b w:val="0"/>
          <w:bCs w:val="0"/>
          <w:color w:val="auto"/>
          <w:sz w:val="21"/>
          <w:lang w:eastAsia="zh-CN"/>
        </w:rPr>
        <w:t>系</w:t>
      </w:r>
      <w:r w:rsidRPr="0018228F">
        <w:rPr>
          <w:rFonts w:ascii="宋体" w:eastAsia="宋体" w:hAnsi="宋体" w:cs="微软雅黑" w:hint="eastAsia"/>
          <w:b w:val="0"/>
          <w:bCs w:val="0"/>
          <w:color w:val="auto"/>
          <w:sz w:val="21"/>
          <w:lang w:eastAsia="zh-CN"/>
        </w:rPr>
        <w:t>统</w:t>
      </w:r>
      <w:r w:rsidRPr="0018228F">
        <w:rPr>
          <w:rFonts w:ascii="宋体" w:eastAsia="宋体" w:hAnsi="宋体" w:cs="MS Mincho" w:hint="eastAsia"/>
          <w:b w:val="0"/>
          <w:bCs w:val="0"/>
          <w:color w:val="auto"/>
          <w:sz w:val="21"/>
          <w:lang w:eastAsia="zh-CN"/>
        </w:rPr>
        <w:t>可以</w:t>
      </w:r>
      <w:r w:rsidRPr="0018228F">
        <w:rPr>
          <w:rFonts w:ascii="宋体" w:eastAsia="宋体" w:hAnsi="宋体" w:cs="微软雅黑" w:hint="eastAsia"/>
          <w:b w:val="0"/>
          <w:bCs w:val="0"/>
          <w:color w:val="auto"/>
          <w:sz w:val="21"/>
          <w:lang w:eastAsia="zh-CN"/>
        </w:rPr>
        <w:t>稳</w:t>
      </w:r>
      <w:r w:rsidRPr="0018228F">
        <w:rPr>
          <w:rFonts w:ascii="宋体" w:eastAsia="宋体" w:hAnsi="宋体" w:cs="MS Mincho" w:hint="eastAsia"/>
          <w:b w:val="0"/>
          <w:bCs w:val="0"/>
          <w:color w:val="auto"/>
          <w:sz w:val="21"/>
          <w:lang w:eastAsia="zh-CN"/>
        </w:rPr>
        <w:t>定运行。</w:t>
      </w:r>
    </w:p>
    <w:p>
      <w:pPr>
        <w:jc w:val="center"/>
      </w:pPr>
      <w:r>
        <w:rPr>
          <w:rFonts w:ascii="宋体" w:hAnsi="宋体" w:eastAsia="宋体"/>
          <w:b/>
          <w:sz w:val="18"/>
        </w:rPr>
        <w:t>表 2 并发性能测试结果</w:t>
      </w:r>
    </w:p>
    <w:p w14:paraId="144150F7" w14:textId="29E607DF" w:rsidR="006C1DB0" w:rsidRDefault="00000000">
      <w:pPr>
        <w:spacing w:before="0" w:after="0" w:lineRule="auto" w:line="360"/>
        <w:rPr>
          <w:lang w:eastAsia="zh-CN"/>
        </w:rPr>
      </w:pPr>
      <w:r>
        <w:rPr>
          <w:rFonts w:ascii="黑体" w:hAnsi="黑体" w:eastAsia="黑体"/>
          <w:b/>
          <w:sz w:val="21"/>
          <w:lang w:eastAsia="zh-CN"/>
        </w:rPr>
        <w:t xml:space="preserve">5.4 </w:t>
      </w:r>
      <w:r>
        <w:rPr>
          <w:rFonts w:ascii="黑体" w:hAnsi="黑体" w:eastAsia="黑体"/>
          <w:b/>
          <w:sz w:val="21"/>
          <w:lang w:eastAsia="zh-CN"/>
        </w:rPr>
        <w:t>单元测试</w:t>
      </w:r>
    </w:p>
    <w:p w14:paraId="2848BC4C" w14:textId="77777777" w:rsidR="0018228F" w:rsidRDefault="0018228F">
      <w:pPr>
        <w:spacing w:before="0" w:after="0" w:lineRule="auto" w:line="360"/>
        <w:ind w:firstLine="420"/>
        <w:rPr>
          <w:rFonts w:ascii="MS Mincho" w:eastAsia="宋体" w:hAnsi="MS Mincho" w:cs="MS Mincho"/>
          <w:b w:val="0"/>
          <w:bCs w:val="0"/>
          <w:color w:val="auto"/>
          <w:sz w:val="22"/>
          <w:szCs w:val="22"/>
          <w:lang w:eastAsia="zh-CN"/>
        </w:rPr>
      </w:pPr>
      <w:r w:rsidRPr="0018228F">
        <w:rPr>
          <w:rFonts w:ascii="宋体" w:eastAsia="宋体" w:hAnsi="宋体" w:cs="微软雅黑" w:hint="eastAsia"/>
          <w:b w:val="0"/>
          <w:bCs w:val="0"/>
          <w:color w:val="auto"/>
          <w:sz w:val="21"/>
          <w:szCs w:val="22"/>
          <w:lang w:eastAsia="zh-CN"/>
        </w:rPr>
        <w:t>针对</w:t>
      </w:r>
      <w:r w:rsidRPr="0018228F">
        <w:rPr>
          <w:rFonts w:ascii="宋体" w:eastAsia="宋体" w:hAnsi="宋体" w:cs="MS Mincho" w:hint="eastAsia"/>
          <w:b w:val="0"/>
          <w:bCs w:val="0"/>
          <w:color w:val="auto"/>
          <w:sz w:val="21"/>
          <w:szCs w:val="22"/>
          <w:lang w:eastAsia="zh-CN"/>
        </w:rPr>
        <w:t>系</w:t>
      </w:r>
      <w:r w:rsidRPr="0018228F">
        <w:rPr>
          <w:rFonts w:ascii="宋体" w:eastAsia="宋体" w:hAnsi="宋体" w:cs="微软雅黑" w:hint="eastAsia"/>
          <w:b w:val="0"/>
          <w:bCs w:val="0"/>
          <w:color w:val="auto"/>
          <w:sz w:val="21"/>
          <w:szCs w:val="22"/>
          <w:lang w:eastAsia="zh-CN"/>
        </w:rPr>
        <w:t>统</w:t>
      </w:r>
      <w:r w:rsidRPr="0018228F">
        <w:rPr>
          <w:rFonts w:ascii="宋体" w:eastAsia="宋体" w:hAnsi="宋体" w:cs="MS Mincho" w:hint="eastAsia"/>
          <w:b w:val="0"/>
          <w:bCs w:val="0"/>
          <w:color w:val="auto"/>
          <w:sz w:val="21"/>
          <w:szCs w:val="22"/>
          <w:lang w:eastAsia="zh-CN"/>
        </w:rPr>
        <w:t>核心功能</w:t>
      </w:r>
      <w:r w:rsidRPr="0018228F">
        <w:rPr>
          <w:rFonts w:ascii="宋体" w:eastAsia="宋体" w:hAnsi="宋体" w:cs="微软雅黑" w:hint="eastAsia"/>
          <w:b w:val="0"/>
          <w:bCs w:val="0"/>
          <w:color w:val="auto"/>
          <w:sz w:val="21"/>
          <w:szCs w:val="22"/>
          <w:lang w:eastAsia="zh-CN"/>
        </w:rPr>
        <w:t>编</w:t>
      </w:r>
      <w:r w:rsidRPr="0018228F">
        <w:rPr>
          <w:rFonts w:ascii="宋体" w:eastAsia="宋体" w:hAnsi="宋体" w:cs="MS Mincho" w:hint="eastAsia"/>
          <w:b w:val="0"/>
          <w:bCs w:val="0"/>
          <w:color w:val="auto"/>
          <w:sz w:val="21"/>
          <w:szCs w:val="22"/>
          <w:lang w:eastAsia="zh-CN"/>
        </w:rPr>
        <w:t>写了</w:t>
      </w:r>
      <w:r w:rsidRPr="0018228F">
        <w:rPr>
          <w:rFonts w:asciiTheme="minorHAnsi" w:eastAsiaTheme="minorEastAsia" w:hAnsiTheme="minorHAnsi" w:cstheme="minorBidi" w:ascii="宋体" w:hAnsi="宋体" w:eastAsia="宋体"/>
          <w:b w:val="0"/>
          <w:bCs w:val="0"/>
          <w:color w:val="auto"/>
          <w:sz w:val="21"/>
          <w:szCs w:val="22"/>
          <w:lang w:eastAsia="zh-CN"/>
        </w:rPr>
        <w:t>60</w:t>
      </w:r>
      <w:r w:rsidRPr="0018228F">
        <w:rPr>
          <w:rFonts w:ascii="宋体" w:eastAsia="宋体" w:hAnsi="宋体" w:cs="微软雅黑" w:hint="eastAsia"/>
          <w:b w:val="0"/>
          <w:bCs w:val="0"/>
          <w:color w:val="auto"/>
          <w:sz w:val="21"/>
          <w:szCs w:val="22"/>
          <w:lang w:eastAsia="zh-CN"/>
        </w:rPr>
        <w:t>项</w:t>
      </w:r>
      <w:r w:rsidRPr="0018228F">
        <w:rPr>
          <w:rFonts w:ascii="宋体" w:eastAsia="宋体" w:hAnsi="宋体" w:cs="MS Mincho" w:hint="eastAsia"/>
          <w:b w:val="0"/>
          <w:bCs w:val="0"/>
          <w:color w:val="auto"/>
          <w:sz w:val="21"/>
          <w:szCs w:val="22"/>
          <w:lang w:eastAsia="zh-CN"/>
        </w:rPr>
        <w:t>自</w:t>
      </w:r>
      <w:r w:rsidRPr="0018228F">
        <w:rPr>
          <w:rFonts w:ascii="宋体" w:eastAsia="宋体" w:hAnsi="宋体" w:cs="微软雅黑" w:hint="eastAsia"/>
          <w:b w:val="0"/>
          <w:bCs w:val="0"/>
          <w:color w:val="auto"/>
          <w:sz w:val="21"/>
          <w:szCs w:val="22"/>
          <w:lang w:eastAsia="zh-CN"/>
        </w:rPr>
        <w:t>动</w:t>
      </w:r>
      <w:r w:rsidRPr="0018228F">
        <w:rPr>
          <w:rFonts w:ascii="宋体" w:eastAsia="宋体" w:hAnsi="宋体" w:cs="MS Mincho" w:hint="eastAsia"/>
          <w:b w:val="0"/>
          <w:bCs w:val="0"/>
          <w:color w:val="auto"/>
          <w:sz w:val="21"/>
          <w:szCs w:val="22"/>
          <w:lang w:eastAsia="zh-CN"/>
        </w:rPr>
        <w:t>化</w:t>
      </w:r>
      <w:r w:rsidRPr="0018228F">
        <w:rPr>
          <w:rFonts w:ascii="宋体" w:eastAsia="宋体" w:hAnsi="宋体" w:cs="微软雅黑" w:hint="eastAsia"/>
          <w:b w:val="0"/>
          <w:bCs w:val="0"/>
          <w:color w:val="auto"/>
          <w:sz w:val="21"/>
          <w:szCs w:val="22"/>
          <w:lang w:eastAsia="zh-CN"/>
        </w:rPr>
        <w:t>单</w:t>
      </w:r>
      <w:r w:rsidRPr="0018228F">
        <w:rPr>
          <w:rFonts w:ascii="宋体" w:eastAsia="宋体" w:hAnsi="宋体" w:cs="MS Mincho" w:hint="eastAsia"/>
          <w:b w:val="0"/>
          <w:bCs w:val="0"/>
          <w:color w:val="auto"/>
          <w:sz w:val="21"/>
          <w:szCs w:val="22"/>
          <w:lang w:eastAsia="zh-CN"/>
        </w:rPr>
        <w:t>元</w:t>
      </w:r>
      <w:r w:rsidRPr="0018228F">
        <w:rPr>
          <w:rFonts w:ascii="宋体" w:eastAsia="宋体" w:hAnsi="宋体" w:cs="微软雅黑" w:hint="eastAsia"/>
          <w:b w:val="0"/>
          <w:bCs w:val="0"/>
          <w:color w:val="auto"/>
          <w:sz w:val="21"/>
          <w:szCs w:val="22"/>
          <w:lang w:eastAsia="zh-CN"/>
        </w:rPr>
        <w:t>测试</w:t>
      </w:r>
      <w:r w:rsidRPr="0018228F">
        <w:rPr>
          <w:rFonts w:ascii="宋体" w:eastAsia="宋体" w:hAnsi="宋体" w:cs="MS Mincho" w:hint="eastAsia"/>
          <w:b w:val="0"/>
          <w:bCs w:val="0"/>
          <w:color w:val="auto"/>
          <w:sz w:val="21"/>
          <w:szCs w:val="22"/>
          <w:lang w:eastAsia="zh-CN"/>
        </w:rPr>
        <w:t>用例，覆盖</w:t>
      </w:r>
      <w:r w:rsidRPr="0018228F">
        <w:rPr>
          <w:rFonts w:ascii="宋体" w:eastAsia="宋体" w:hAnsi="宋体" w:cs="微软雅黑" w:hint="eastAsia"/>
          <w:b w:val="0"/>
          <w:bCs w:val="0"/>
          <w:color w:val="auto"/>
          <w:sz w:val="21"/>
          <w:szCs w:val="22"/>
          <w:lang w:eastAsia="zh-CN"/>
        </w:rPr>
        <w:t>账</w:t>
      </w:r>
      <w:r w:rsidRPr="0018228F">
        <w:rPr>
          <w:rFonts w:ascii="宋体" w:eastAsia="宋体" w:hAnsi="宋体" w:cs="MS Mincho" w:hint="eastAsia"/>
          <w:b w:val="0"/>
          <w:bCs w:val="0"/>
          <w:color w:val="auto"/>
          <w:sz w:val="21"/>
          <w:szCs w:val="22"/>
          <w:lang w:eastAsia="zh-CN"/>
        </w:rPr>
        <w:t>号</w:t>
      </w:r>
      <w:r w:rsidRPr="0018228F">
        <w:rPr>
          <w:rFonts w:ascii="宋体" w:eastAsia="宋体" w:hAnsi="宋体" w:cs="微软雅黑" w:hint="eastAsia"/>
          <w:b w:val="0"/>
          <w:bCs w:val="0"/>
          <w:color w:val="auto"/>
          <w:sz w:val="21"/>
          <w:szCs w:val="22"/>
          <w:lang w:eastAsia="zh-CN"/>
        </w:rPr>
        <w:t>认证</w:t>
      </w:r>
      <w:r w:rsidRPr="0018228F">
        <w:rPr>
          <w:rFonts w:ascii="宋体" w:eastAsia="宋体" w:hAnsi="宋体" w:cs="MS Mincho" w:hint="eastAsia"/>
          <w:b w:val="0"/>
          <w:bCs w:val="0"/>
          <w:color w:val="auto"/>
          <w:sz w:val="21"/>
          <w:szCs w:val="22"/>
          <w:lang w:eastAsia="zh-CN"/>
        </w:rPr>
        <w:t>、文本分</w:t>
      </w:r>
      <w:r w:rsidRPr="0018228F">
        <w:rPr>
          <w:rFonts w:ascii="宋体" w:eastAsia="宋体" w:hAnsi="宋体" w:cs="微软雅黑" w:hint="eastAsia"/>
          <w:b w:val="0"/>
          <w:bCs w:val="0"/>
          <w:color w:val="auto"/>
          <w:sz w:val="21"/>
          <w:szCs w:val="22"/>
          <w:lang w:eastAsia="zh-CN"/>
        </w:rPr>
        <w:t>块</w:t>
      </w:r>
      <w:r w:rsidRPr="0018228F">
        <w:rPr>
          <w:rFonts w:ascii="宋体" w:eastAsia="宋体" w:hAnsi="宋体" w:cs="MS Mincho" w:hint="eastAsia"/>
          <w:b w:val="0"/>
          <w:bCs w:val="0"/>
          <w:color w:val="auto"/>
          <w:sz w:val="21"/>
          <w:szCs w:val="22"/>
          <w:lang w:eastAsia="zh-CN"/>
        </w:rPr>
        <w:t>、引用解析、</w:t>
      </w:r>
      <w:r w:rsidRPr="0018228F">
        <w:rPr>
          <w:rFonts w:ascii="宋体" w:eastAsia="宋体" w:hAnsi="宋体" w:cs="微软雅黑" w:hint="eastAsia"/>
          <w:b w:val="0"/>
          <w:bCs w:val="0"/>
          <w:color w:val="auto"/>
          <w:sz w:val="21"/>
          <w:szCs w:val="22"/>
          <w:lang w:eastAsia="zh-CN"/>
        </w:rPr>
        <w:t>检</w:t>
      </w:r>
      <w:r w:rsidRPr="0018228F">
        <w:rPr>
          <w:rFonts w:ascii="宋体" w:eastAsia="宋体" w:hAnsi="宋体" w:cs="MS Mincho" w:hint="eastAsia"/>
          <w:b w:val="0"/>
          <w:bCs w:val="0"/>
          <w:color w:val="auto"/>
          <w:sz w:val="21"/>
          <w:szCs w:val="22"/>
          <w:lang w:eastAsia="zh-CN"/>
        </w:rPr>
        <w:t>索融合、会</w:t>
      </w:r>
      <w:r w:rsidRPr="0018228F">
        <w:rPr>
          <w:rFonts w:ascii="宋体" w:eastAsia="宋体" w:hAnsi="宋体" w:cs="微软雅黑" w:hint="eastAsia"/>
          <w:b w:val="0"/>
          <w:bCs w:val="0"/>
          <w:color w:val="auto"/>
          <w:sz w:val="21"/>
          <w:szCs w:val="22"/>
          <w:lang w:eastAsia="zh-CN"/>
        </w:rPr>
        <w:t>话</w:t>
      </w:r>
      <w:r w:rsidRPr="0018228F">
        <w:rPr>
          <w:rFonts w:ascii="宋体" w:eastAsia="宋体" w:hAnsi="宋体" w:cs="MS Mincho" w:hint="eastAsia"/>
          <w:b w:val="0"/>
          <w:bCs w:val="0"/>
          <w:color w:val="auto"/>
          <w:sz w:val="21"/>
          <w:szCs w:val="22"/>
          <w:lang w:eastAsia="zh-CN"/>
        </w:rPr>
        <w:t>管理、文档解析、文件指</w:t>
      </w:r>
      <w:r w:rsidRPr="0018228F">
        <w:rPr>
          <w:rFonts w:ascii="宋体" w:eastAsia="宋体" w:hAnsi="宋体" w:cs="微软雅黑" w:hint="eastAsia"/>
          <w:b w:val="0"/>
          <w:bCs w:val="0"/>
          <w:color w:val="auto"/>
          <w:sz w:val="21"/>
          <w:szCs w:val="22"/>
          <w:lang w:eastAsia="zh-CN"/>
        </w:rPr>
        <w:t>纹</w:t>
      </w:r>
      <w:r w:rsidRPr="0018228F">
        <w:rPr>
          <w:rFonts w:ascii="宋体" w:eastAsia="宋体" w:hAnsi="宋体" w:cs="MS Mincho" w:hint="eastAsia"/>
          <w:b w:val="0"/>
          <w:bCs w:val="0"/>
          <w:color w:val="auto"/>
          <w:sz w:val="21"/>
          <w:szCs w:val="22"/>
          <w:lang w:eastAsia="zh-CN"/>
        </w:rPr>
        <w:t>七个模</w:t>
      </w:r>
      <w:r w:rsidRPr="0018228F">
        <w:rPr>
          <w:rFonts w:ascii="宋体" w:eastAsia="宋体" w:hAnsi="宋体" w:cs="微软雅黑" w:hint="eastAsia"/>
          <w:b w:val="0"/>
          <w:bCs w:val="0"/>
          <w:color w:val="auto"/>
          <w:sz w:val="21"/>
          <w:szCs w:val="22"/>
          <w:lang w:eastAsia="zh-CN"/>
        </w:rPr>
        <w:t>块</w:t>
      </w:r>
      <w:r w:rsidRPr="0018228F">
        <w:rPr>
          <w:rFonts w:ascii="宋体" w:eastAsia="宋体" w:hAnsi="宋体" w:cs="MS Mincho" w:hint="eastAsia"/>
          <w:b w:val="0"/>
          <w:bCs w:val="0"/>
          <w:color w:val="auto"/>
          <w:sz w:val="21"/>
          <w:szCs w:val="22"/>
          <w:lang w:eastAsia="zh-CN"/>
        </w:rPr>
        <w:t>，全部用例运行通</w:t>
      </w:r>
      <w:r w:rsidRPr="0018228F">
        <w:rPr>
          <w:rFonts w:ascii="宋体" w:eastAsia="宋体" w:hAnsi="宋体" w:cs="微软雅黑" w:hint="eastAsia"/>
          <w:b w:val="0"/>
          <w:bCs w:val="0"/>
          <w:color w:val="auto"/>
          <w:sz w:val="21"/>
          <w:szCs w:val="22"/>
          <w:lang w:eastAsia="zh-CN"/>
        </w:rPr>
        <w:t>过</w:t>
      </w:r>
      <w:r w:rsidRPr="0018228F">
        <w:rPr>
          <w:rFonts w:ascii="宋体" w:eastAsia="宋体" w:hAnsi="宋体" w:cs="MS Mincho" w:hint="eastAsia"/>
          <w:b w:val="0"/>
          <w:bCs w:val="0"/>
          <w:color w:val="auto"/>
          <w:sz w:val="21"/>
          <w:szCs w:val="22"/>
          <w:lang w:eastAsia="zh-CN"/>
        </w:rPr>
        <w:t>，保障代</w:t>
      </w:r>
      <w:r w:rsidRPr="0018228F">
        <w:rPr>
          <w:rFonts w:ascii="宋体" w:eastAsia="宋体" w:hAnsi="宋体" w:cs="微软雅黑" w:hint="eastAsia"/>
          <w:b w:val="0"/>
          <w:bCs w:val="0"/>
          <w:color w:val="auto"/>
          <w:sz w:val="21"/>
          <w:szCs w:val="22"/>
          <w:lang w:eastAsia="zh-CN"/>
        </w:rPr>
        <w:t>码质</w:t>
      </w:r>
      <w:r w:rsidRPr="0018228F">
        <w:rPr>
          <w:rFonts w:ascii="宋体" w:eastAsia="宋体" w:hAnsi="宋体" w:cs="MS Mincho" w:hint="eastAsia"/>
          <w:b w:val="0"/>
          <w:bCs w:val="0"/>
          <w:color w:val="auto"/>
          <w:sz w:val="21"/>
          <w:szCs w:val="22"/>
          <w:lang w:eastAsia="zh-CN"/>
        </w:rPr>
        <w:t>量，也方便后</w:t>
      </w:r>
      <w:r w:rsidRPr="0018228F">
        <w:rPr>
          <w:rFonts w:ascii="宋体" w:eastAsia="宋体" w:hAnsi="宋体" w:cs="微软雅黑" w:hint="eastAsia"/>
          <w:b w:val="0"/>
          <w:bCs w:val="0"/>
          <w:color w:val="auto"/>
          <w:sz w:val="21"/>
          <w:szCs w:val="22"/>
          <w:lang w:eastAsia="zh-CN"/>
        </w:rPr>
        <w:t>续</w:t>
      </w:r>
      <w:r w:rsidRPr="0018228F">
        <w:rPr>
          <w:rFonts w:ascii="宋体" w:eastAsia="宋体" w:hAnsi="宋体" w:cs="MS Mincho" w:hint="eastAsia"/>
          <w:b w:val="0"/>
          <w:bCs w:val="0"/>
          <w:color w:val="auto"/>
          <w:sz w:val="21"/>
          <w:szCs w:val="22"/>
          <w:lang w:eastAsia="zh-CN"/>
        </w:rPr>
        <w:t>迭代开</w:t>
      </w:r>
      <w:r w:rsidRPr="0018228F">
        <w:rPr>
          <w:rFonts w:ascii="宋体" w:eastAsia="宋体" w:hAnsi="宋体" w:cs="微软雅黑" w:hint="eastAsia"/>
          <w:b w:val="0"/>
          <w:bCs w:val="0"/>
          <w:color w:val="auto"/>
          <w:sz w:val="21"/>
          <w:szCs w:val="22"/>
          <w:lang w:eastAsia="zh-CN"/>
        </w:rPr>
        <w:t>发</w:t>
      </w:r>
      <w:r w:rsidRPr="0018228F">
        <w:rPr>
          <w:rFonts w:ascii="宋体" w:eastAsia="宋体" w:hAnsi="宋体" w:cs="MS Mincho" w:hint="eastAsia"/>
          <w:b w:val="0"/>
          <w:bCs w:val="0"/>
          <w:color w:val="auto"/>
          <w:sz w:val="21"/>
          <w:szCs w:val="22"/>
          <w:lang w:eastAsia="zh-CN"/>
        </w:rPr>
        <w:t>。</w:t>
      </w:r>
    </w:p>
    <w:p w14:paraId="2EAB76A6" w14:textId="4956F6D9" w:rsidR="006C1DB0" w:rsidRDefault="00000000">
      <w:pPr>
        <w:spacing w:before="0" w:after="0" w:lineRule="auto" w:line="360"/>
        <w:rPr>
          <w:lang w:eastAsia="zh-CN"/>
        </w:rPr>
      </w:pPr>
      <w:r>
        <w:rPr>
          <w:rFonts w:ascii="黑体" w:hAnsi="黑体" w:eastAsia="黑体"/>
          <w:b/>
          <w:sz w:val="24"/>
          <w:lang w:eastAsia="zh-CN"/>
        </w:rPr>
        <w:t xml:space="preserve">6 </w:t>
      </w:r>
      <w:r>
        <w:rPr>
          <w:rFonts w:ascii="黑体" w:hAnsi="黑体" w:eastAsia="黑体"/>
          <w:b/>
          <w:sz w:val="24"/>
          <w:lang w:eastAsia="zh-CN"/>
        </w:rPr>
        <w:t>总结与展望</w:t>
      </w:r>
    </w:p>
    <w:p w14:paraId="09F1F65C" w14:textId="77777777" w:rsidR="0018228F" w:rsidRDefault="0018228F">
      <w:pPr>
        <w:spacing w:before="0" w:after="0" w:lineRule="auto" w:line="360"/>
        <w:ind w:firstLine="420"/>
        <w:rPr>
          <w:rFonts w:eastAsia="宋体"/>
          <w:lang w:eastAsia="zh-CN"/>
        </w:rPr>
      </w:pPr>
      <w:r w:rsidRPr="0018228F">
        <w:rPr>
          <w:rFonts w:ascii="宋体" w:hAnsi="宋体" w:eastAsia="宋体"/>
          <w:b w:val="0"/>
          <w:sz w:val="21"/>
          <w:lang w:eastAsia="zh-CN"/>
        </w:rPr>
        <w:t>本文完成一套基于</w:t>
      </w:r>
      <w:r w:rsidRPr="0018228F">
        <w:rPr>
          <w:rFonts w:ascii="宋体" w:hAnsi="宋体" w:eastAsia="宋体"/>
          <w:b w:val="0"/>
          <w:sz w:val="21"/>
          <w:lang w:eastAsia="zh-CN"/>
        </w:rPr>
        <w:t>RAG</w:t>
      </w:r>
      <w:r w:rsidRPr="0018228F">
        <w:rPr>
          <w:rFonts w:ascii="宋体" w:hAnsi="宋体" w:eastAsia="宋体"/>
          <w:b w:val="0"/>
          <w:sz w:val="21"/>
          <w:lang w:eastAsia="zh-CN"/>
        </w:rPr>
        <w:t>技</w:t>
      </w:r>
      <w:r w:rsidRPr="0018228F">
        <w:rPr>
          <w:rFonts w:ascii="宋体" w:eastAsia="宋体" w:hAnsi="宋体" w:cs="微软雅黑" w:hint="eastAsia"/>
          <w:b w:val="0"/>
          <w:sz w:val="21"/>
          <w:lang w:eastAsia="zh-CN"/>
        </w:rPr>
        <w:t>术</w:t>
      </w:r>
      <w:r w:rsidRPr="0018228F">
        <w:rPr>
          <w:rFonts w:ascii="宋体" w:eastAsia="宋体" w:hAnsi="宋体" w:cs="MS Mincho" w:hint="eastAsia"/>
          <w:b w:val="0"/>
          <w:sz w:val="21"/>
          <w:lang w:eastAsia="zh-CN"/>
        </w:rPr>
        <w:t>的湘西土特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智能助</w:t>
      </w:r>
      <w:r w:rsidRPr="0018228F">
        <w:rPr>
          <w:rFonts w:ascii="宋体" w:eastAsia="宋体" w:hAnsi="宋体" w:cs="微软雅黑" w:hint="eastAsia"/>
          <w:b w:val="0"/>
          <w:sz w:val="21"/>
          <w:lang w:eastAsia="zh-CN"/>
        </w:rPr>
        <w:t>农问</w:t>
      </w:r>
      <w:r w:rsidRPr="0018228F">
        <w:rPr>
          <w:rFonts w:ascii="宋体" w:eastAsia="宋体" w:hAnsi="宋体" w:cs="MS Mincho" w:hint="eastAsia"/>
          <w:b w:val="0"/>
          <w:sz w:val="21"/>
          <w:lang w:eastAsia="zh-CN"/>
        </w:rPr>
        <w:t>答系</w:t>
      </w:r>
      <w:r w:rsidRPr="0018228F">
        <w:rPr>
          <w:rFonts w:ascii="宋体" w:eastAsia="宋体" w:hAnsi="宋体" w:cs="微软雅黑" w:hint="eastAsia"/>
          <w:b w:val="0"/>
          <w:sz w:val="21"/>
          <w:lang w:eastAsia="zh-CN"/>
        </w:rPr>
        <w:t>统</w:t>
      </w:r>
      <w:r w:rsidRPr="0018228F">
        <w:rPr>
          <w:rFonts w:ascii="宋体" w:eastAsia="宋体" w:hAnsi="宋体" w:cs="MS Mincho" w:hint="eastAsia"/>
          <w:b w:val="0"/>
          <w:sz w:val="21"/>
          <w:lang w:eastAsia="zh-CN"/>
        </w:rPr>
        <w:t>开</w:t>
      </w:r>
      <w:r w:rsidRPr="0018228F">
        <w:rPr>
          <w:rFonts w:ascii="宋体" w:eastAsia="宋体" w:hAnsi="宋体" w:cs="微软雅黑" w:hint="eastAsia"/>
          <w:b w:val="0"/>
          <w:sz w:val="21"/>
          <w:lang w:eastAsia="zh-CN"/>
        </w:rPr>
        <w:t>发</w:t>
      </w:r>
      <w:r w:rsidRPr="0018228F">
        <w:rPr>
          <w:rFonts w:ascii="宋体" w:eastAsia="宋体" w:hAnsi="宋体" w:cs="MS Mincho" w:hint="eastAsia"/>
          <w:b w:val="0"/>
          <w:sz w:val="21"/>
          <w:lang w:eastAsia="zh-CN"/>
        </w:rPr>
        <w:t>，搭建包含六大</w:t>
      </w:r>
      <w:r w:rsidRPr="0018228F">
        <w:rPr>
          <w:rFonts w:ascii="宋体" w:eastAsia="宋体" w:hAnsi="宋体" w:cs="微软雅黑" w:hint="eastAsia"/>
          <w:b w:val="0"/>
          <w:sz w:val="21"/>
          <w:lang w:eastAsia="zh-CN"/>
        </w:rPr>
        <w:t>类</w:t>
      </w:r>
      <w:r w:rsidRPr="0018228F">
        <w:rPr>
          <w:rFonts w:ascii="宋体" w:eastAsia="宋体" w:hAnsi="宋体" w:cs="MS Mincho" w:hint="eastAsia"/>
          <w:b w:val="0"/>
          <w:sz w:val="21"/>
          <w:lang w:eastAsia="zh-CN"/>
        </w:rPr>
        <w:t>一共</w:t>
      </w:r>
      <w:r w:rsidRPr="0018228F">
        <w:rPr>
          <w:rFonts w:ascii="宋体" w:hAnsi="宋体" w:eastAsia="宋体"/>
          <w:b w:val="0"/>
          <w:sz w:val="21"/>
          <w:lang w:eastAsia="zh-CN"/>
        </w:rPr>
        <w:t>23</w:t>
      </w:r>
      <w:r w:rsidRPr="0018228F">
        <w:rPr>
          <w:rFonts w:ascii="宋体" w:hAnsi="宋体" w:eastAsia="宋体"/>
          <w:b w:val="0"/>
          <w:sz w:val="21"/>
          <w:lang w:eastAsia="zh-CN"/>
        </w:rPr>
        <w:t>份特</w:t>
      </w:r>
      <w:r w:rsidRPr="0018228F">
        <w:rPr>
          <w:rFonts w:ascii="宋体" w:eastAsia="宋体" w:hAnsi="宋体" w:cs="微软雅黑" w:hint="eastAsia"/>
          <w:b w:val="0"/>
          <w:sz w:val="21"/>
          <w:lang w:eastAsia="zh-CN"/>
        </w:rPr>
        <w:t>产</w:t>
      </w:r>
      <w:r w:rsidRPr="0018228F">
        <w:rPr>
          <w:rFonts w:ascii="宋体" w:eastAsia="宋体" w:hAnsi="宋体" w:cs="MS Mincho" w:hint="eastAsia"/>
          <w:b w:val="0"/>
          <w:sz w:val="21"/>
          <w:lang w:eastAsia="zh-CN"/>
        </w:rPr>
        <w:t>文档的知</w:t>
      </w:r>
      <w:r w:rsidRPr="0018228F">
        <w:rPr>
          <w:rFonts w:ascii="宋体" w:eastAsia="宋体" w:hAnsi="宋体" w:cs="微软雅黑" w:hint="eastAsia"/>
          <w:b w:val="0"/>
          <w:sz w:val="21"/>
          <w:lang w:eastAsia="zh-CN"/>
        </w:rPr>
        <w:t>识库</w:t>
      </w:r>
      <w:r w:rsidRPr="0018228F">
        <w:rPr>
          <w:rFonts w:ascii="宋体" w:eastAsia="宋体" w:hAnsi="宋体" w:cs="MS Mincho" w:hint="eastAsia"/>
          <w:b w:val="0"/>
          <w:sz w:val="21"/>
          <w:lang w:eastAsia="zh-CN"/>
        </w:rPr>
        <w:t>；</w:t>
      </w:r>
      <w:r w:rsidRPr="0018228F">
        <w:rPr>
          <w:rFonts w:ascii="宋体" w:eastAsia="宋体" w:hAnsi="宋体" w:cs="微软雅黑" w:hint="eastAsia"/>
          <w:b w:val="0"/>
          <w:sz w:val="21"/>
          <w:lang w:eastAsia="zh-CN"/>
        </w:rPr>
        <w:t>实现</w:t>
      </w:r>
      <w:r w:rsidRPr="0018228F">
        <w:rPr>
          <w:rFonts w:ascii="宋体" w:eastAsia="宋体" w:hAnsi="宋体" w:cs="MS Mincho" w:hint="eastAsia"/>
          <w:b w:val="0"/>
          <w:sz w:val="21"/>
          <w:lang w:eastAsia="zh-CN"/>
        </w:rPr>
        <w:t>混合</w:t>
      </w:r>
      <w:r w:rsidRPr="0018228F">
        <w:rPr>
          <w:rFonts w:ascii="宋体" w:eastAsia="宋体" w:hAnsi="宋体" w:cs="微软雅黑" w:hint="eastAsia"/>
          <w:b w:val="0"/>
          <w:sz w:val="21"/>
          <w:lang w:eastAsia="zh-CN"/>
        </w:rPr>
        <w:t>检</w:t>
      </w:r>
      <w:r w:rsidRPr="0018228F">
        <w:rPr>
          <w:rFonts w:ascii="宋体" w:eastAsia="宋体" w:hAnsi="宋体" w:cs="MS Mincho" w:hint="eastAsia"/>
          <w:b w:val="0"/>
          <w:sz w:val="21"/>
          <w:lang w:eastAsia="zh-CN"/>
        </w:rPr>
        <w:t>索、三</w:t>
      </w:r>
      <w:r w:rsidRPr="0018228F">
        <w:rPr>
          <w:rFonts w:ascii="宋体" w:eastAsia="宋体" w:hAnsi="宋体" w:cs="微软雅黑" w:hint="eastAsia"/>
          <w:b w:val="0"/>
          <w:sz w:val="21"/>
          <w:lang w:eastAsia="zh-CN"/>
        </w:rPr>
        <w:t>层</w:t>
      </w:r>
      <w:r w:rsidRPr="0018228F">
        <w:rPr>
          <w:rFonts w:ascii="宋体" w:eastAsia="宋体" w:hAnsi="宋体" w:cs="MS Mincho" w:hint="eastAsia"/>
          <w:b w:val="0"/>
          <w:sz w:val="21"/>
          <w:lang w:eastAsia="zh-CN"/>
        </w:rPr>
        <w:t>防幻</w:t>
      </w:r>
      <w:r w:rsidRPr="0018228F">
        <w:rPr>
          <w:rFonts w:ascii="宋体" w:eastAsia="宋体" w:hAnsi="宋体" w:cs="微软雅黑" w:hint="eastAsia"/>
          <w:b w:val="0"/>
          <w:sz w:val="21"/>
          <w:lang w:eastAsia="zh-CN"/>
        </w:rPr>
        <w:t>觉</w:t>
      </w:r>
      <w:r w:rsidRPr="0018228F">
        <w:rPr>
          <w:rFonts w:ascii="宋体" w:eastAsia="宋体" w:hAnsi="宋体" w:cs="MS Mincho" w:hint="eastAsia"/>
          <w:b w:val="0"/>
          <w:sz w:val="21"/>
          <w:lang w:eastAsia="zh-CN"/>
        </w:rPr>
        <w:t>策略以及回答溯源功能。</w:t>
      </w:r>
      <w:r w:rsidRPr="0018228F">
        <w:rPr>
          <w:rFonts w:ascii="宋体" w:eastAsia="宋体" w:hAnsi="宋体" w:cs="微软雅黑" w:hint="eastAsia"/>
          <w:b w:val="0"/>
          <w:sz w:val="21"/>
          <w:lang w:eastAsia="zh-CN"/>
        </w:rPr>
        <w:t>对</w:t>
      </w:r>
      <w:r w:rsidRPr="0018228F">
        <w:rPr>
          <w:rFonts w:ascii="宋体" w:eastAsia="宋体" w:hAnsi="宋体" w:cs="MS Mincho" w:hint="eastAsia"/>
          <w:b w:val="0"/>
          <w:sz w:val="21"/>
          <w:lang w:eastAsia="zh-CN"/>
        </w:rPr>
        <w:t>照</w:t>
      </w:r>
      <w:r w:rsidRPr="0018228F">
        <w:rPr>
          <w:rFonts w:ascii="宋体" w:eastAsia="宋体" w:hAnsi="宋体" w:cs="微软雅黑" w:hint="eastAsia"/>
          <w:b w:val="0"/>
          <w:sz w:val="21"/>
          <w:lang w:eastAsia="zh-CN"/>
        </w:rPr>
        <w:t>实验证</w:t>
      </w:r>
      <w:r w:rsidRPr="0018228F">
        <w:rPr>
          <w:rFonts w:ascii="宋体" w:eastAsia="宋体" w:hAnsi="宋体" w:cs="MS Mincho" w:hint="eastAsia"/>
          <w:b w:val="0"/>
          <w:sz w:val="21"/>
          <w:lang w:eastAsia="zh-CN"/>
        </w:rPr>
        <w:t>明</w:t>
      </w:r>
      <w:r w:rsidRPr="0018228F">
        <w:rPr>
          <w:rFonts w:ascii="宋体" w:eastAsia="宋体" w:hAnsi="宋体" w:cs="微软雅黑" w:hint="eastAsia"/>
          <w:b w:val="0"/>
          <w:sz w:val="21"/>
          <w:lang w:eastAsia="zh-CN"/>
        </w:rPr>
        <w:t>该</w:t>
      </w:r>
      <w:r w:rsidRPr="0018228F">
        <w:rPr>
          <w:rFonts w:ascii="宋体" w:eastAsia="宋体" w:hAnsi="宋体" w:cs="MS Mincho" w:hint="eastAsia"/>
          <w:b w:val="0"/>
          <w:sz w:val="21"/>
          <w:lang w:eastAsia="zh-CN"/>
        </w:rPr>
        <w:t>系</w:t>
      </w:r>
      <w:r w:rsidRPr="0018228F">
        <w:rPr>
          <w:rFonts w:ascii="宋体" w:eastAsia="宋体" w:hAnsi="宋体" w:cs="微软雅黑" w:hint="eastAsia"/>
          <w:b w:val="0"/>
          <w:sz w:val="21"/>
          <w:lang w:eastAsia="zh-CN"/>
        </w:rPr>
        <w:t>统</w:t>
      </w:r>
      <w:r w:rsidRPr="0018228F">
        <w:rPr>
          <w:rFonts w:ascii="宋体" w:eastAsia="宋体" w:hAnsi="宋体" w:cs="MS Mincho" w:hint="eastAsia"/>
          <w:b w:val="0"/>
          <w:sz w:val="21"/>
          <w:lang w:eastAsia="zh-CN"/>
        </w:rPr>
        <w:t>在回答准确度、抑制幻</w:t>
      </w:r>
      <w:r w:rsidRPr="0018228F">
        <w:rPr>
          <w:rFonts w:ascii="宋体" w:eastAsia="宋体" w:hAnsi="宋体" w:cs="微软雅黑" w:hint="eastAsia"/>
          <w:b w:val="0"/>
          <w:sz w:val="21"/>
          <w:lang w:eastAsia="zh-CN"/>
        </w:rPr>
        <w:t>觉</w:t>
      </w:r>
      <w:r w:rsidRPr="0018228F">
        <w:rPr>
          <w:rFonts w:ascii="宋体" w:eastAsia="宋体" w:hAnsi="宋体" w:cs="MS Mincho" w:hint="eastAsia"/>
          <w:b w:val="0"/>
          <w:sz w:val="21"/>
          <w:lang w:eastAsia="zh-CN"/>
        </w:rPr>
        <w:t>、内容可溯源、响</w:t>
      </w:r>
      <w:r w:rsidRPr="0018228F">
        <w:rPr>
          <w:rFonts w:ascii="宋体" w:eastAsia="宋体" w:hAnsi="宋体" w:cs="微软雅黑" w:hint="eastAsia"/>
          <w:b w:val="0"/>
          <w:sz w:val="21"/>
          <w:lang w:eastAsia="zh-CN"/>
        </w:rPr>
        <w:t>应</w:t>
      </w:r>
      <w:r w:rsidRPr="0018228F">
        <w:rPr>
          <w:rFonts w:ascii="宋体" w:eastAsia="宋体" w:hAnsi="宋体" w:cs="MS Mincho" w:hint="eastAsia"/>
          <w:b w:val="0"/>
          <w:sz w:val="21"/>
          <w:lang w:eastAsia="zh-CN"/>
        </w:rPr>
        <w:t>速度方面都有不</w:t>
      </w:r>
      <w:r w:rsidRPr="0018228F">
        <w:rPr>
          <w:rFonts w:ascii="宋体" w:eastAsia="宋体" w:hAnsi="宋体" w:cs="微软雅黑" w:hint="eastAsia"/>
          <w:b w:val="0"/>
          <w:sz w:val="21"/>
          <w:lang w:eastAsia="zh-CN"/>
        </w:rPr>
        <w:t>错</w:t>
      </w:r>
      <w:r w:rsidRPr="0018228F">
        <w:rPr>
          <w:rFonts w:ascii="宋体" w:eastAsia="宋体" w:hAnsi="宋体" w:cs="MS Mincho" w:hint="eastAsia"/>
          <w:b w:val="0"/>
          <w:sz w:val="21"/>
          <w:lang w:eastAsia="zh-CN"/>
        </w:rPr>
        <w:t>表</w:t>
      </w:r>
      <w:r w:rsidRPr="0018228F">
        <w:rPr>
          <w:rFonts w:ascii="宋体" w:eastAsia="宋体" w:hAnsi="宋体" w:cs="微软雅黑" w:hint="eastAsia"/>
          <w:b w:val="0"/>
          <w:sz w:val="21"/>
          <w:lang w:eastAsia="zh-CN"/>
        </w:rPr>
        <w:t>现</w:t>
      </w:r>
      <w:r w:rsidRPr="0018228F">
        <w:rPr>
          <w:rFonts w:ascii="宋体" w:eastAsia="宋体" w:hAnsi="宋体" w:cs="MS Mincho" w:hint="eastAsia"/>
          <w:b w:val="0"/>
          <w:sz w:val="21"/>
          <w:lang w:eastAsia="zh-CN"/>
        </w:rPr>
        <w:t>，</w:t>
      </w:r>
      <w:r w:rsidRPr="0018228F">
        <w:rPr>
          <w:rFonts w:ascii="宋体" w:hAnsi="宋体" w:eastAsia="宋体"/>
          <w:b w:val="0"/>
          <w:sz w:val="21"/>
          <w:lang w:eastAsia="zh-CN"/>
        </w:rPr>
        <w:t>100</w:t>
      </w:r>
      <w:r w:rsidRPr="0018228F">
        <w:rPr>
          <w:rFonts w:ascii="宋体" w:hAnsi="宋体" w:eastAsia="宋体"/>
          <w:b w:val="0"/>
          <w:sz w:val="21"/>
          <w:lang w:eastAsia="zh-CN"/>
        </w:rPr>
        <w:t>用</w:t>
      </w:r>
      <w:r w:rsidRPr="0018228F">
        <w:rPr>
          <w:rFonts w:ascii="宋体" w:eastAsia="宋体" w:hAnsi="宋体" w:cs="微软雅黑" w:hint="eastAsia"/>
          <w:b w:val="0"/>
          <w:sz w:val="21"/>
          <w:lang w:eastAsia="zh-CN"/>
        </w:rPr>
        <w:t>户</w:t>
      </w:r>
      <w:r w:rsidRPr="0018228F">
        <w:rPr>
          <w:rFonts w:ascii="宋体" w:eastAsia="宋体" w:hAnsi="宋体" w:cs="MS Mincho" w:hint="eastAsia"/>
          <w:b w:val="0"/>
          <w:sz w:val="21"/>
          <w:lang w:eastAsia="zh-CN"/>
        </w:rPr>
        <w:t>并</w:t>
      </w:r>
      <w:r w:rsidRPr="0018228F">
        <w:rPr>
          <w:rFonts w:ascii="宋体" w:eastAsia="宋体" w:hAnsi="宋体" w:cs="微软雅黑" w:hint="eastAsia"/>
          <w:b w:val="0"/>
          <w:sz w:val="21"/>
          <w:lang w:eastAsia="zh-CN"/>
        </w:rPr>
        <w:t>发压测</w:t>
      </w:r>
      <w:r w:rsidRPr="0018228F">
        <w:rPr>
          <w:rFonts w:ascii="宋体" w:eastAsia="宋体" w:hAnsi="宋体" w:cs="MS Mincho" w:hint="eastAsia"/>
          <w:b w:val="0"/>
          <w:sz w:val="21"/>
          <w:lang w:eastAsia="zh-CN"/>
        </w:rPr>
        <w:t>成功率达到</w:t>
      </w:r>
      <w:r w:rsidRPr="0018228F">
        <w:rPr>
          <w:rFonts w:ascii="宋体" w:hAnsi="宋体" w:eastAsia="宋体"/>
          <w:b w:val="0"/>
          <w:sz w:val="21"/>
          <w:lang w:eastAsia="zh-CN"/>
        </w:rPr>
        <w:t>99%</w:t>
      </w:r>
      <w:r w:rsidRPr="0018228F">
        <w:rPr>
          <w:rFonts w:ascii="宋体" w:hAnsi="宋体" w:eastAsia="宋体"/>
          <w:b w:val="0"/>
          <w:sz w:val="21"/>
          <w:lang w:eastAsia="zh-CN"/>
        </w:rPr>
        <w:t>。</w:t>
      </w:r>
      <w:r w:rsidRPr="0018228F">
        <w:rPr>
          <w:rFonts w:ascii="宋体" w:eastAsia="宋体" w:hAnsi="宋体" w:cs="微软雅黑" w:hint="eastAsia"/>
          <w:b w:val="0"/>
          <w:sz w:val="21"/>
          <w:lang w:eastAsia="zh-CN"/>
        </w:rPr>
        <w:t>项</w:t>
      </w:r>
      <w:r w:rsidRPr="0018228F">
        <w:rPr>
          <w:rFonts w:ascii="宋体" w:eastAsia="宋体" w:hAnsi="宋体" w:cs="MS Mincho" w:hint="eastAsia"/>
          <w:b w:val="0"/>
          <w:sz w:val="21"/>
          <w:lang w:eastAsia="zh-CN"/>
        </w:rPr>
        <w:t>目完整代</w:t>
      </w:r>
      <w:r w:rsidRPr="0018228F">
        <w:rPr>
          <w:rFonts w:ascii="宋体" w:eastAsia="宋体" w:hAnsi="宋体" w:cs="微软雅黑" w:hint="eastAsia"/>
          <w:b w:val="0"/>
          <w:sz w:val="21"/>
          <w:lang w:eastAsia="zh-CN"/>
        </w:rPr>
        <w:t>码</w:t>
      </w:r>
      <w:r w:rsidRPr="0018228F">
        <w:rPr>
          <w:rFonts w:ascii="宋体" w:eastAsia="宋体" w:hAnsi="宋体" w:cs="MS Mincho" w:hint="eastAsia"/>
          <w:b w:val="0"/>
          <w:sz w:val="21"/>
          <w:lang w:eastAsia="zh-CN"/>
        </w:rPr>
        <w:t>已</w:t>
      </w:r>
      <w:r w:rsidRPr="0018228F">
        <w:rPr>
          <w:rFonts w:ascii="宋体" w:eastAsia="宋体" w:hAnsi="宋体" w:cs="微软雅黑" w:hint="eastAsia"/>
          <w:b w:val="0"/>
          <w:sz w:val="21"/>
          <w:lang w:eastAsia="zh-CN"/>
        </w:rPr>
        <w:t>经</w:t>
      </w:r>
      <w:r w:rsidRPr="0018228F">
        <w:rPr>
          <w:rFonts w:ascii="宋体" w:eastAsia="宋体" w:hAnsi="宋体" w:cs="MS Mincho" w:hint="eastAsia"/>
          <w:b w:val="0"/>
          <w:sz w:val="21"/>
          <w:lang w:eastAsia="zh-CN"/>
        </w:rPr>
        <w:t>在</w:t>
      </w:r>
      <w:r w:rsidRPr="0018228F">
        <w:rPr>
          <w:rFonts w:ascii="宋体" w:hAnsi="宋体" w:eastAsia="宋体"/>
          <w:b w:val="0"/>
          <w:sz w:val="21"/>
          <w:lang w:eastAsia="zh-CN"/>
        </w:rPr>
        <w:t>GitHub</w:t>
      </w:r>
      <w:r w:rsidRPr="0018228F">
        <w:rPr>
          <w:rFonts w:ascii="宋体" w:hAnsi="宋体" w:eastAsia="宋体"/>
          <w:b w:val="0"/>
          <w:sz w:val="21"/>
          <w:lang w:eastAsia="zh-CN"/>
        </w:rPr>
        <w:t>、</w:t>
      </w:r>
      <w:proofErr w:type="spellStart"/>
      <w:r w:rsidRPr="0018228F">
        <w:rPr>
          <w:rFonts w:ascii="宋体" w:hAnsi="宋体" w:eastAsia="宋体"/>
          <w:b w:val="0"/>
          <w:sz w:val="21"/>
          <w:lang w:eastAsia="zh-CN"/>
        </w:rPr>
        <w:t>Gitee</w:t>
      </w:r>
      <w:proofErr w:type="spellEnd"/>
      <w:r w:rsidRPr="0018228F">
        <w:rPr>
          <w:rFonts w:ascii="宋体" w:hAnsi="宋体" w:eastAsia="宋体"/>
          <w:b w:val="0"/>
          <w:sz w:val="21"/>
          <w:lang w:eastAsia="zh-CN"/>
        </w:rPr>
        <w:t>平台开源。</w:t>
      </w:r>
    </w:p>
    <w:p w14:paraId="32626956" w14:textId="77777777" w:rsidR="0018228F" w:rsidRDefault="0018228F">
      <w:pPr>
        <w:spacing w:before="0" w:after="0" w:lineRule="auto" w:line="360"/>
        <w:ind w:firstLine="420"/>
        <w:rPr>
          <w:rFonts w:ascii="MS Mincho" w:eastAsia="宋体" w:hAnsi="MS Mincho" w:cs="MS Mincho"/>
          <w:b w:val="0"/>
          <w:bCs w:val="0"/>
          <w:color w:val="auto"/>
          <w:sz w:val="22"/>
          <w:szCs w:val="22"/>
          <w:lang w:eastAsia="zh-CN"/>
        </w:rPr>
      </w:pPr>
      <w:r w:rsidRPr="0018228F">
        <w:rPr>
          <w:rFonts w:asciiTheme="minorHAnsi" w:eastAsiaTheme="minorEastAsia" w:hAnsiTheme="minorHAnsi" w:cstheme="minorBidi" w:ascii="宋体" w:hAnsi="宋体" w:eastAsia="宋体"/>
          <w:b w:val="0"/>
          <w:bCs w:val="0"/>
          <w:color w:val="auto"/>
          <w:sz w:val="21"/>
          <w:szCs w:val="22"/>
          <w:lang w:eastAsia="zh-CN"/>
        </w:rPr>
        <w:lastRenderedPageBreak/>
        <w:t>后</w:t>
      </w:r>
      <w:r w:rsidRPr="0018228F">
        <w:rPr>
          <w:rFonts w:ascii="宋体" w:eastAsia="宋体" w:hAnsi="宋体" w:cs="微软雅黑" w:hint="eastAsia"/>
          <w:b w:val="0"/>
          <w:bCs w:val="0"/>
          <w:color w:val="auto"/>
          <w:sz w:val="21"/>
          <w:szCs w:val="22"/>
          <w:lang w:eastAsia="zh-CN"/>
        </w:rPr>
        <w:t>续计</w:t>
      </w:r>
      <w:r w:rsidRPr="0018228F">
        <w:rPr>
          <w:rFonts w:ascii="宋体" w:eastAsia="宋体" w:hAnsi="宋体" w:cs="MS Mincho" w:hint="eastAsia"/>
          <w:b w:val="0"/>
          <w:bCs w:val="0"/>
          <w:color w:val="auto"/>
          <w:sz w:val="21"/>
          <w:szCs w:val="22"/>
          <w:lang w:eastAsia="zh-CN"/>
        </w:rPr>
        <w:t>划开展的工作：</w:t>
      </w:r>
      <w:r w:rsidRPr="0018228F">
        <w:rPr>
          <w:rFonts w:ascii="宋体" w:eastAsia="宋体" w:hAnsi="宋体" w:cs="微软雅黑" w:hint="eastAsia"/>
          <w:b w:val="0"/>
          <w:bCs w:val="0"/>
          <w:color w:val="auto"/>
          <w:sz w:val="21"/>
          <w:szCs w:val="22"/>
          <w:lang w:eastAsia="zh-CN"/>
        </w:rPr>
        <w:t>对</w:t>
      </w:r>
      <w:r w:rsidRPr="0018228F">
        <w:rPr>
          <w:rFonts w:ascii="宋体" w:eastAsia="宋体" w:hAnsi="宋体" w:cs="MS Mincho" w:hint="eastAsia"/>
          <w:b w:val="0"/>
          <w:bCs w:val="0"/>
          <w:color w:val="auto"/>
          <w:sz w:val="21"/>
          <w:szCs w:val="22"/>
          <w:lang w:eastAsia="zh-CN"/>
        </w:rPr>
        <w:t>接湘西本地特</w:t>
      </w:r>
      <w:r w:rsidRPr="0018228F">
        <w:rPr>
          <w:rFonts w:ascii="宋体" w:eastAsia="宋体" w:hAnsi="宋体" w:cs="微软雅黑" w:hint="eastAsia"/>
          <w:b w:val="0"/>
          <w:bCs w:val="0"/>
          <w:color w:val="auto"/>
          <w:sz w:val="21"/>
          <w:szCs w:val="22"/>
          <w:lang w:eastAsia="zh-CN"/>
        </w:rPr>
        <w:t>产</w:t>
      </w:r>
      <w:r w:rsidRPr="0018228F">
        <w:rPr>
          <w:rFonts w:ascii="宋体" w:eastAsia="宋体" w:hAnsi="宋体" w:cs="MS Mincho" w:hint="eastAsia"/>
          <w:b w:val="0"/>
          <w:bCs w:val="0"/>
          <w:color w:val="auto"/>
          <w:sz w:val="21"/>
          <w:szCs w:val="22"/>
          <w:lang w:eastAsia="zh-CN"/>
        </w:rPr>
        <w:t>商</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做免</w:t>
      </w:r>
      <w:r w:rsidRPr="0018228F">
        <w:rPr>
          <w:rFonts w:ascii="宋体" w:eastAsia="宋体" w:hAnsi="宋体" w:cs="微软雅黑" w:hint="eastAsia"/>
          <w:b w:val="0"/>
          <w:bCs w:val="0"/>
          <w:color w:val="auto"/>
          <w:sz w:val="21"/>
          <w:szCs w:val="22"/>
          <w:lang w:eastAsia="zh-CN"/>
        </w:rPr>
        <w:t>费试</w:t>
      </w:r>
      <w:r w:rsidRPr="0018228F">
        <w:rPr>
          <w:rFonts w:ascii="宋体" w:eastAsia="宋体" w:hAnsi="宋体" w:cs="MS Mincho" w:hint="eastAsia"/>
          <w:b w:val="0"/>
          <w:bCs w:val="0"/>
          <w:color w:val="auto"/>
          <w:sz w:val="21"/>
          <w:szCs w:val="22"/>
          <w:lang w:eastAsia="zh-CN"/>
        </w:rPr>
        <w:t>点采集真</w:t>
      </w:r>
      <w:r w:rsidRPr="0018228F">
        <w:rPr>
          <w:rFonts w:ascii="宋体" w:eastAsia="宋体" w:hAnsi="宋体" w:cs="微软雅黑" w:hint="eastAsia"/>
          <w:b w:val="0"/>
          <w:bCs w:val="0"/>
          <w:color w:val="auto"/>
          <w:sz w:val="21"/>
          <w:szCs w:val="22"/>
          <w:lang w:eastAsia="zh-CN"/>
        </w:rPr>
        <w:t>实</w:t>
      </w:r>
      <w:r w:rsidRPr="0018228F">
        <w:rPr>
          <w:rFonts w:ascii="宋体" w:eastAsia="宋体" w:hAnsi="宋体" w:cs="MS Mincho" w:hint="eastAsia"/>
          <w:b w:val="0"/>
          <w:bCs w:val="0"/>
          <w:color w:val="auto"/>
          <w:sz w:val="21"/>
          <w:szCs w:val="22"/>
          <w:lang w:eastAsia="zh-CN"/>
        </w:rPr>
        <w:t>使用数据；完善特</w:t>
      </w:r>
      <w:r w:rsidRPr="0018228F">
        <w:rPr>
          <w:rFonts w:ascii="宋体" w:eastAsia="宋体" w:hAnsi="宋体" w:cs="微软雅黑" w:hint="eastAsia"/>
          <w:b w:val="0"/>
          <w:bCs w:val="0"/>
          <w:color w:val="auto"/>
          <w:sz w:val="21"/>
          <w:szCs w:val="22"/>
          <w:lang w:eastAsia="zh-CN"/>
        </w:rPr>
        <w:t>产</w:t>
      </w:r>
      <w:r w:rsidRPr="0018228F">
        <w:rPr>
          <w:rFonts w:ascii="宋体" w:eastAsia="宋体" w:hAnsi="宋体" w:cs="MS Mincho" w:hint="eastAsia"/>
          <w:b w:val="0"/>
          <w:bCs w:val="0"/>
          <w:color w:val="auto"/>
          <w:sz w:val="21"/>
          <w:szCs w:val="22"/>
          <w:lang w:eastAsia="zh-CN"/>
        </w:rPr>
        <w:t>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模板，</w:t>
      </w:r>
      <w:r w:rsidRPr="0018228F">
        <w:rPr>
          <w:rFonts w:ascii="宋体" w:eastAsia="宋体" w:hAnsi="宋体" w:cs="微软雅黑" w:hint="eastAsia"/>
          <w:b w:val="0"/>
          <w:bCs w:val="0"/>
          <w:color w:val="auto"/>
          <w:sz w:val="21"/>
          <w:szCs w:val="22"/>
          <w:lang w:eastAsia="zh-CN"/>
        </w:rPr>
        <w:t>进</w:t>
      </w:r>
      <w:r w:rsidRPr="0018228F">
        <w:rPr>
          <w:rFonts w:ascii="宋体" w:eastAsia="宋体" w:hAnsi="宋体" w:cs="MS Mincho" w:hint="eastAsia"/>
          <w:b w:val="0"/>
          <w:bCs w:val="0"/>
          <w:color w:val="auto"/>
          <w:sz w:val="21"/>
          <w:szCs w:val="22"/>
          <w:lang w:eastAsia="zh-CN"/>
        </w:rPr>
        <w:t>一步</w:t>
      </w:r>
      <w:r w:rsidRPr="0018228F">
        <w:rPr>
          <w:rFonts w:ascii="宋体" w:eastAsia="宋体" w:hAnsi="宋体" w:cs="微软雅黑" w:hint="eastAsia"/>
          <w:b w:val="0"/>
          <w:bCs w:val="0"/>
          <w:color w:val="auto"/>
          <w:sz w:val="21"/>
          <w:szCs w:val="22"/>
          <w:lang w:eastAsia="zh-CN"/>
        </w:rPr>
        <w:t>简</w:t>
      </w:r>
      <w:r w:rsidRPr="0018228F">
        <w:rPr>
          <w:rFonts w:ascii="宋体" w:eastAsia="宋体" w:hAnsi="宋体" w:cs="MS Mincho" w:hint="eastAsia"/>
          <w:b w:val="0"/>
          <w:bCs w:val="0"/>
          <w:color w:val="auto"/>
          <w:sz w:val="21"/>
          <w:szCs w:val="22"/>
          <w:lang w:eastAsia="zh-CN"/>
        </w:rPr>
        <w:t>化店主端的操作步</w:t>
      </w:r>
      <w:r w:rsidRPr="0018228F">
        <w:rPr>
          <w:rFonts w:ascii="宋体" w:eastAsia="宋体" w:hAnsi="宋体" w:cs="微软雅黑" w:hint="eastAsia"/>
          <w:b w:val="0"/>
          <w:bCs w:val="0"/>
          <w:color w:val="auto"/>
          <w:sz w:val="21"/>
          <w:szCs w:val="22"/>
          <w:lang w:eastAsia="zh-CN"/>
        </w:rPr>
        <w:t>骤</w:t>
      </w:r>
      <w:r w:rsidRPr="0018228F">
        <w:rPr>
          <w:rFonts w:ascii="宋体" w:eastAsia="宋体" w:hAnsi="宋体" w:cs="MS Mincho" w:hint="eastAsia"/>
          <w:b w:val="0"/>
          <w:bCs w:val="0"/>
          <w:color w:val="auto"/>
          <w:sz w:val="21"/>
          <w:szCs w:val="22"/>
          <w:lang w:eastAsia="zh-CN"/>
        </w:rPr>
        <w:t>；基于用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咨</w:t>
      </w:r>
      <w:r w:rsidRPr="0018228F">
        <w:rPr>
          <w:rFonts w:ascii="宋体" w:eastAsia="宋体" w:hAnsi="宋体" w:cs="微软雅黑" w:hint="eastAsia"/>
          <w:b w:val="0"/>
          <w:bCs w:val="0"/>
          <w:color w:val="auto"/>
          <w:sz w:val="21"/>
          <w:szCs w:val="22"/>
          <w:lang w:eastAsia="zh-CN"/>
        </w:rPr>
        <w:t>询统计</w:t>
      </w:r>
      <w:r w:rsidRPr="0018228F">
        <w:rPr>
          <w:rFonts w:ascii="宋体" w:eastAsia="宋体" w:hAnsi="宋体" w:cs="MS Mincho" w:hint="eastAsia"/>
          <w:b w:val="0"/>
          <w:bCs w:val="0"/>
          <w:color w:val="auto"/>
          <w:sz w:val="21"/>
          <w:szCs w:val="22"/>
          <w:lang w:eastAsia="zh-CN"/>
        </w:rPr>
        <w:t>数据迭代</w:t>
      </w:r>
      <w:r w:rsidRPr="0018228F">
        <w:rPr>
          <w:rFonts w:ascii="宋体" w:eastAsia="宋体" w:hAnsi="宋体" w:cs="微软雅黑" w:hint="eastAsia"/>
          <w:b w:val="0"/>
          <w:bCs w:val="0"/>
          <w:color w:val="auto"/>
          <w:sz w:val="21"/>
          <w:szCs w:val="22"/>
          <w:lang w:eastAsia="zh-CN"/>
        </w:rPr>
        <w:t>优</w:t>
      </w:r>
      <w:r w:rsidRPr="0018228F">
        <w:rPr>
          <w:rFonts w:ascii="宋体" w:eastAsia="宋体" w:hAnsi="宋体" w:cs="MS Mincho" w:hint="eastAsia"/>
          <w:b w:val="0"/>
          <w:bCs w:val="0"/>
          <w:color w:val="auto"/>
          <w:sz w:val="21"/>
          <w:szCs w:val="22"/>
          <w:lang w:eastAsia="zh-CN"/>
        </w:rPr>
        <w:t>化知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内容，</w:t>
      </w:r>
      <w:r w:rsidRPr="0018228F">
        <w:rPr>
          <w:rFonts w:ascii="宋体" w:eastAsia="宋体" w:hAnsi="宋体" w:cs="微软雅黑" w:hint="eastAsia"/>
          <w:b w:val="0"/>
          <w:bCs w:val="0"/>
          <w:color w:val="auto"/>
          <w:sz w:val="21"/>
          <w:szCs w:val="22"/>
          <w:lang w:eastAsia="zh-CN"/>
        </w:rPr>
        <w:t>实现</w:t>
      </w:r>
      <w:r w:rsidRPr="0018228F">
        <w:rPr>
          <w:rFonts w:ascii="宋体" w:eastAsia="宋体" w:hAnsi="宋体" w:cs="MS Mincho" w:hint="eastAsia"/>
          <w:b w:val="0"/>
          <w:bCs w:val="0"/>
          <w:color w:val="auto"/>
          <w:sz w:val="21"/>
          <w:szCs w:val="22"/>
          <w:lang w:eastAsia="zh-CN"/>
        </w:rPr>
        <w:t>用</w:t>
      </w:r>
      <w:r w:rsidRPr="0018228F">
        <w:rPr>
          <w:rFonts w:ascii="宋体" w:eastAsia="宋体" w:hAnsi="宋体" w:cs="微软雅黑" w:hint="eastAsia"/>
          <w:b w:val="0"/>
          <w:bCs w:val="0"/>
          <w:color w:val="auto"/>
          <w:sz w:val="21"/>
          <w:szCs w:val="22"/>
          <w:lang w:eastAsia="zh-CN"/>
        </w:rPr>
        <w:t>户</w:t>
      </w:r>
      <w:r w:rsidRPr="0018228F">
        <w:rPr>
          <w:rFonts w:ascii="宋体" w:eastAsia="宋体" w:hAnsi="宋体" w:cs="MS Mincho" w:hint="eastAsia"/>
          <w:b w:val="0"/>
          <w:bCs w:val="0"/>
          <w:color w:val="auto"/>
          <w:sz w:val="21"/>
          <w:szCs w:val="22"/>
          <w:lang w:eastAsia="zh-CN"/>
        </w:rPr>
        <w:t>使用数据反哺知</w:t>
      </w:r>
      <w:r w:rsidRPr="0018228F">
        <w:rPr>
          <w:rFonts w:ascii="宋体" w:eastAsia="宋体" w:hAnsi="宋体" w:cs="微软雅黑" w:hint="eastAsia"/>
          <w:b w:val="0"/>
          <w:bCs w:val="0"/>
          <w:color w:val="auto"/>
          <w:sz w:val="21"/>
          <w:szCs w:val="22"/>
          <w:lang w:eastAsia="zh-CN"/>
        </w:rPr>
        <w:t>识库</w:t>
      </w:r>
      <w:r w:rsidRPr="0018228F">
        <w:rPr>
          <w:rFonts w:ascii="宋体" w:eastAsia="宋体" w:hAnsi="宋体" w:cs="MS Mincho" w:hint="eastAsia"/>
          <w:b w:val="0"/>
          <w:bCs w:val="0"/>
          <w:color w:val="auto"/>
          <w:sz w:val="21"/>
          <w:szCs w:val="22"/>
          <w:lang w:eastAsia="zh-CN"/>
        </w:rPr>
        <w:t>更新的</w:t>
      </w:r>
      <w:r w:rsidRPr="0018228F">
        <w:rPr>
          <w:rFonts w:ascii="宋体" w:eastAsia="宋体" w:hAnsi="宋体" w:cs="微软雅黑" w:hint="eastAsia"/>
          <w:b w:val="0"/>
          <w:bCs w:val="0"/>
          <w:color w:val="auto"/>
          <w:sz w:val="21"/>
          <w:szCs w:val="22"/>
          <w:lang w:eastAsia="zh-CN"/>
        </w:rPr>
        <w:t>闭环</w:t>
      </w:r>
      <w:r w:rsidRPr="0018228F">
        <w:rPr>
          <w:rFonts w:ascii="宋体" w:eastAsia="宋体" w:hAnsi="宋体" w:cs="MS Mincho" w:hint="eastAsia"/>
          <w:b w:val="0"/>
          <w:bCs w:val="0"/>
          <w:color w:val="auto"/>
          <w:sz w:val="21"/>
          <w:szCs w:val="22"/>
          <w:lang w:eastAsia="zh-CN"/>
        </w:rPr>
        <w:t>。</w:t>
      </w:r>
    </w:p>
    <w:p w14:paraId="0E0FB264" w14:textId="20D1F9A1" w:rsidR="006C1DB0" w:rsidRDefault="00000000">
      <w:pPr>
        <w:spacing w:before="0" w:after="0" w:lineRule="auto" w:line="360"/>
      </w:pPr>
      <w:proofErr w:type="spellStart"/>
      <w:r>
        <w:rPr>
          <w:rFonts w:ascii="黑体" w:hAnsi="黑体" w:eastAsia="黑体"/>
          <w:b/>
          <w:sz w:val="24"/>
        </w:rPr>
        <w:t>参考文献</w:t>
      </w:r>
      <w:proofErr w:type="spellEnd"/>
    </w:p>
    <w:p w14:paraId="0B3B6F3D" w14:textId="77777777" w:rsidR="006C1DB0" w:rsidRDefault="00000000">
      <w:pPr>
        <w:spacing w:before="0" w:after="0" w:lineRule="auto" w:line="360"/>
      </w:pPr>
      <w:r>
        <w:rPr>
          <w:rFonts w:ascii="宋体" w:hAnsi="宋体" w:eastAsia="宋体"/>
          <w:b w:val="0"/>
          <w:sz w:val="21"/>
        </w:rPr>
        <w:t>[1] Vaswani A, Shazeer N, Parmar N, et al. Attention is all you need[C]//Advances in Neural Information Processing Systems. 2017: 5998-6008.</w:t>
      </w:r>
    </w:p>
    <w:p w14:paraId="02272086" w14:textId="77777777" w:rsidR="006C1DB0" w:rsidRDefault="00000000">
      <w:pPr>
        <w:spacing w:before="0" w:after="0" w:lineRule="auto" w:line="360"/>
      </w:pPr>
      <w:r>
        <w:rPr>
          <w:rFonts w:ascii="宋体" w:hAnsi="宋体" w:eastAsia="宋体"/>
          <w:b w:val="0"/>
          <w:sz w:val="21"/>
        </w:rPr>
        <w:t>[2] Lewis P, Perez E, Piktus A, et al. Retrieval-augmented generation for knowledge-intensive NLP tasks[C]//Advances in Neural Information Processing Systems. 2020: 9459-9474.</w:t>
      </w:r>
    </w:p>
    <w:p w14:paraId="32177259" w14:textId="77777777" w:rsidR="006C1DB0" w:rsidRDefault="00000000">
      <w:pPr>
        <w:spacing w:before="0" w:after="0" w:lineRule="auto" w:line="360"/>
      </w:pPr>
      <w:r>
        <w:rPr>
          <w:rFonts w:ascii="宋体" w:hAnsi="宋体" w:eastAsia="宋体"/>
          <w:b w:val="0"/>
          <w:sz w:val="21"/>
        </w:rPr>
        <w:t>[3] Fan W, Ding Y, Ning L, et al. A survey on RAG meeting LLMs: towards retrieval-augmented large language models[J]. arXiv preprint arXiv:2405.06211, 2024.</w:t>
      </w:r>
    </w:p>
    <w:p w14:paraId="488A869E" w14:textId="77777777" w:rsidR="006C1DB0" w:rsidRDefault="00000000">
      <w:pPr>
        <w:spacing w:before="0" w:after="0" w:lineRule="auto" w:line="360"/>
        <w:rPr>
          <w:lang w:eastAsia="zh-CN"/>
        </w:rPr>
      </w:pPr>
      <w:r>
        <w:rPr>
          <w:rFonts w:ascii="宋体" w:hAnsi="宋体" w:eastAsia="宋体"/>
          <w:b w:val="0"/>
          <w:sz w:val="21"/>
          <w:lang w:eastAsia="zh-CN"/>
        </w:rPr>
        <w:t xml:space="preserve">[4] </w:t>
      </w:r>
      <w:r>
        <w:rPr>
          <w:rFonts w:ascii="宋体" w:hAnsi="宋体" w:eastAsia="宋体"/>
          <w:b w:val="0"/>
          <w:sz w:val="21"/>
          <w:lang w:eastAsia="zh-CN"/>
        </w:rPr>
        <w:t>李子</w:t>
      </w:r>
      <w:proofErr w:type="gramStart"/>
      <w:r>
        <w:rPr>
          <w:rFonts w:ascii="宋体" w:hAnsi="宋体" w:eastAsia="宋体"/>
          <w:b w:val="0"/>
          <w:sz w:val="21"/>
          <w:lang w:eastAsia="zh-CN"/>
        </w:rPr>
        <w:t>骏</w:t>
      </w:r>
      <w:r>
        <w:rPr>
          <w:rFonts w:ascii="宋体" w:hAnsi="宋体" w:eastAsia="宋体"/>
          <w:b w:val="0"/>
          <w:sz w:val="21"/>
          <w:lang w:eastAsia="zh-CN"/>
        </w:rPr>
        <w:t>,</w:t>
      </w:r>
      <w:r>
        <w:rPr>
          <w:rFonts w:ascii="宋体" w:hAnsi="宋体" w:eastAsia="宋体"/>
          <w:b w:val="0"/>
          <w:sz w:val="21"/>
          <w:lang w:eastAsia="zh-CN"/>
        </w:rPr>
        <w:t>肖辉</w:t>
      </w:r>
      <w:r>
        <w:rPr>
          <w:rFonts w:ascii="宋体" w:hAnsi="宋体" w:eastAsia="宋体"/>
          <w:b w:val="0"/>
          <w:sz w:val="21"/>
          <w:lang w:eastAsia="zh-CN"/>
        </w:rPr>
        <w:t>,</w:t>
      </w:r>
      <w:r>
        <w:rPr>
          <w:rFonts w:ascii="宋体" w:hAnsi="宋体" w:eastAsia="宋体"/>
          <w:b w:val="0"/>
          <w:sz w:val="21"/>
          <w:lang w:eastAsia="zh-CN"/>
        </w:rPr>
        <w:t>李雪峰</w:t>
      </w:r>
      <w:r>
        <w:rPr>
          <w:rFonts w:ascii="宋体" w:hAnsi="宋体" w:eastAsia="宋体"/>
          <w:b w:val="0"/>
          <w:sz w:val="21"/>
          <w:lang w:eastAsia="zh-CN"/>
        </w:rPr>
        <w:t>.</w:t>
      </w:r>
      <w:proofErr w:type="gramEnd"/>
      <w:r>
        <w:rPr>
          <w:rFonts w:ascii="宋体" w:hAnsi="宋体" w:eastAsia="宋体"/>
          <w:b w:val="0"/>
          <w:sz w:val="21"/>
          <w:lang w:eastAsia="zh-CN"/>
        </w:rPr>
        <w:t>面向知识密集型任务的检索增强生成技术综述</w:t>
      </w:r>
      <w:r>
        <w:rPr>
          <w:rFonts w:ascii="宋体" w:hAnsi="宋体" w:eastAsia="宋体"/>
          <w:b w:val="0"/>
          <w:sz w:val="21"/>
          <w:lang w:eastAsia="zh-CN"/>
        </w:rPr>
        <w:t>[J].</w:t>
      </w:r>
      <w:r>
        <w:rPr>
          <w:rFonts w:ascii="宋体" w:hAnsi="宋体" w:eastAsia="宋体"/>
          <w:b w:val="0"/>
          <w:sz w:val="21"/>
          <w:lang w:eastAsia="zh-CN"/>
        </w:rPr>
        <w:t>微电子学与</w:t>
      </w:r>
      <w:proofErr w:type="gramStart"/>
      <w:r>
        <w:rPr>
          <w:rFonts w:ascii="宋体" w:hAnsi="宋体" w:eastAsia="宋体"/>
          <w:b w:val="0"/>
          <w:sz w:val="21"/>
          <w:lang w:eastAsia="zh-CN"/>
        </w:rPr>
        <w:t>计算机</w:t>
      </w:r>
      <w:r>
        <w:rPr>
          <w:rFonts w:ascii="宋体" w:hAnsi="宋体" w:eastAsia="宋体"/>
          <w:b w:val="0"/>
          <w:sz w:val="21"/>
          <w:lang w:eastAsia="zh-CN"/>
        </w:rPr>
        <w:t>,</w:t>
      </w:r>
      <w:proofErr w:type="gramEnd"/>
      <w:r>
        <w:rPr>
          <w:rFonts w:ascii="宋体" w:hAnsi="宋体" w:eastAsia="宋体"/>
          <w:b w:val="0"/>
          <w:sz w:val="21"/>
          <w:lang w:eastAsia="zh-CN"/>
        </w:rPr>
        <w:t>2025,42</w:t>
      </w:r>
      <w:proofErr w:type="gramStart"/>
      <w:r>
        <w:rPr>
          <w:rFonts w:ascii="宋体" w:hAnsi="宋体" w:eastAsia="宋体"/>
          <w:b w:val="0"/>
          <w:sz w:val="21"/>
          <w:lang w:eastAsia="zh-CN"/>
        </w:rPr>
        <w:t>(10)</w:t>
      </w:r>
      <w:proofErr w:type="gramEnd"/>
      <w:r>
        <w:rPr>
          <w:rFonts w:ascii="宋体" w:hAnsi="宋体" w:eastAsia="宋体"/>
          <w:b w:val="0"/>
          <w:sz w:val="21"/>
          <w:lang w:eastAsia="zh-CN"/>
        </w:rPr>
        <w:t>:48-65.</w:t>
      </w:r>
    </w:p>
    <w:p w14:paraId="055B346B" w14:textId="77777777" w:rsidR="006C1DB0" w:rsidRDefault="00000000">
      <w:pPr>
        <w:spacing w:before="0" w:after="0" w:lineRule="auto" w:line="360"/>
        <w:rPr>
          <w:lang w:eastAsia="zh-CN"/>
        </w:rPr>
      </w:pPr>
      <w:r>
        <w:rPr>
          <w:rFonts w:ascii="宋体" w:hAnsi="宋体" w:eastAsia="宋体"/>
          <w:b w:val="0"/>
          <w:sz w:val="21"/>
          <w:lang w:eastAsia="zh-CN"/>
        </w:rPr>
        <w:t xml:space="preserve">[5] </w:t>
      </w:r>
      <w:proofErr w:type="gramStart"/>
      <w:r>
        <w:rPr>
          <w:rFonts w:ascii="宋体" w:hAnsi="宋体" w:eastAsia="宋体"/>
          <w:b w:val="0"/>
          <w:sz w:val="21"/>
          <w:lang w:eastAsia="zh-CN"/>
        </w:rPr>
        <w:t>王鑫林</w:t>
      </w:r>
      <w:r>
        <w:rPr>
          <w:rFonts w:ascii="宋体" w:hAnsi="宋体" w:eastAsia="宋体"/>
          <w:b w:val="0"/>
          <w:sz w:val="21"/>
          <w:lang w:eastAsia="zh-CN"/>
        </w:rPr>
        <w:t>,</w:t>
      </w:r>
      <w:r>
        <w:rPr>
          <w:rFonts w:ascii="宋体" w:hAnsi="宋体" w:eastAsia="宋体"/>
          <w:b w:val="0"/>
          <w:sz w:val="21"/>
          <w:lang w:eastAsia="zh-CN"/>
        </w:rPr>
        <w:t>等</w:t>
      </w:r>
      <w:r>
        <w:rPr>
          <w:rFonts w:ascii="宋体" w:hAnsi="宋体" w:eastAsia="宋体"/>
          <w:b w:val="0"/>
          <w:sz w:val="21"/>
          <w:lang w:eastAsia="zh-CN"/>
        </w:rPr>
        <w:t>.</w:t>
      </w:r>
      <w:proofErr w:type="gramEnd"/>
      <w:r>
        <w:rPr>
          <w:rFonts w:ascii="宋体" w:hAnsi="宋体" w:eastAsia="宋体"/>
          <w:b w:val="0"/>
          <w:sz w:val="21"/>
          <w:lang w:eastAsia="zh-CN"/>
        </w:rPr>
        <w:t>检索增强生成</w:t>
      </w:r>
      <w:proofErr w:type="gramStart"/>
      <w:r>
        <w:rPr>
          <w:rFonts w:ascii="宋体" w:hAnsi="宋体" w:eastAsia="宋体"/>
          <w:b w:val="0"/>
          <w:sz w:val="21"/>
          <w:lang w:eastAsia="zh-CN"/>
        </w:rPr>
        <w:t>综述</w:t>
      </w:r>
      <w:r>
        <w:rPr>
          <w:rFonts w:ascii="宋体" w:hAnsi="宋体" w:eastAsia="宋体"/>
          <w:b w:val="0"/>
          <w:sz w:val="21"/>
          <w:lang w:eastAsia="zh-CN"/>
        </w:rPr>
        <w:t>:</w:t>
      </w:r>
      <w:proofErr w:type="gramEnd"/>
      <w:r>
        <w:rPr>
          <w:rFonts w:ascii="宋体" w:hAnsi="宋体" w:eastAsia="宋体"/>
          <w:b w:val="0"/>
          <w:sz w:val="21"/>
          <w:lang w:eastAsia="zh-CN"/>
        </w:rPr>
        <w:t>方法与应用</w:t>
      </w:r>
      <w:r>
        <w:rPr>
          <w:rFonts w:ascii="宋体" w:hAnsi="宋体" w:eastAsia="宋体"/>
          <w:b w:val="0"/>
          <w:sz w:val="21"/>
          <w:lang w:eastAsia="zh-CN"/>
        </w:rPr>
        <w:t>[J].</w:t>
      </w:r>
      <w:r>
        <w:rPr>
          <w:rFonts w:ascii="宋体" w:hAnsi="宋体" w:eastAsia="宋体"/>
          <w:b w:val="0"/>
          <w:sz w:val="21"/>
          <w:lang w:eastAsia="zh-CN"/>
        </w:rPr>
        <w:t>计算机</w:t>
      </w:r>
      <w:proofErr w:type="gramStart"/>
      <w:r>
        <w:rPr>
          <w:rFonts w:ascii="宋体" w:hAnsi="宋体" w:eastAsia="宋体"/>
          <w:b w:val="0"/>
          <w:sz w:val="21"/>
          <w:lang w:eastAsia="zh-CN"/>
        </w:rPr>
        <w:t>科学</w:t>
      </w:r>
      <w:r>
        <w:rPr>
          <w:rFonts w:ascii="宋体" w:hAnsi="宋体" w:eastAsia="宋体"/>
          <w:b w:val="0"/>
          <w:sz w:val="21"/>
          <w:lang w:eastAsia="zh-CN"/>
        </w:rPr>
        <w:t>,</w:t>
      </w:r>
      <w:proofErr w:type="gramEnd"/>
      <w:r>
        <w:rPr>
          <w:rFonts w:ascii="宋体" w:hAnsi="宋体" w:eastAsia="宋体"/>
          <w:b w:val="0"/>
          <w:sz w:val="21"/>
          <w:lang w:eastAsia="zh-CN"/>
        </w:rPr>
        <w:t>2026,53</w:t>
      </w:r>
      <w:proofErr w:type="gramStart"/>
      <w:r>
        <w:rPr>
          <w:rFonts w:ascii="宋体" w:hAnsi="宋体" w:eastAsia="宋体"/>
          <w:b w:val="0"/>
          <w:sz w:val="21"/>
          <w:lang w:eastAsia="zh-CN"/>
        </w:rPr>
        <w:t>(7)</w:t>
      </w:r>
      <w:proofErr w:type="gramEnd"/>
      <w:r>
        <w:rPr>
          <w:rFonts w:ascii="宋体" w:hAnsi="宋体" w:eastAsia="宋体"/>
          <w:b w:val="0"/>
          <w:sz w:val="21"/>
          <w:lang w:eastAsia="zh-CN"/>
        </w:rPr>
        <w:t>:101-117.</w:t>
      </w:r>
    </w:p>
    <w:p w14:paraId="16F69842" w14:textId="77777777" w:rsidR="006C1DB0" w:rsidRDefault="00000000">
      <w:pPr>
        <w:spacing w:before="0" w:after="0" w:lineRule="auto" w:line="360"/>
        <w:rPr>
          <w:lang w:eastAsia="zh-CN"/>
        </w:rPr>
      </w:pPr>
      <w:r>
        <w:rPr>
          <w:rFonts w:ascii="宋体" w:hAnsi="宋体" w:eastAsia="宋体"/>
          <w:b w:val="0"/>
          <w:sz w:val="21"/>
          <w:lang w:eastAsia="zh-CN"/>
        </w:rPr>
        <w:t xml:space="preserve">[6] </w:t>
      </w:r>
      <w:r>
        <w:rPr>
          <w:rFonts w:ascii="宋体" w:hAnsi="宋体" w:eastAsia="宋体"/>
          <w:b w:val="0"/>
          <w:sz w:val="21"/>
          <w:lang w:eastAsia="zh-CN"/>
        </w:rPr>
        <w:t>倪嘉</w:t>
      </w:r>
      <w:proofErr w:type="gramStart"/>
      <w:r>
        <w:rPr>
          <w:rFonts w:ascii="宋体" w:hAnsi="宋体" w:eastAsia="宋体"/>
          <w:b w:val="0"/>
          <w:sz w:val="21"/>
          <w:lang w:eastAsia="zh-CN"/>
        </w:rPr>
        <w:t>辛</w:t>
      </w:r>
      <w:r>
        <w:rPr>
          <w:rFonts w:ascii="宋体" w:hAnsi="宋体" w:eastAsia="宋体"/>
          <w:b w:val="0"/>
          <w:sz w:val="21"/>
          <w:lang w:eastAsia="zh-CN"/>
        </w:rPr>
        <w:t>,</w:t>
      </w:r>
      <w:r>
        <w:rPr>
          <w:rFonts w:ascii="宋体" w:hAnsi="宋体" w:eastAsia="宋体"/>
          <w:b w:val="0"/>
          <w:sz w:val="21"/>
          <w:lang w:eastAsia="zh-CN"/>
        </w:rPr>
        <w:t>张娅</w:t>
      </w:r>
      <w:r>
        <w:rPr>
          <w:rFonts w:ascii="宋体" w:hAnsi="宋体" w:eastAsia="宋体"/>
          <w:b w:val="0"/>
          <w:sz w:val="21"/>
          <w:lang w:eastAsia="zh-CN"/>
        </w:rPr>
        <w:t>.</w:t>
      </w:r>
      <w:proofErr w:type="gramEnd"/>
      <w:r>
        <w:rPr>
          <w:rFonts w:ascii="宋体" w:hAnsi="宋体" w:eastAsia="宋体"/>
          <w:b w:val="0"/>
          <w:sz w:val="21"/>
          <w:lang w:eastAsia="zh-CN"/>
        </w:rPr>
        <w:t>大语言模型在知识挖掘与文档整合中的应用研究</w:t>
      </w:r>
      <w:r>
        <w:rPr>
          <w:rFonts w:ascii="宋体" w:hAnsi="宋体" w:eastAsia="宋体"/>
          <w:b w:val="0"/>
          <w:sz w:val="21"/>
          <w:lang w:eastAsia="zh-CN"/>
        </w:rPr>
        <w:t>[J].</w:t>
      </w:r>
      <w:r>
        <w:rPr>
          <w:rFonts w:ascii="宋体" w:hAnsi="宋体" w:eastAsia="宋体"/>
          <w:b w:val="0"/>
          <w:sz w:val="21"/>
          <w:lang w:eastAsia="zh-CN"/>
        </w:rPr>
        <w:t>电脑知识与</w:t>
      </w:r>
      <w:proofErr w:type="gramStart"/>
      <w:r>
        <w:rPr>
          <w:rFonts w:ascii="宋体" w:hAnsi="宋体" w:eastAsia="宋体"/>
          <w:b w:val="0"/>
          <w:sz w:val="21"/>
          <w:lang w:eastAsia="zh-CN"/>
        </w:rPr>
        <w:t>技术</w:t>
      </w:r>
      <w:r>
        <w:rPr>
          <w:rFonts w:ascii="宋体" w:hAnsi="宋体" w:eastAsia="宋体"/>
          <w:b w:val="0"/>
          <w:sz w:val="21"/>
          <w:lang w:eastAsia="zh-CN"/>
        </w:rPr>
        <w:t>,</w:t>
      </w:r>
      <w:proofErr w:type="gramEnd"/>
      <w:r>
        <w:rPr>
          <w:rFonts w:ascii="宋体" w:hAnsi="宋体" w:eastAsia="宋体"/>
          <w:b w:val="0"/>
          <w:sz w:val="21"/>
          <w:lang w:eastAsia="zh-CN"/>
        </w:rPr>
        <w:t>2025,21</w:t>
      </w:r>
      <w:proofErr w:type="gramStart"/>
      <w:r>
        <w:rPr>
          <w:rFonts w:ascii="宋体" w:hAnsi="宋体" w:eastAsia="宋体"/>
          <w:b w:val="0"/>
          <w:sz w:val="21"/>
          <w:lang w:eastAsia="zh-CN"/>
        </w:rPr>
        <w:t>(36)</w:t>
      </w:r>
      <w:proofErr w:type="gramEnd"/>
      <w:r>
        <w:rPr>
          <w:rFonts w:ascii="宋体" w:hAnsi="宋体" w:eastAsia="宋体"/>
          <w:b w:val="0"/>
          <w:sz w:val="21"/>
          <w:lang w:eastAsia="zh-CN"/>
        </w:rPr>
        <w:t>:23-25.</w:t>
      </w:r>
    </w:p>
    <w:p w14:paraId="0D3BD5F9" w14:textId="77777777" w:rsidR="006C1DB0" w:rsidRDefault="00000000">
      <w:pPr>
        <w:spacing w:before="0" w:after="0" w:lineRule="auto" w:line="360"/>
      </w:pPr>
      <w:r>
        <w:rPr>
          <w:rFonts w:ascii="宋体" w:hAnsi="宋体" w:eastAsia="宋体"/>
          <w:b w:val="0"/>
          <w:sz w:val="21"/>
        </w:rPr>
        <w:t xml:space="preserve">[7] </w:t>
      </w:r>
      <w:proofErr w:type="spellStart"/>
      <w:proofErr w:type="gramStart"/>
      <w:r>
        <w:rPr>
          <w:rFonts w:ascii="宋体" w:hAnsi="宋体" w:eastAsia="宋体"/>
          <w:b w:val="0"/>
          <w:sz w:val="21"/>
        </w:rPr>
        <w:t>LangChain</w:t>
      </w:r>
      <w:proofErr w:type="spellEnd"/>
      <w:r>
        <w:rPr>
          <w:rFonts w:ascii="宋体" w:hAnsi="宋体" w:eastAsia="宋体"/>
          <w:b w:val="0"/>
          <w:sz w:val="21"/>
        </w:rPr>
        <w:t>[</w:t>
      </w:r>
      <w:proofErr w:type="gramEnd"/>
      <w:r>
        <w:rPr>
          <w:rFonts w:ascii="宋体" w:hAnsi="宋体" w:eastAsia="宋体"/>
          <w:b w:val="0"/>
          <w:sz w:val="21"/>
        </w:rPr>
        <w:t>EB/OL]. https://github.com/langchain-ai/langchain.</w:t>
      </w:r>
    </w:p>
    <w:p w14:paraId="4B8C7B90" w14:textId="77777777" w:rsidR="006C1DB0" w:rsidRDefault="00000000">
      <w:pPr>
        <w:spacing w:before="0" w:after="0" w:lineRule="auto" w:line="360"/>
      </w:pPr>
      <w:r>
        <w:rPr>
          <w:rFonts w:ascii="宋体" w:hAnsi="宋体" w:eastAsia="宋体"/>
          <w:b w:val="0"/>
          <w:sz w:val="21"/>
        </w:rPr>
        <w:t>[8] Chroma[EB/OL]. https://github.com/chroma-core/chroma.</w:t>
      </w:r>
    </w:p>
    <w:p w14:paraId="676D0F70" w14:textId="77777777" w:rsidR="006C1DB0" w:rsidRDefault="00000000">
      <w:pPr>
        <w:spacing w:before="0" w:after="0" w:lineRule="auto" w:line="360"/>
      </w:pPr>
      <w:r>
        <w:rPr>
          <w:rFonts w:ascii="宋体" w:hAnsi="宋体" w:eastAsia="宋体"/>
          <w:b w:val="0"/>
          <w:sz w:val="21"/>
        </w:rPr>
        <w:t xml:space="preserve">[9] </w:t>
      </w:r>
      <w:r>
        <w:rPr>
          <w:rFonts w:ascii="宋体" w:hAnsi="宋体" w:eastAsia="宋体"/>
          <w:b w:val="0"/>
          <w:sz w:val="21"/>
        </w:rPr>
        <w:t>阿里云百炼大模型服务平台</w:t>
      </w:r>
      <w:r>
        <w:rPr>
          <w:rFonts w:ascii="宋体" w:hAnsi="宋体" w:eastAsia="宋体"/>
          <w:b w:val="0"/>
          <w:sz w:val="21"/>
        </w:rPr>
        <w:t>[EB/OL]. https://bailian.console.aliyun.com.</w:t>
      </w:r>
    </w:p>
    <w:p>
      <w:pPr>
        <w:spacing w:line="360" w:lineRule="auto"/>
      </w:pPr>
      <w:r>
        <w:rPr>
          <w:rFonts w:ascii="宋体" w:hAnsi="宋体" w:eastAsia="宋体"/>
          <w:b w:val="0"/>
          <w:sz w:val="21"/>
        </w:rPr>
        <w:t>[10] 刘泽垣,王鹏江,宋晓斌,张欣,江奔奔.大语言模型的幻觉问题研究综述[J].软件学报,2025,36(3):1152-1185.</w:t>
      </w:r>
    </w:p>
    <w:p>
      <w:pPr>
        <w:spacing w:line="360" w:lineRule="auto"/>
      </w:pPr>
      <w:r>
        <w:rPr>
          <w:rFonts w:ascii="宋体" w:hAnsi="宋体" w:eastAsia="宋体"/>
          <w:b w:val="0"/>
          <w:sz w:val="21"/>
        </w:rPr>
        <w:t>[11] 袁乐,刘绍华,王禹,等.大语言模型检索增强生成优化技术研究综述[J].计算机学报,2026,49(2):383-422.</w:t>
      </w:r>
    </w:p>
    <w:p>
      <w:pPr>
        <w:spacing w:line="360" w:lineRule="auto"/>
      </w:pPr>
      <w:r>
        <w:rPr>
          <w:rFonts w:ascii="宋体" w:hAnsi="宋体" w:eastAsia="宋体"/>
          <w:b w:val="0"/>
          <w:sz w:val="21"/>
        </w:rPr>
        <w:t>[12] 张钦彤,王昱超,王鹤羲,王俊鑫,陈海.大语言模型微调技术的研究综述[J].计算机工程与应用,2024,60(17):17-33.</w:t>
      </w:r>
    </w:p>
    <w:p>
      <w:pPr>
        <w:spacing w:line="360" w:lineRule="auto"/>
      </w:pPr>
      <w:r>
        <w:rPr>
          <w:rFonts w:ascii="宋体" w:hAnsi="宋体" w:eastAsia="宋体"/>
          <w:b w:val="0"/>
          <w:sz w:val="21"/>
        </w:rPr>
        <w:t>[13] 孙凯丽,罗旭东,罗有容.预训练语言模型的应用综述[J].计算机科学,2023,50(1):176-184.</w:t>
      </w:r>
    </w:p>
    <w:p>
      <w:pPr>
        <w:spacing w:line="360" w:lineRule="auto"/>
      </w:pPr>
      <w:r>
        <w:rPr>
          <w:rFonts w:ascii="宋体" w:hAnsi="宋体" w:eastAsia="宋体"/>
          <w:b w:val="0"/>
          <w:sz w:val="21"/>
        </w:rPr>
        <w:t>[14] 高彦杰,陈跃国.大语言模型预训练系统关键技术综述[J].软件学报,2026,37(1):200-229.</w:t>
      </w:r>
    </w:p>
    <w:sectPr w:rsidR="006C1D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4A2698"/>
    <w:rsid w:val="006C1DB0"/>
    <w:rsid w:val="00897B01"/>
    <w:rsid w:val="00A959CE"/>
    <w:rsid w:val="00AA1D8D"/>
    <w:rsid w:val="00B47730"/>
    <w:rsid w:val="00CB0664"/>
    <w:rsid w:val="00D13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557DCD"/>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2831</Words>
  <Characters>4079</Characters>
  <Application>Microsoft Office Word</Application>
  <DocSecurity>0</DocSecurity>
  <Lines>123</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3</cp:revision>
  <dcterms:created xsi:type="dcterms:W3CDTF">2013-12-23T23:15:00Z</dcterms:created>
  <dcterms:modified xsi:type="dcterms:W3CDTF">2026-09-21T12:50:00Z</dcterms:modified>
  <cp:category/>
</cp:coreProperties>
</file>