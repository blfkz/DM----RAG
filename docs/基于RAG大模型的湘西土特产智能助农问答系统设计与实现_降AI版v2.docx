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A86F" w14:textId="037E2320" w:rsidR="006C1DB0" w:rsidRDefault="00000000">
      <w:pPr>
        <w:spacing w:after="0" w:line="360" w:lineRule="auto"/>
        <w:jc w:val="center"/>
        <w:rPr>
          <w:lang w:eastAsia="zh-CN"/>
        </w:rPr>
      </w:pPr>
      <w:r>
        <w:rPr>
          <w:rFonts w:ascii="黑体" w:eastAsia="黑体" w:hAnsi="黑体"/>
          <w:b/>
          <w:sz w:val="32"/>
          <w:lang w:eastAsia="zh-CN"/>
        </w:rPr>
        <w:t>基于RAG大模型的湘西土特产智能助农问答系统设计与实现</w:t>
      </w:r>
    </w:p>
    <w:p w14:paraId="782A7DF1" w14:textId="77777777" w:rsidR="006C1DB0" w:rsidRDefault="00000000">
      <w:pPr>
        <w:spacing w:after="0" w:line="360" w:lineRule="auto"/>
        <w:jc w:val="center"/>
        <w:rPr>
          <w:lang w:eastAsia="zh-CN"/>
        </w:rPr>
      </w:pPr>
      <w:r>
        <w:rPr>
          <w:rFonts w:ascii="楷体" w:eastAsia="楷体" w:hAnsi="楷体"/>
          <w:sz w:val="24"/>
          <w:lang w:eastAsia="zh-CN"/>
        </w:rPr>
        <w:t>邓铭</w:t>
      </w:r>
    </w:p>
    <w:p w14:paraId="112E7BAB" w14:textId="77777777" w:rsidR="006C1DB0" w:rsidRDefault="00000000">
      <w:pPr>
        <w:spacing w:after="0" w:line="360" w:lineRule="auto"/>
        <w:jc w:val="center"/>
        <w:rPr>
          <w:lang w:eastAsia="zh-CN"/>
        </w:rPr>
      </w:pPr>
      <w:r>
        <w:rPr>
          <w:rFonts w:ascii="宋体" w:eastAsia="宋体" w:hAnsi="宋体"/>
          <w:sz w:val="21"/>
          <w:lang w:eastAsia="zh-CN"/>
        </w:rPr>
        <w:t>(吉首大学 计算机科学与工程学院,湖南 吉首 416000)</w:t>
      </w:r>
    </w:p>
    <w:p w14:paraId="3F4AFF00" w14:textId="77777777" w:rsidR="006C1DB0" w:rsidRDefault="00000000">
      <w:pPr>
        <w:spacing w:after="0" w:line="360" w:lineRule="auto"/>
        <w:ind w:firstLine="420"/>
        <w:rPr>
          <w:lang w:eastAsia="zh-CN"/>
        </w:rPr>
      </w:pPr>
      <w:r>
        <w:rPr>
          <w:rFonts w:ascii="宋体" w:eastAsia="宋体" w:hAnsi="宋体"/>
          <w:b/>
          <w:sz w:val="21"/>
          <w:lang w:eastAsia="zh-CN"/>
        </w:rPr>
        <w:t xml:space="preserve">摘要: </w:t>
      </w:r>
      <w:r>
        <w:rPr>
          <w:rFonts w:ascii="宋体" w:hAnsi="宋体" w:eastAsia="宋体"/>
          <w:sz w:val="21"/>
        </w:rPr>
        <w:t>随着乡村振兴的不断发展，不少偏远地区的土特产也正在往外销售，湘西地区的特产就是其中的一员。可是对于这些湘西的特产小店来说，人工客服的开销又高，产品资料又较为分散，如果直接贸然使用传统的大模型来做AI客服，又容易产生AI幻觉，使得回答的问题答非所问。为此，本文设计了一套基于检索增强生成（RAG）技术的助农智能问答系统，该系统采用店主上传资料、消费者扫码或点开链接提问的双端模式。店主导入特产的介绍、储存的注意事项以及产品类型后，程序会自动完成文档的解析、文档分块和向量化，并将这些文档存入向量数据库。当有其他消费者发起提问时，系统就会结合消费者语言当中的关键词与向量实现混合检索，从而获取对应的知识，再搭配防幻觉提示词以及引用溯源机制，最后生成回答。该系统为了能正式投入使用，编写了42条测试用例用于开展实验。结果显示，面对知识库以外的问题，系统可以做到100%拒绝回答，所有输出回答都附带了溯源引用的标记，平均的响应时间为1.8秒，同时还做了并发压力测试，100位用户并发压力测试的运行成功率达到了99%。该系统已经完成了开源，能够为湘西土特产电商提供一套轻量化、具有落地条件的技术方案。</w:t>
      </w:r>
    </w:p>
    <w:p w14:paraId="3B257F76" w14:textId="77777777" w:rsidR="006C1DB0" w:rsidRDefault="00000000">
      <w:pPr>
        <w:spacing w:after="0" w:line="360" w:lineRule="auto"/>
        <w:ind w:firstLine="420"/>
        <w:rPr>
          <w:lang w:eastAsia="zh-CN"/>
        </w:rPr>
      </w:pPr>
      <w:r>
        <w:rPr>
          <w:rFonts w:ascii="宋体" w:eastAsia="宋体" w:hAnsi="宋体"/>
          <w:b/>
          <w:sz w:val="21"/>
          <w:lang w:eastAsia="zh-CN"/>
        </w:rPr>
        <w:t>关键词</w:t>
      </w:r>
      <w:r>
        <w:rPr>
          <w:rFonts w:ascii="宋体" w:eastAsia="宋体" w:hAnsi="宋体"/>
          <w:sz w:val="21"/>
          <w:lang w:eastAsia="zh-CN"/>
        </w:rPr>
        <w:t>:检索增强生成;智能问答;大模型;向量数据库;助农</w:t>
      </w:r>
    </w:p>
    <w:p w14:paraId="2897B141" w14:textId="77777777" w:rsidR="006C1DB0" w:rsidRDefault="00000000">
      <w:pPr>
        <w:spacing w:after="0" w:line="360" w:lineRule="auto"/>
        <w:ind w:firstLine="420"/>
      </w:pPr>
      <w:r>
        <w:rPr>
          <w:rFonts w:ascii="宋体" w:eastAsia="宋体" w:hAnsi="宋体"/>
          <w:b/>
          <w:sz w:val="21"/>
        </w:rPr>
        <w:t xml:space="preserve">Abstract: </w:t>
      </w:r>
      <w:r>
        <w:rPr>
          <w:rFonts w:ascii="宋体" w:hAnsi="宋体" w:eastAsia="宋体"/>
          <w:sz w:val="21"/>
        </w:rPr>
        <w:t>With the development of rural revitalization, more and more local products from remote areas are sold online, and Xiangxi specialties are one of them. But for these small specialty stores in Xiangxi, hiring human customer service staff costs too much, and product information is scattered. If a normal large language model is used as an AI customer service, it may hallucinate and give wrong answers. To solve this problem, this paper builds an intelligent Q&amp;A system for helping farmers, based on retrieval-augmented generation (RAG). The system works in a two-end mode: store owners upload documents, and customers ask questions by scanning a QR code or opening a link. After owners upload product introductions, storage tips and product types, the program automatically parses the documents, splits them into chunks, and turns them into vectors stored in a vector database. When a customer asks a question, the system uses keywords and vectors from the question to do hybrid retrieval, finds the related knowledge, and then uses anti-hallucination prompts and a citation tracing mechanism to generate the final answer. To make the system ready for real use, 42 test cases were written for experiments. The results show that the system refuses 100% of questions outside its knowledge base, all answers carry citation marks, and the average response time is 1.8 seconds. A stress test with 100 users at the same time reached a success rate of 99%. The system is open-sourced. It provides a lightweight and practical technical solution for Xiangxi specialty e-commerce.</w:t>
      </w:r>
    </w:p>
    <w:p w14:paraId="5E77C6DB" w14:textId="77777777" w:rsidR="006C1DB0" w:rsidRDefault="00000000">
      <w:pPr>
        <w:spacing w:after="0" w:line="360" w:lineRule="auto"/>
        <w:ind w:firstLine="420"/>
      </w:pPr>
      <w:r>
        <w:rPr>
          <w:rFonts w:ascii="宋体" w:eastAsia="宋体" w:hAnsi="宋体"/>
          <w:b/>
          <w:sz w:val="21"/>
        </w:rPr>
        <w:t>Key words</w:t>
      </w:r>
      <w:r>
        <w:rPr>
          <w:rFonts w:ascii="宋体" w:eastAsia="宋体" w:hAnsi="宋体"/>
          <w:sz w:val="21"/>
        </w:rPr>
        <w:t>: retrieval-augmented generation; intelligent question answering; large language model; vector database; rural e-commerce</w:t>
      </w:r>
    </w:p>
    <w:p w14:paraId="34149AE6" w14:textId="77777777" w:rsidR="006C1DB0" w:rsidRDefault="00000000">
      <w:pPr>
        <w:spacing w:after="0" w:line="360" w:lineRule="auto"/>
        <w:rPr>
          <w:lang w:eastAsia="zh-CN"/>
        </w:rPr>
      </w:pPr>
      <w:r>
        <w:rPr>
          <w:rFonts w:ascii="黑体" w:eastAsia="黑体" w:hAnsi="黑体"/>
          <w:b/>
          <w:sz w:val="24"/>
          <w:lang w:eastAsia="zh-CN"/>
        </w:rPr>
        <w:t>1 引言</w:t>
      </w:r>
    </w:p>
    <w:p w14:paraId="15872D25" w14:textId="77777777" w:rsidR="00D138D6" w:rsidRPr="00D138D6" w:rsidRDefault="00D138D6" w:rsidP="00D138D6">
      <w:pPr>
        <w:spacing w:after="0" w:line="360" w:lineRule="auto"/>
        <w:ind w:firstLine="420"/>
        <w:rPr>
          <w:lang w:eastAsia="zh-CN"/>
        </w:rPr>
      </w:pPr>
      <w:r w:rsidRPr="00D138D6">
        <w:rPr>
          <w:rFonts w:hint="eastAsia"/>
          <w:sz w:val="21"/>
          <w:lang w:eastAsia="zh-CN"/>
        </w:rPr>
        <w:t>随着</w:t>
      </w:r>
      <w:r w:rsidRPr="00D138D6">
        <w:rPr>
          <w:rFonts w:ascii="宋体" w:eastAsia="宋体" w:hAnsi="宋体" w:cs="微软雅黑" w:hint="eastAsia"/>
          <w:sz w:val="21"/>
          <w:lang w:eastAsia="zh-CN"/>
        </w:rPr>
        <w:t>乡</w:t>
      </w:r>
      <w:r w:rsidRPr="00D138D6">
        <w:rPr>
          <w:rFonts w:ascii="宋体" w:eastAsia="宋体" w:hAnsi="宋体" w:cs="MS Mincho" w:hint="eastAsia"/>
          <w:sz w:val="21"/>
          <w:lang w:eastAsia="zh-CN"/>
        </w:rPr>
        <w:t>村振</w:t>
      </w:r>
      <w:r w:rsidRPr="00D138D6">
        <w:rPr>
          <w:rFonts w:ascii="宋体" w:eastAsia="宋体" w:hAnsi="宋体" w:cs="微软雅黑" w:hint="eastAsia"/>
          <w:sz w:val="21"/>
          <w:lang w:eastAsia="zh-CN"/>
        </w:rPr>
        <w:t>兴战</w:t>
      </w:r>
      <w:r w:rsidRPr="00D138D6">
        <w:rPr>
          <w:rFonts w:ascii="宋体" w:eastAsia="宋体" w:hAnsi="宋体" w:cs="MS Mincho" w:hint="eastAsia"/>
          <w:sz w:val="21"/>
          <w:lang w:eastAsia="zh-CN"/>
        </w:rPr>
        <w:t>略不断推</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农</w:t>
      </w:r>
      <w:r w:rsidRPr="00D138D6">
        <w:rPr>
          <w:rFonts w:ascii="宋体" w:eastAsia="宋体" w:hAnsi="宋体" w:cs="MS Mincho" w:hint="eastAsia"/>
          <w:sz w:val="21"/>
          <w:lang w:eastAsia="zh-CN"/>
        </w:rPr>
        <w:t>村</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商得到快速</w:t>
      </w:r>
      <w:r w:rsidRPr="00D138D6">
        <w:rPr>
          <w:rFonts w:ascii="宋体" w:eastAsia="宋体" w:hAnsi="宋体" w:cs="微软雅黑" w:hint="eastAsia"/>
          <w:sz w:val="21"/>
          <w:lang w:eastAsia="zh-CN"/>
        </w:rPr>
        <w:t>发</w:t>
      </w:r>
      <w:r w:rsidRPr="00D138D6">
        <w:rPr>
          <w:rFonts w:ascii="宋体" w:eastAsia="宋体" w:hAnsi="宋体" w:cs="MS Mincho" w:hint="eastAsia"/>
          <w:sz w:val="21"/>
          <w:lang w:eastAsia="zh-CN"/>
        </w:rPr>
        <w:t>展。湘西地区</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出腊肉、</w:t>
      </w:r>
      <w:r w:rsidRPr="00D138D6">
        <w:rPr>
          <w:rFonts w:ascii="宋体" w:eastAsia="宋体" w:hAnsi="宋体" w:cs="微软雅黑" w:hint="eastAsia"/>
          <w:sz w:val="21"/>
          <w:lang w:eastAsia="zh-CN"/>
        </w:rPr>
        <w:t>猕</w:t>
      </w:r>
      <w:r w:rsidRPr="00D138D6">
        <w:rPr>
          <w:rFonts w:ascii="宋体" w:eastAsia="宋体" w:hAnsi="宋体" w:cs="MS Mincho" w:hint="eastAsia"/>
          <w:sz w:val="21"/>
          <w:lang w:eastAsia="zh-CN"/>
        </w:rPr>
        <w:t>猴桃、黄金茶等多种特色</w:t>
      </w:r>
      <w:r w:rsidRPr="00D138D6">
        <w:rPr>
          <w:rFonts w:ascii="宋体" w:eastAsia="宋体" w:hAnsi="宋体" w:cs="微软雅黑" w:hint="eastAsia"/>
          <w:sz w:val="21"/>
          <w:lang w:eastAsia="zh-CN"/>
        </w:rPr>
        <w:t>农产</w:t>
      </w:r>
      <w:r w:rsidRPr="00D138D6">
        <w:rPr>
          <w:rFonts w:ascii="宋体" w:eastAsia="宋体" w:hAnsi="宋体" w:cs="MS Mincho" w:hint="eastAsia"/>
          <w:sz w:val="21"/>
          <w:lang w:eastAsia="zh-CN"/>
        </w:rPr>
        <w:t>品，借助</w:t>
      </w:r>
      <w:r w:rsidRPr="00D138D6">
        <w:rPr>
          <w:rFonts w:ascii="宋体" w:eastAsia="宋体" w:hAnsi="宋体" w:cs="微软雅黑" w:hint="eastAsia"/>
          <w:sz w:val="21"/>
          <w:lang w:eastAsia="zh-CN"/>
        </w:rPr>
        <w:t>线</w:t>
      </w:r>
      <w:r w:rsidRPr="00D138D6">
        <w:rPr>
          <w:rFonts w:ascii="宋体" w:eastAsia="宋体" w:hAnsi="宋体" w:cs="MS Mincho" w:hint="eastAsia"/>
          <w:sz w:val="21"/>
          <w:lang w:eastAsia="zh-CN"/>
        </w:rPr>
        <w:t>上</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逐</w:t>
      </w:r>
      <w:r w:rsidRPr="00D138D6">
        <w:rPr>
          <w:rFonts w:ascii="宋体" w:eastAsia="宋体" w:hAnsi="宋体" w:cs="微软雅黑" w:hint="eastAsia"/>
          <w:sz w:val="21"/>
          <w:lang w:eastAsia="zh-CN"/>
        </w:rPr>
        <w:t>渐销</w:t>
      </w:r>
      <w:r w:rsidRPr="00D138D6">
        <w:rPr>
          <w:rFonts w:ascii="宋体" w:eastAsia="宋体" w:hAnsi="宋体" w:cs="MS Mincho" w:hint="eastAsia"/>
          <w:sz w:val="21"/>
          <w:lang w:eastAsia="zh-CN"/>
        </w:rPr>
        <w:t>往全国各地。不</w:t>
      </w:r>
      <w:r w:rsidRPr="00D138D6">
        <w:rPr>
          <w:rFonts w:ascii="宋体" w:eastAsia="宋体" w:hAnsi="宋体" w:cs="微软雅黑" w:hint="eastAsia"/>
          <w:sz w:val="21"/>
          <w:lang w:eastAsia="zh-CN"/>
        </w:rPr>
        <w:t>过</w:t>
      </w:r>
      <w:r w:rsidRPr="00D138D6">
        <w:rPr>
          <w:rFonts w:ascii="宋体" w:eastAsia="宋体" w:hAnsi="宋体" w:cs="MS Mincho" w:hint="eastAsia"/>
          <w:sz w:val="21"/>
          <w:lang w:eastAsia="zh-CN"/>
        </w:rPr>
        <w:t>当地</w:t>
      </w:r>
      <w:r w:rsidRPr="00D138D6">
        <w:rPr>
          <w:rFonts w:ascii="宋体" w:eastAsia="宋体" w:hAnsi="宋体" w:cs="微软雅黑" w:hint="eastAsia"/>
          <w:sz w:val="21"/>
          <w:lang w:eastAsia="zh-CN"/>
        </w:rPr>
        <w:t>经营</w:t>
      </w:r>
      <w:r w:rsidRPr="00D138D6">
        <w:rPr>
          <w:rFonts w:ascii="宋体" w:eastAsia="宋体" w:hAnsi="宋体" w:cs="MS Mincho" w:hint="eastAsia"/>
          <w:sz w:val="21"/>
          <w:lang w:eastAsia="zh-CN"/>
        </w:rPr>
        <w:t>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的</w:t>
      </w:r>
      <w:r w:rsidRPr="00D138D6">
        <w:rPr>
          <w:rFonts w:ascii="宋体" w:eastAsia="宋体" w:hAnsi="宋体" w:cs="MS Mincho" w:hint="eastAsia"/>
          <w:sz w:val="21"/>
          <w:lang w:eastAsia="zh-CN"/>
        </w:rPr>
        <w:lastRenderedPageBreak/>
        <w:t>大多是</w:t>
      </w:r>
      <w:r w:rsidRPr="00D138D6">
        <w:rPr>
          <w:rFonts w:ascii="宋体" w:eastAsia="宋体" w:hAnsi="宋体" w:cs="微软雅黑" w:hint="eastAsia"/>
          <w:sz w:val="21"/>
          <w:lang w:eastAsia="zh-CN"/>
        </w:rPr>
        <w:t>农户</w:t>
      </w:r>
      <w:r w:rsidRPr="00D138D6">
        <w:rPr>
          <w:rFonts w:ascii="宋体" w:eastAsia="宋体" w:hAnsi="宋体" w:cs="MS Mincho" w:hint="eastAsia"/>
          <w:sz w:val="21"/>
          <w:lang w:eastAsia="zh-CN"/>
        </w:rPr>
        <w:t>和小型家庭作坊，人手有限，</w:t>
      </w:r>
      <w:r w:rsidRPr="00D138D6">
        <w:rPr>
          <w:rFonts w:ascii="宋体" w:eastAsia="宋体" w:hAnsi="宋体" w:cs="微软雅黑" w:hint="eastAsia"/>
          <w:sz w:val="21"/>
          <w:lang w:eastAsia="zh-CN"/>
        </w:rPr>
        <w:t>经营</w:t>
      </w:r>
      <w:r w:rsidRPr="00D138D6">
        <w:rPr>
          <w:rFonts w:ascii="宋体" w:eastAsia="宋体" w:hAnsi="宋体" w:cs="MS Mincho" w:hint="eastAsia"/>
          <w:sz w:val="21"/>
          <w:lang w:eastAsia="zh-CN"/>
        </w:rPr>
        <w:t>者需要同</w:t>
      </w:r>
      <w:r w:rsidRPr="00D138D6">
        <w:rPr>
          <w:rFonts w:ascii="宋体" w:eastAsia="宋体" w:hAnsi="宋体" w:cs="微软雅黑" w:hint="eastAsia"/>
          <w:sz w:val="21"/>
          <w:lang w:eastAsia="zh-CN"/>
        </w:rPr>
        <w:t>时处</w:t>
      </w:r>
      <w:r w:rsidRPr="00D138D6">
        <w:rPr>
          <w:rFonts w:ascii="宋体" w:eastAsia="宋体" w:hAnsi="宋体" w:cs="MS Mincho" w:hint="eastAsia"/>
          <w:sz w:val="21"/>
          <w:lang w:eastAsia="zh-CN"/>
        </w:rPr>
        <w:t>理</w:t>
      </w:r>
      <w:r w:rsidRPr="00D138D6">
        <w:rPr>
          <w:rFonts w:ascii="宋体" w:eastAsia="宋体" w:hAnsi="宋体" w:cs="微软雅黑" w:hint="eastAsia"/>
          <w:sz w:val="21"/>
          <w:lang w:eastAsia="zh-CN"/>
        </w:rPr>
        <w:t>货</w:t>
      </w:r>
      <w:r w:rsidRPr="00D138D6">
        <w:rPr>
          <w:rFonts w:ascii="宋体" w:eastAsia="宋体" w:hAnsi="宋体" w:cs="MS Mincho" w:hint="eastAsia"/>
          <w:sz w:val="21"/>
          <w:lang w:eastAsia="zh-CN"/>
        </w:rPr>
        <w:t>源、</w:t>
      </w:r>
      <w:r w:rsidRPr="00D138D6">
        <w:rPr>
          <w:rFonts w:ascii="宋体" w:eastAsia="宋体" w:hAnsi="宋体" w:cs="微软雅黑" w:hint="eastAsia"/>
          <w:sz w:val="21"/>
          <w:lang w:eastAsia="zh-CN"/>
        </w:rPr>
        <w:t>销</w:t>
      </w:r>
      <w:r w:rsidRPr="00D138D6">
        <w:rPr>
          <w:rFonts w:ascii="宋体" w:eastAsia="宋体" w:hAnsi="宋体" w:cs="MS Mincho" w:hint="eastAsia"/>
          <w:sz w:val="21"/>
          <w:lang w:eastAsia="zh-CN"/>
        </w:rPr>
        <w:t>售、物流以及客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等多</w:t>
      </w:r>
      <w:r w:rsidRPr="00D138D6">
        <w:rPr>
          <w:rFonts w:ascii="宋体" w:eastAsia="宋体" w:hAnsi="宋体" w:cs="微软雅黑" w:hint="eastAsia"/>
          <w:sz w:val="21"/>
          <w:lang w:eastAsia="zh-CN"/>
        </w:rPr>
        <w:t>项</w:t>
      </w:r>
      <w:r w:rsidRPr="00D138D6">
        <w:rPr>
          <w:rFonts w:ascii="宋体" w:eastAsia="宋体" w:hAnsi="宋体" w:cs="MS Mincho" w:hint="eastAsia"/>
          <w:sz w:val="21"/>
          <w:lang w:eastAsia="zh-CN"/>
        </w:rPr>
        <w:t>事</w:t>
      </w:r>
      <w:r w:rsidRPr="00D138D6">
        <w:rPr>
          <w:rFonts w:ascii="宋体" w:eastAsia="宋体" w:hAnsi="宋体" w:cs="微软雅黑" w:hint="eastAsia"/>
          <w:sz w:val="21"/>
          <w:lang w:eastAsia="zh-CN"/>
        </w:rPr>
        <w:t>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线</w:t>
      </w:r>
      <w:r w:rsidRPr="00D138D6">
        <w:rPr>
          <w:rFonts w:ascii="宋体" w:eastAsia="宋体" w:hAnsi="宋体" w:cs="MS Mincho" w:hint="eastAsia"/>
          <w:sz w:val="21"/>
          <w:lang w:eastAsia="zh-CN"/>
        </w:rPr>
        <w:t>上</w:t>
      </w:r>
      <w:r w:rsidRPr="00D138D6">
        <w:rPr>
          <w:rFonts w:ascii="宋体" w:eastAsia="宋体" w:hAnsi="宋体" w:cs="微软雅黑" w:hint="eastAsia"/>
          <w:sz w:val="21"/>
          <w:lang w:eastAsia="zh-CN"/>
        </w:rPr>
        <w:t>买</w:t>
      </w:r>
      <w:r w:rsidRPr="00D138D6">
        <w:rPr>
          <w:rFonts w:ascii="宋体" w:eastAsia="宋体" w:hAnsi="宋体" w:cs="MS Mincho" w:hint="eastAsia"/>
          <w:sz w:val="21"/>
          <w:lang w:eastAsia="zh-CN"/>
        </w:rPr>
        <w:t>家没法</w:t>
      </w:r>
      <w:r w:rsidRPr="00D138D6">
        <w:rPr>
          <w:rFonts w:ascii="宋体" w:eastAsia="宋体" w:hAnsi="宋体" w:cs="微软雅黑" w:hint="eastAsia"/>
          <w:sz w:val="21"/>
          <w:lang w:eastAsia="zh-CN"/>
        </w:rPr>
        <w:t>实</w:t>
      </w:r>
      <w:r w:rsidRPr="00D138D6">
        <w:rPr>
          <w:rFonts w:ascii="宋体" w:eastAsia="宋体" w:hAnsi="宋体" w:cs="MS Mincho" w:hint="eastAsia"/>
          <w:sz w:val="21"/>
          <w:lang w:eastAsia="zh-CN"/>
        </w:rPr>
        <w:t>地</w:t>
      </w:r>
      <w:r w:rsidRPr="00D138D6">
        <w:rPr>
          <w:rFonts w:ascii="宋体" w:eastAsia="宋体" w:hAnsi="宋体" w:cs="微软雅黑" w:hint="eastAsia"/>
          <w:sz w:val="21"/>
          <w:lang w:eastAsia="zh-CN"/>
        </w:rPr>
        <w:t>查</w:t>
      </w:r>
      <w:r w:rsidRPr="00D138D6">
        <w:rPr>
          <w:rFonts w:ascii="宋体" w:eastAsia="宋体" w:hAnsi="宋体" w:cs="MS Mincho" w:hint="eastAsia"/>
          <w:sz w:val="21"/>
          <w:lang w:eastAsia="zh-CN"/>
        </w:rPr>
        <w:t>看商品，下</w:t>
      </w:r>
      <w:r w:rsidRPr="00D138D6">
        <w:rPr>
          <w:rFonts w:ascii="宋体" w:eastAsia="宋体" w:hAnsi="宋体" w:cs="微软雅黑" w:hint="eastAsia"/>
          <w:sz w:val="21"/>
          <w:lang w:eastAsia="zh-CN"/>
        </w:rPr>
        <w:t>单</w:t>
      </w:r>
      <w:r w:rsidRPr="00D138D6">
        <w:rPr>
          <w:rFonts w:ascii="宋体" w:eastAsia="宋体" w:hAnsi="宋体" w:cs="MS Mincho" w:hint="eastAsia"/>
          <w:sz w:val="21"/>
          <w:lang w:eastAsia="zh-CN"/>
        </w:rPr>
        <w:t>前常会咨</w:t>
      </w:r>
      <w:r w:rsidRPr="00D138D6">
        <w:rPr>
          <w:rFonts w:ascii="宋体" w:eastAsia="宋体" w:hAnsi="宋体" w:cs="微软雅黑" w:hint="eastAsia"/>
          <w:sz w:val="21"/>
          <w:lang w:eastAsia="zh-CN"/>
        </w:rPr>
        <w:t>询产</w:t>
      </w:r>
      <w:r w:rsidRPr="00D138D6">
        <w:rPr>
          <w:rFonts w:ascii="宋体" w:eastAsia="宋体" w:hAnsi="宋体" w:cs="MS Mincho" w:hint="eastAsia"/>
          <w:sz w:val="21"/>
          <w:lang w:eastAsia="zh-CN"/>
        </w:rPr>
        <w:t>地、食用方法、</w:t>
      </w:r>
      <w:r w:rsidRPr="00D138D6">
        <w:rPr>
          <w:rFonts w:ascii="宋体" w:eastAsia="宋体" w:hAnsi="宋体" w:cs="微软雅黑" w:hint="eastAsia"/>
          <w:sz w:val="21"/>
          <w:lang w:eastAsia="zh-CN"/>
        </w:rPr>
        <w:t>储</w:t>
      </w:r>
      <w:r w:rsidRPr="00D138D6">
        <w:rPr>
          <w:rFonts w:ascii="宋体" w:eastAsia="宋体" w:hAnsi="宋体" w:cs="MS Mincho" w:hint="eastAsia"/>
          <w:sz w:val="21"/>
          <w:lang w:eastAsia="zh-CN"/>
        </w:rPr>
        <w:t>存要求</w:t>
      </w:r>
      <w:r w:rsidRPr="00D138D6">
        <w:rPr>
          <w:rFonts w:ascii="宋体" w:eastAsia="宋体" w:hAnsi="宋体" w:cs="微软雅黑" w:hint="eastAsia"/>
          <w:sz w:val="21"/>
          <w:lang w:eastAsia="zh-CN"/>
        </w:rPr>
        <w:t>这类问题</w:t>
      </w:r>
      <w:r w:rsidRPr="00D138D6">
        <w:rPr>
          <w:rFonts w:ascii="宋体" w:eastAsia="宋体" w:hAnsi="宋体" w:cs="MS Mincho" w:hint="eastAsia"/>
          <w:sz w:val="21"/>
          <w:lang w:eastAsia="zh-CN"/>
        </w:rPr>
        <w:t>；一到晚上或者咨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高峰期，</w:t>
      </w:r>
      <w:r w:rsidRPr="00D138D6">
        <w:rPr>
          <w:rFonts w:ascii="宋体" w:eastAsia="宋体" w:hAnsi="宋体" w:cs="微软雅黑" w:hint="eastAsia"/>
          <w:sz w:val="21"/>
          <w:lang w:eastAsia="zh-CN"/>
        </w:rPr>
        <w:t>经</w:t>
      </w:r>
      <w:r w:rsidRPr="00D138D6">
        <w:rPr>
          <w:rFonts w:ascii="宋体" w:eastAsia="宋体" w:hAnsi="宋体" w:cs="MS Mincho" w:hint="eastAsia"/>
          <w:sz w:val="21"/>
          <w:lang w:eastAsia="zh-CN"/>
        </w:rPr>
        <w:t>常没人回复，不少潜在客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就</w:t>
      </w:r>
      <w:r w:rsidRPr="00D138D6">
        <w:rPr>
          <w:rFonts w:ascii="宋体" w:eastAsia="宋体" w:hAnsi="宋体" w:cs="微软雅黑" w:hint="eastAsia"/>
          <w:sz w:val="21"/>
          <w:lang w:eastAsia="zh-CN"/>
        </w:rPr>
        <w:t>这样</w:t>
      </w:r>
      <w:r w:rsidRPr="00D138D6">
        <w:rPr>
          <w:rFonts w:ascii="宋体" w:eastAsia="宋体" w:hAnsi="宋体" w:cs="MS Mincho" w:hint="eastAsia"/>
          <w:sz w:val="21"/>
          <w:lang w:eastAsia="zh-CN"/>
        </w:rPr>
        <w:t>流失了。</w:t>
      </w:r>
    </w:p>
    <w:p w14:paraId="7DDB91C5"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6B742EA5" w14:textId="77777777" w:rsidR="00D138D6" w:rsidRPr="00D138D6" w:rsidRDefault="00D138D6" w:rsidP="00D138D6">
      <w:pPr>
        <w:spacing w:after="0" w:line="360" w:lineRule="auto"/>
        <w:ind w:firstLine="420"/>
        <w:rPr>
          <w:lang w:eastAsia="zh-CN"/>
        </w:rPr>
      </w:pPr>
      <w:r w:rsidRPr="00D138D6">
        <w:rPr>
          <w:rFonts w:hint="eastAsia"/>
          <w:sz w:val="21"/>
          <w:lang w:eastAsia="zh-CN"/>
        </w:rPr>
        <w:t>目前市面上的客服方案，</w:t>
      </w:r>
      <w:r w:rsidRPr="00D138D6">
        <w:rPr>
          <w:rFonts w:ascii="宋体" w:eastAsia="宋体" w:hAnsi="宋体" w:cs="微软雅黑" w:hint="eastAsia"/>
          <w:sz w:val="21"/>
          <w:lang w:eastAsia="zh-CN"/>
        </w:rPr>
        <w:t>对这类</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来</w:t>
      </w:r>
      <w:r w:rsidRPr="00D138D6">
        <w:rPr>
          <w:rFonts w:ascii="宋体" w:eastAsia="宋体" w:hAnsi="宋体" w:cs="微软雅黑" w:hint="eastAsia"/>
          <w:sz w:val="21"/>
          <w:lang w:eastAsia="zh-CN"/>
        </w:rPr>
        <w:t>说</w:t>
      </w:r>
      <w:r w:rsidRPr="00D138D6">
        <w:rPr>
          <w:rFonts w:ascii="宋体" w:eastAsia="宋体" w:hAnsi="宋体" w:cs="MS Mincho" w:hint="eastAsia"/>
          <w:sz w:val="21"/>
          <w:lang w:eastAsia="zh-CN"/>
        </w:rPr>
        <w:t>都存在明</w:t>
      </w:r>
      <w:r w:rsidRPr="00D138D6">
        <w:rPr>
          <w:rFonts w:ascii="宋体" w:eastAsia="宋体" w:hAnsi="宋体" w:cs="微软雅黑" w:hint="eastAsia"/>
          <w:sz w:val="21"/>
          <w:lang w:eastAsia="zh-CN"/>
        </w:rPr>
        <w:t>显</w:t>
      </w:r>
      <w:r w:rsidRPr="00D138D6">
        <w:rPr>
          <w:rFonts w:ascii="宋体" w:eastAsia="宋体" w:hAnsi="宋体" w:cs="MS Mincho" w:hint="eastAsia"/>
          <w:sz w:val="21"/>
          <w:lang w:eastAsia="zh-CN"/>
        </w:rPr>
        <w:t>短板。人工客服需要持</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投入人力成本，小店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很</w:t>
      </w:r>
      <w:r w:rsidRPr="00D138D6">
        <w:rPr>
          <w:rFonts w:ascii="宋体" w:eastAsia="宋体" w:hAnsi="宋体" w:cs="微软雅黑" w:hint="eastAsia"/>
          <w:sz w:val="21"/>
          <w:lang w:eastAsia="zh-CN"/>
        </w:rPr>
        <w:t>难长</w:t>
      </w:r>
      <w:r w:rsidRPr="00D138D6">
        <w:rPr>
          <w:rFonts w:ascii="宋体" w:eastAsia="宋体" w:hAnsi="宋体" w:cs="MS Mincho" w:hint="eastAsia"/>
          <w:sz w:val="21"/>
          <w:lang w:eastAsia="zh-CN"/>
        </w:rPr>
        <w:t>期承担；商用智能客服系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大多按坐席收</w:t>
      </w:r>
      <w:r w:rsidRPr="00D138D6">
        <w:rPr>
          <w:rFonts w:ascii="宋体" w:eastAsia="宋体" w:hAnsi="宋体" w:cs="微软雅黑" w:hint="eastAsia"/>
          <w:sz w:val="21"/>
          <w:lang w:eastAsia="zh-CN"/>
        </w:rPr>
        <w:t>费</w:t>
      </w:r>
      <w:r w:rsidRPr="00D138D6">
        <w:rPr>
          <w:rFonts w:ascii="宋体" w:eastAsia="宋体" w:hAnsi="宋体" w:cs="MS Mincho" w:hint="eastAsia"/>
          <w:sz w:val="21"/>
          <w:lang w:eastAsia="zh-CN"/>
        </w:rPr>
        <w:t>，主要面向</w:t>
      </w:r>
      <w:r w:rsidRPr="00D138D6">
        <w:rPr>
          <w:rFonts w:ascii="宋体" w:eastAsia="宋体" w:hAnsi="宋体" w:cs="微软雅黑" w:hint="eastAsia"/>
          <w:sz w:val="21"/>
          <w:lang w:eastAsia="zh-CN"/>
        </w:rPr>
        <w:t>规</w:t>
      </w:r>
      <w:r w:rsidRPr="00D138D6">
        <w:rPr>
          <w:rFonts w:ascii="宋体" w:eastAsia="宋体" w:hAnsi="宋体" w:cs="MS Mincho" w:hint="eastAsia"/>
          <w:sz w:val="21"/>
          <w:lang w:eastAsia="zh-CN"/>
        </w:rPr>
        <w:t>模更大的企</w:t>
      </w:r>
      <w:r w:rsidRPr="00D138D6">
        <w:rPr>
          <w:rFonts w:ascii="宋体" w:eastAsia="宋体" w:hAnsi="宋体" w:cs="微软雅黑" w:hint="eastAsia"/>
          <w:sz w:val="21"/>
          <w:lang w:eastAsia="zh-CN"/>
        </w:rPr>
        <w:t>业</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商平台自</w:t>
      </w:r>
      <w:r w:rsidRPr="00D138D6">
        <w:rPr>
          <w:rFonts w:ascii="宋体" w:eastAsia="宋体" w:hAnsi="宋体" w:cs="微软雅黑" w:hint="eastAsia"/>
          <w:sz w:val="21"/>
          <w:lang w:eastAsia="zh-CN"/>
        </w:rPr>
        <w:t>带</w:t>
      </w:r>
      <w:r w:rsidRPr="00D138D6">
        <w:rPr>
          <w:rFonts w:ascii="宋体" w:eastAsia="宋体" w:hAnsi="宋体" w:cs="MS Mincho" w:hint="eastAsia"/>
          <w:sz w:val="21"/>
          <w:lang w:eastAsia="zh-CN"/>
        </w:rPr>
        <w:t>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答机器人只能</w:t>
      </w:r>
      <w:r w:rsidRPr="00D138D6">
        <w:rPr>
          <w:rFonts w:ascii="宋体" w:eastAsia="宋体" w:hAnsi="宋体" w:cs="微软雅黑" w:hint="eastAsia"/>
          <w:sz w:val="21"/>
          <w:lang w:eastAsia="zh-CN"/>
        </w:rPr>
        <w:t>调</w:t>
      </w:r>
      <w:r w:rsidRPr="00D138D6">
        <w:rPr>
          <w:rFonts w:ascii="宋体" w:eastAsia="宋体" w:hAnsi="宋体" w:cs="MS Mincho" w:hint="eastAsia"/>
          <w:sz w:val="21"/>
          <w:lang w:eastAsia="zh-CN"/>
        </w:rPr>
        <w:t>用提前</w:t>
      </w:r>
      <w:r w:rsidRPr="00D138D6">
        <w:rPr>
          <w:rFonts w:ascii="宋体" w:eastAsia="宋体" w:hAnsi="宋体" w:cs="微软雅黑" w:hint="eastAsia"/>
          <w:sz w:val="21"/>
          <w:lang w:eastAsia="zh-CN"/>
        </w:rPr>
        <w:t>录</w:t>
      </w:r>
      <w:r w:rsidRPr="00D138D6">
        <w:rPr>
          <w:rFonts w:ascii="宋体" w:eastAsia="宋体" w:hAnsi="宋体" w:cs="MS Mincho" w:hint="eastAsia"/>
          <w:sz w:val="21"/>
          <w:lang w:eastAsia="zh-CN"/>
        </w:rPr>
        <w:t>入好的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答模板，没</w:t>
      </w:r>
      <w:r w:rsidRPr="00D138D6">
        <w:rPr>
          <w:rFonts w:ascii="宋体" w:eastAsia="宋体" w:hAnsi="宋体" w:cs="微软雅黑" w:hint="eastAsia"/>
          <w:sz w:val="21"/>
          <w:lang w:eastAsia="zh-CN"/>
        </w:rPr>
        <w:t>办</w:t>
      </w:r>
      <w:r w:rsidRPr="00D138D6">
        <w:rPr>
          <w:rFonts w:ascii="宋体" w:eastAsia="宋体" w:hAnsi="宋体" w:cs="MS Mincho" w:hint="eastAsia"/>
          <w:sz w:val="21"/>
          <w:lang w:eastAsia="zh-CN"/>
        </w:rPr>
        <w:t>法根据店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自己的特</w:t>
      </w:r>
      <w:r w:rsidRPr="00D138D6">
        <w:rPr>
          <w:rFonts w:ascii="宋体" w:eastAsia="宋体" w:hAnsi="宋体" w:cs="微软雅黑" w:hint="eastAsia"/>
          <w:sz w:val="21"/>
          <w:lang w:eastAsia="zh-CN"/>
        </w:rPr>
        <w:t>产资</w:t>
      </w:r>
      <w:r w:rsidRPr="00D138D6">
        <w:rPr>
          <w:rFonts w:ascii="宋体" w:eastAsia="宋体" w:hAnsi="宋体" w:cs="MS Mincho" w:hint="eastAsia"/>
          <w:sz w:val="21"/>
          <w:lang w:eastAsia="zh-CN"/>
        </w:rPr>
        <w:t>料</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w:t>
      </w: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性回答。所以湘西本地的土特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小店，急需一套低成本、全天可用，并且能</w:t>
      </w:r>
      <w:r w:rsidRPr="00D138D6">
        <w:rPr>
          <w:rFonts w:ascii="宋体" w:eastAsia="宋体" w:hAnsi="宋体" w:cs="微软雅黑" w:hint="eastAsia"/>
          <w:sz w:val="21"/>
          <w:lang w:eastAsia="zh-CN"/>
        </w:rPr>
        <w:t>读</w:t>
      </w:r>
      <w:r w:rsidRPr="00D138D6">
        <w:rPr>
          <w:rFonts w:ascii="宋体" w:eastAsia="宋体" w:hAnsi="宋体" w:cs="MS Mincho" w:hint="eastAsia"/>
          <w:sz w:val="21"/>
          <w:lang w:eastAsia="zh-CN"/>
        </w:rPr>
        <w:t>取自家</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料的智能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答工具。</w:t>
      </w:r>
    </w:p>
    <w:p w14:paraId="632E685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6661AA4" w14:textId="77777777" w:rsidR="00D138D6" w:rsidRPr="00D138D6" w:rsidRDefault="00D138D6" w:rsidP="00D138D6">
      <w:pPr>
        <w:spacing w:after="0" w:line="360" w:lineRule="auto"/>
        <w:ind w:firstLine="420"/>
        <w:rPr>
          <w:lang w:eastAsia="zh-CN"/>
        </w:rPr>
      </w:pPr>
      <w:r w:rsidRPr="00D138D6">
        <w:rPr>
          <w:rFonts w:hint="eastAsia"/>
          <w:sz w:val="21"/>
          <w:lang w:eastAsia="zh-CN"/>
        </w:rPr>
        <w:t>大</w:t>
      </w:r>
      <w:r w:rsidRPr="00D138D6">
        <w:rPr>
          <w:rFonts w:ascii="宋体" w:eastAsia="宋体" w:hAnsi="宋体" w:cs="微软雅黑" w:hint="eastAsia"/>
          <w:sz w:val="21"/>
          <w:lang w:eastAsia="zh-CN"/>
        </w:rPr>
        <w:t>语</w:t>
      </w:r>
      <w:r w:rsidRPr="00D138D6">
        <w:rPr>
          <w:rFonts w:ascii="宋体" w:eastAsia="宋体" w:hAnsi="宋体" w:cs="MS Mincho" w:hint="eastAsia"/>
          <w:sz w:val="21"/>
          <w:lang w:eastAsia="zh-CN"/>
        </w:rPr>
        <w:t>言模型在理解自然</w:t>
      </w:r>
      <w:r w:rsidRPr="00D138D6">
        <w:rPr>
          <w:rFonts w:ascii="宋体" w:eastAsia="宋体" w:hAnsi="宋体" w:cs="微软雅黑" w:hint="eastAsia"/>
          <w:sz w:val="21"/>
          <w:lang w:eastAsia="zh-CN"/>
        </w:rPr>
        <w:t>语</w:t>
      </w:r>
      <w:r w:rsidRPr="00D138D6">
        <w:rPr>
          <w:rFonts w:ascii="宋体" w:eastAsia="宋体" w:hAnsi="宋体" w:cs="MS Mincho" w:hint="eastAsia"/>
          <w:sz w:val="21"/>
          <w:lang w:eastAsia="zh-CN"/>
        </w:rPr>
        <w:t>言、生成文本方面能力很</w:t>
      </w:r>
      <w:r w:rsidRPr="00D138D6">
        <w:rPr>
          <w:rFonts w:ascii="宋体" w:eastAsia="宋体" w:hAnsi="宋体" w:cs="微软雅黑" w:hint="eastAsia"/>
          <w:sz w:val="21"/>
          <w:lang w:eastAsia="zh-CN"/>
        </w:rPr>
        <w:t>强</w:t>
      </w:r>
      <w:r w:rsidRPr="00D138D6">
        <w:rPr>
          <w:rFonts w:ascii="宋体" w:eastAsia="宋体" w:hAnsi="宋体" w:cs="MS Mincho" w:hint="eastAsia"/>
          <w:sz w:val="21"/>
          <w:lang w:eastAsia="zh-CN"/>
        </w:rPr>
        <w:t>，但模型</w:t>
      </w:r>
      <w:r w:rsidRPr="00D138D6">
        <w:rPr>
          <w:rFonts w:ascii="宋体" w:eastAsia="宋体" w:hAnsi="宋体" w:cs="微软雅黑" w:hint="eastAsia"/>
          <w:sz w:val="21"/>
          <w:lang w:eastAsia="zh-CN"/>
        </w:rPr>
        <w:t>训练</w:t>
      </w:r>
      <w:r w:rsidRPr="00D138D6">
        <w:rPr>
          <w:rFonts w:ascii="宋体" w:eastAsia="宋体" w:hAnsi="宋体" w:cs="MS Mincho" w:hint="eastAsia"/>
          <w:sz w:val="21"/>
          <w:lang w:eastAsia="zh-CN"/>
        </w:rPr>
        <w:t>数据和店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自身的</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料相互独立。如果直接拿基</w:t>
      </w:r>
      <w:r w:rsidRPr="00D138D6">
        <w:rPr>
          <w:rFonts w:ascii="宋体" w:eastAsia="宋体" w:hAnsi="宋体" w:cs="微软雅黑" w:hint="eastAsia"/>
          <w:sz w:val="21"/>
          <w:lang w:eastAsia="zh-CN"/>
        </w:rPr>
        <w:t>础</w:t>
      </w:r>
      <w:r w:rsidRPr="00D138D6">
        <w:rPr>
          <w:rFonts w:ascii="宋体" w:eastAsia="宋体" w:hAnsi="宋体" w:cs="MS Mincho" w:hint="eastAsia"/>
          <w:sz w:val="21"/>
          <w:lang w:eastAsia="zh-CN"/>
        </w:rPr>
        <w:t>大模型做客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，很容易出</w:t>
      </w:r>
      <w:r w:rsidRPr="00D138D6">
        <w:rPr>
          <w:rFonts w:ascii="宋体" w:eastAsia="宋体" w:hAnsi="宋体" w:cs="微软雅黑" w:hint="eastAsia"/>
          <w:sz w:val="21"/>
          <w:lang w:eastAsia="zh-CN"/>
        </w:rPr>
        <w:t>现</w:t>
      </w:r>
      <w:r w:rsidRPr="00D138D6">
        <w:rPr>
          <w:rFonts w:ascii="宋体" w:eastAsia="宋体" w:hAnsi="宋体" w:cs="MS Mincho" w:hint="eastAsia"/>
          <w:sz w:val="21"/>
          <w:lang w:eastAsia="zh-CN"/>
        </w:rPr>
        <w:t>信息幻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，凭空</w:t>
      </w:r>
      <w:r w:rsidRPr="00D138D6">
        <w:rPr>
          <w:rFonts w:ascii="宋体" w:eastAsia="宋体" w:hAnsi="宋体" w:cs="微软雅黑" w:hint="eastAsia"/>
          <w:sz w:val="21"/>
          <w:lang w:eastAsia="zh-CN"/>
        </w:rPr>
        <w:t>编</w:t>
      </w:r>
      <w:r w:rsidRPr="00D138D6">
        <w:rPr>
          <w:rFonts w:ascii="宋体" w:eastAsia="宋体" w:hAnsi="宋体" w:cs="MS Mincho" w:hint="eastAsia"/>
          <w:sz w:val="21"/>
          <w:lang w:eastAsia="zh-CN"/>
        </w:rPr>
        <w:t>造</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品相关介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出没有事</w:t>
      </w:r>
      <w:r w:rsidRPr="00D138D6">
        <w:rPr>
          <w:rFonts w:ascii="宋体" w:eastAsia="宋体" w:hAnsi="宋体" w:cs="微软雅黑" w:hint="eastAsia"/>
          <w:sz w:val="21"/>
          <w:lang w:eastAsia="zh-CN"/>
        </w:rPr>
        <w:t>实</w:t>
      </w:r>
      <w:r w:rsidRPr="00D138D6">
        <w:rPr>
          <w:rFonts w:ascii="宋体" w:eastAsia="宋体" w:hAnsi="宋体" w:cs="MS Mincho" w:hint="eastAsia"/>
          <w:sz w:val="21"/>
          <w:lang w:eastAsia="zh-CN"/>
        </w:rPr>
        <w:t>依据的回答。</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索增</w:t>
      </w:r>
      <w:r w:rsidRPr="00D138D6">
        <w:rPr>
          <w:rFonts w:ascii="宋体" w:eastAsia="宋体" w:hAnsi="宋体" w:cs="微软雅黑" w:hint="eastAsia"/>
          <w:sz w:val="21"/>
          <w:lang w:eastAsia="zh-CN"/>
        </w:rPr>
        <w:t>强</w:t>
      </w:r>
      <w:r w:rsidRPr="00D138D6">
        <w:rPr>
          <w:rFonts w:ascii="宋体" w:eastAsia="宋体" w:hAnsi="宋体" w:cs="MS Mincho" w:hint="eastAsia"/>
          <w:sz w:val="21"/>
          <w:lang w:eastAsia="zh-CN"/>
        </w:rPr>
        <w:t>生成（</w:t>
      </w:r>
      <w:r w:rsidRPr="00D138D6">
        <w:rPr>
          <w:sz w:val="21"/>
          <w:lang w:eastAsia="zh-CN"/>
        </w:rPr>
        <w:t>RAG</w:t>
      </w:r>
      <w:r w:rsidRPr="00D138D6">
        <w:rPr>
          <w:rFonts w:hint="eastAsia"/>
          <w:sz w:val="21"/>
          <w:lang w:eastAsia="zh-CN"/>
        </w:rPr>
        <w:t>）技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能</w:t>
      </w:r>
      <w:r w:rsidRPr="00D138D6">
        <w:rPr>
          <w:rFonts w:ascii="宋体" w:eastAsia="宋体" w:hAnsi="宋体" w:cs="微软雅黑" w:hint="eastAsia"/>
          <w:sz w:val="21"/>
          <w:lang w:eastAsia="zh-CN"/>
        </w:rPr>
        <w:t>够</w:t>
      </w:r>
      <w:r w:rsidRPr="00D138D6">
        <w:rPr>
          <w:rFonts w:ascii="宋体" w:eastAsia="宋体" w:hAnsi="宋体" w:cs="MS Mincho" w:hint="eastAsia"/>
          <w:sz w:val="21"/>
          <w:lang w:eastAsia="zh-CN"/>
        </w:rPr>
        <w:t>改善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个</w:t>
      </w:r>
      <w:r w:rsidRPr="00D138D6">
        <w:rPr>
          <w:rFonts w:ascii="宋体" w:eastAsia="宋体" w:hAnsi="宋体" w:cs="微软雅黑" w:hint="eastAsia"/>
          <w:sz w:val="21"/>
          <w:lang w:eastAsia="zh-CN"/>
        </w:rPr>
        <w:t>问题</w:t>
      </w:r>
      <w:r w:rsidRPr="00D138D6">
        <w:rPr>
          <w:rFonts w:ascii="宋体" w:eastAsia="宋体" w:hAnsi="宋体" w:cs="MS Mincho" w:hint="eastAsia"/>
          <w:sz w:val="21"/>
          <w:lang w:eastAsia="zh-CN"/>
        </w:rPr>
        <w:t>：当用</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提出</w:t>
      </w:r>
      <w:r w:rsidRPr="00D138D6">
        <w:rPr>
          <w:rFonts w:ascii="宋体" w:eastAsia="宋体" w:hAnsi="宋体" w:cs="微软雅黑" w:hint="eastAsia"/>
          <w:sz w:val="21"/>
          <w:lang w:eastAsia="zh-CN"/>
        </w:rPr>
        <w:t>问题</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先从我</w:t>
      </w:r>
      <w:r w:rsidRPr="00D138D6">
        <w:rPr>
          <w:rFonts w:ascii="宋体" w:eastAsia="宋体" w:hAnsi="宋体" w:cs="微软雅黑" w:hint="eastAsia"/>
          <w:sz w:val="21"/>
          <w:lang w:eastAsia="zh-CN"/>
        </w:rPr>
        <w:t>们</w:t>
      </w:r>
      <w:r w:rsidRPr="00D138D6">
        <w:rPr>
          <w:rFonts w:ascii="宋体" w:eastAsia="宋体" w:hAnsi="宋体" w:cs="MS Mincho" w:hint="eastAsia"/>
          <w:sz w:val="21"/>
          <w:lang w:eastAsia="zh-CN"/>
        </w:rPr>
        <w:t>搭建的特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识库检</w:t>
      </w:r>
      <w:r w:rsidRPr="00D138D6">
        <w:rPr>
          <w:rFonts w:ascii="宋体" w:eastAsia="宋体" w:hAnsi="宋体" w:cs="MS Mincho" w:hint="eastAsia"/>
          <w:sz w:val="21"/>
          <w:lang w:eastAsia="zh-CN"/>
        </w:rPr>
        <w:t>索相关文本片段，再由大模型</w:t>
      </w:r>
      <w:r w:rsidRPr="00D138D6">
        <w:rPr>
          <w:rFonts w:ascii="宋体" w:eastAsia="宋体" w:hAnsi="宋体" w:cs="微软雅黑" w:hint="eastAsia"/>
          <w:sz w:val="21"/>
          <w:lang w:eastAsia="zh-CN"/>
        </w:rPr>
        <w:t>结</w:t>
      </w:r>
      <w:r w:rsidRPr="00D138D6">
        <w:rPr>
          <w:rFonts w:ascii="宋体" w:eastAsia="宋体" w:hAnsi="宋体" w:cs="MS Mincho" w:hint="eastAsia"/>
          <w:sz w:val="21"/>
          <w:lang w:eastAsia="zh-CN"/>
        </w:rPr>
        <w:t>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索到的真</w:t>
      </w:r>
      <w:r w:rsidRPr="00D138D6">
        <w:rPr>
          <w:rFonts w:ascii="宋体" w:eastAsia="宋体" w:hAnsi="宋体" w:cs="微软雅黑" w:hint="eastAsia"/>
          <w:sz w:val="21"/>
          <w:lang w:eastAsia="zh-CN"/>
        </w:rPr>
        <w:t>实资</w:t>
      </w:r>
      <w:r w:rsidRPr="00D138D6">
        <w:rPr>
          <w:rFonts w:ascii="宋体" w:eastAsia="宋体" w:hAnsi="宋体" w:cs="MS Mincho" w:hint="eastAsia"/>
          <w:sz w:val="21"/>
          <w:lang w:eastAsia="zh-CN"/>
        </w:rPr>
        <w:t>料生成答案，把回答限制在已有的</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料范</w:t>
      </w:r>
      <w:r w:rsidRPr="00D138D6">
        <w:rPr>
          <w:rFonts w:ascii="宋体" w:eastAsia="宋体" w:hAnsi="宋体" w:cs="微软雅黑" w:hint="eastAsia"/>
          <w:sz w:val="21"/>
          <w:lang w:eastAsia="zh-CN"/>
        </w:rPr>
        <w:t>围</w:t>
      </w:r>
      <w:r w:rsidRPr="00D138D6">
        <w:rPr>
          <w:rFonts w:ascii="宋体" w:eastAsia="宋体" w:hAnsi="宋体" w:cs="MS Mincho" w:hint="eastAsia"/>
          <w:sz w:val="21"/>
          <w:lang w:eastAsia="zh-CN"/>
        </w:rPr>
        <w:t>内，减少虚假</w:t>
      </w:r>
      <w:r w:rsidRPr="00D138D6">
        <w:rPr>
          <w:rFonts w:hint="eastAsia"/>
          <w:sz w:val="21"/>
          <w:lang w:eastAsia="zh-CN"/>
        </w:rPr>
        <w:t>信息。</w:t>
      </w:r>
      <w:r>
        <w:rPr>
          <w:rFonts w:ascii="宋体" w:eastAsia="宋体" w:hAnsi="宋体"/>
          <w:sz w:val="21"/>
          <w:lang w:eastAsia="zh-CN"/>
        </w:rPr>
        <w:t>[13]。已有研究对大规模语言模型的幻觉问题及其缓解方法进行了系统综述[10]</w:t>
      </w:r>
    </w:p>
    <w:p w14:paraId="1618C62B"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4F772920" w14:textId="77777777" w:rsidR="00D138D6" w:rsidRDefault="00D138D6" w:rsidP="00D138D6">
      <w:pPr>
        <w:spacing w:after="0" w:line="360" w:lineRule="auto"/>
        <w:ind w:firstLine="420"/>
        <w:rPr>
          <w:rFonts w:ascii="MS Mincho" w:eastAsia="宋体" w:hAnsi="MS Mincho" w:cs="MS Mincho" w:hint="eastAsia"/>
          <w:lang w:eastAsia="zh-CN"/>
        </w:rPr>
      </w:pP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上面提到的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w:t>
      </w:r>
      <w:r w:rsidRPr="00D138D6">
        <w:rPr>
          <w:rFonts w:ascii="宋体" w:eastAsia="宋体" w:hAnsi="宋体" w:cs="微软雅黑" w:hint="eastAsia"/>
          <w:sz w:val="21"/>
          <w:lang w:eastAsia="zh-CN"/>
        </w:rPr>
        <w:t>实际问题</w:t>
      </w:r>
      <w:r w:rsidRPr="00D138D6">
        <w:rPr>
          <w:rFonts w:ascii="宋体" w:eastAsia="宋体" w:hAnsi="宋体" w:cs="MS Mincho" w:hint="eastAsia"/>
          <w:sz w:val="21"/>
          <w:lang w:eastAsia="zh-CN"/>
        </w:rPr>
        <w:t>，本文</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并</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一套面向湘西土特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的</w:t>
      </w:r>
      <w:r w:rsidRPr="00D138D6">
        <w:rPr>
          <w:sz w:val="21"/>
          <w:lang w:eastAsia="zh-CN"/>
        </w:rPr>
        <w:t>RAG</w:t>
      </w:r>
      <w:r w:rsidRPr="00D138D6">
        <w:rPr>
          <w:rFonts w:hint="eastAsia"/>
          <w:sz w:val="21"/>
          <w:lang w:eastAsia="zh-CN"/>
        </w:rPr>
        <w:t>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搭建本地化特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混合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索、抑制模型幻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、回答溯源等核心功能，同</w:t>
      </w:r>
      <w:r w:rsidRPr="00D138D6">
        <w:rPr>
          <w:rFonts w:ascii="宋体" w:eastAsia="宋体" w:hAnsi="宋体" w:cs="微软雅黑" w:hint="eastAsia"/>
          <w:sz w:val="21"/>
          <w:lang w:eastAsia="zh-CN"/>
        </w:rPr>
        <w:t>时</w:t>
      </w:r>
      <w:r w:rsidRPr="00D138D6">
        <w:rPr>
          <w:rFonts w:ascii="宋体" w:eastAsia="宋体" w:hAnsi="宋体" w:cs="MS Mincho" w:hint="eastAsia"/>
          <w:sz w:val="21"/>
          <w:lang w:eastAsia="zh-CN"/>
        </w:rPr>
        <w:t>开展</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照</w:t>
      </w:r>
      <w:r w:rsidRPr="00D138D6">
        <w:rPr>
          <w:rFonts w:ascii="宋体" w:eastAsia="宋体" w:hAnsi="宋体" w:cs="微软雅黑" w:hint="eastAsia"/>
          <w:sz w:val="21"/>
          <w:lang w:eastAsia="zh-CN"/>
        </w:rPr>
        <w:t>实验</w:t>
      </w:r>
      <w:r w:rsidRPr="00D138D6">
        <w:rPr>
          <w:rFonts w:ascii="宋体" w:eastAsia="宋体" w:hAnsi="宋体" w:cs="MS Mincho" w:hint="eastAsia"/>
          <w:sz w:val="21"/>
          <w:lang w:eastAsia="zh-CN"/>
        </w:rPr>
        <w:t>与</w:t>
      </w:r>
      <w:r w:rsidRPr="00D138D6">
        <w:rPr>
          <w:rFonts w:ascii="宋体" w:eastAsia="宋体" w:hAnsi="宋体" w:cs="微软雅黑" w:hint="eastAsia"/>
          <w:sz w:val="21"/>
          <w:lang w:eastAsia="zh-CN"/>
        </w:rPr>
        <w:t>稳</w:t>
      </w:r>
      <w:r w:rsidRPr="00D138D6">
        <w:rPr>
          <w:rFonts w:ascii="宋体" w:eastAsia="宋体" w:hAnsi="宋体" w:cs="MS Mincho" w:hint="eastAsia"/>
          <w:sz w:val="21"/>
          <w:lang w:eastAsia="zh-CN"/>
        </w:rPr>
        <w:t>定性</w:t>
      </w:r>
      <w:r w:rsidRPr="00D138D6">
        <w:rPr>
          <w:rFonts w:ascii="宋体" w:eastAsia="宋体" w:hAnsi="宋体" w:cs="微软雅黑" w:hint="eastAsia"/>
          <w:sz w:val="21"/>
          <w:lang w:eastAsia="zh-CN"/>
        </w:rPr>
        <w:t>测试</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验证这</w:t>
      </w:r>
      <w:r w:rsidRPr="00D138D6">
        <w:rPr>
          <w:rFonts w:ascii="宋体" w:eastAsia="宋体" w:hAnsi="宋体" w:cs="MS Mincho" w:hint="eastAsia"/>
          <w:sz w:val="21"/>
          <w:lang w:eastAsia="zh-CN"/>
        </w:rPr>
        <w:t>套系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具</w:t>
      </w:r>
      <w:r w:rsidRPr="00D138D6">
        <w:rPr>
          <w:rFonts w:ascii="宋体" w:eastAsia="宋体" w:hAnsi="宋体" w:cs="微软雅黑" w:hint="eastAsia"/>
          <w:sz w:val="21"/>
          <w:lang w:eastAsia="zh-CN"/>
        </w:rPr>
        <w:t>备实际</w:t>
      </w:r>
      <w:r w:rsidRPr="00D138D6">
        <w:rPr>
          <w:rFonts w:ascii="宋体" w:eastAsia="宋体" w:hAnsi="宋体" w:cs="MS Mincho" w:hint="eastAsia"/>
          <w:sz w:val="21"/>
          <w:lang w:eastAsia="zh-CN"/>
        </w:rPr>
        <w:t>使用价</w:t>
      </w:r>
      <w:r w:rsidRPr="00D138D6">
        <w:rPr>
          <w:rFonts w:ascii="宋体" w:eastAsia="宋体" w:hAnsi="宋体" w:cs="微软雅黑" w:hint="eastAsia"/>
          <w:sz w:val="21"/>
          <w:lang w:eastAsia="zh-CN"/>
        </w:rPr>
        <w:t>值</w:t>
      </w:r>
      <w:r w:rsidRPr="00D138D6">
        <w:rPr>
          <w:rFonts w:ascii="宋体" w:eastAsia="宋体" w:hAnsi="宋体" w:cs="MS Mincho" w:hint="eastAsia"/>
          <w:sz w:val="21"/>
          <w:lang w:eastAsia="zh-CN"/>
        </w:rPr>
        <w:t>。文章后</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将依次介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t>相关技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原理、系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架构</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实验测试结</w:t>
      </w:r>
      <w:r w:rsidRPr="00D138D6">
        <w:rPr>
          <w:rFonts w:ascii="宋体" w:eastAsia="宋体" w:hAnsi="宋体" w:cs="MS Mincho" w:hint="eastAsia"/>
          <w:sz w:val="21"/>
          <w:lang w:eastAsia="zh-CN"/>
        </w:rPr>
        <w:t>果，并</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本系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存在的局限与未来</w:t>
      </w:r>
      <w:r w:rsidRPr="00D138D6">
        <w:rPr>
          <w:rFonts w:ascii="宋体" w:eastAsia="宋体" w:hAnsi="宋体" w:cs="微软雅黑" w:hint="eastAsia"/>
          <w:sz w:val="21"/>
          <w:lang w:eastAsia="zh-CN"/>
        </w:rPr>
        <w:t>优</w:t>
      </w:r>
      <w:r w:rsidRPr="00D138D6">
        <w:rPr>
          <w:rFonts w:ascii="宋体" w:eastAsia="宋体" w:hAnsi="宋体" w:cs="MS Mincho" w:hint="eastAsia"/>
          <w:sz w:val="21"/>
          <w:lang w:eastAsia="zh-CN"/>
        </w:rPr>
        <w:t>化方向</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行</w:t>
      </w:r>
      <w:r w:rsidRPr="00D138D6">
        <w:rPr>
          <w:rFonts w:ascii="宋体" w:eastAsia="宋体" w:hAnsi="宋体" w:cs="微软雅黑" w:hint="eastAsia"/>
          <w:sz w:val="21"/>
          <w:lang w:eastAsia="zh-CN"/>
        </w:rPr>
        <w:t>讨论</w:t>
      </w:r>
      <w:r w:rsidRPr="00D138D6">
        <w:rPr>
          <w:rFonts w:ascii="宋体" w:eastAsia="宋体" w:hAnsi="宋体" w:cs="MS Mincho" w:hint="eastAsia"/>
          <w:sz w:val="21"/>
          <w:lang w:eastAsia="zh-CN"/>
        </w:rPr>
        <w:t>。</w:t>
      </w:r>
    </w:p>
    <w:p w14:paraId="297191BC" w14:textId="77777777" w:rsidR="006C1DB0" w:rsidRDefault="00000000" w:rsidP="00D138D6">
      <w:pPr>
        <w:spacing w:after="0" w:line="360" w:lineRule="auto"/>
        <w:rPr>
          <w:lang w:eastAsia="zh-CN"/>
        </w:rPr>
      </w:pPr>
      <w:r>
        <w:rPr>
          <w:rFonts w:ascii="黑体" w:eastAsia="黑体" w:hAnsi="黑体"/>
          <w:b/>
          <w:sz w:val="24"/>
          <w:lang w:eastAsia="zh-CN"/>
        </w:rPr>
        <w:t>2 技术概述</w:t>
      </w:r>
    </w:p>
    <w:p w14:paraId="04F09C5D" w14:textId="77777777" w:rsidR="00D850F2" w:rsidRDefault="00000000">
      <w:pPr>
        <w:spacing w:line="360" w:lineRule="auto"/>
        <w:ind w:firstLine="420"/>
        <w:rPr>
          <w:lang w:eastAsia="zh-CN"/>
        </w:rPr>
      </w:pPr>
      <w:r>
        <w:rPr>
          <w:rFonts w:ascii="宋体" w:eastAsia="宋体" w:hAnsi="宋体"/>
          <w:sz w:val="21"/>
          <w:lang w:eastAsia="zh-CN"/>
        </w:rPr>
        <w:t>本章首先说明系统所依赖的云端大模型服务,再介绍 RAG 的核心思想与向量检索技术,为后续系统设计奠定基础。</w:t>
      </w:r>
    </w:p>
    <w:p w14:paraId="1DAB3EB4" w14:textId="77777777" w:rsidR="006C1DB0" w:rsidRDefault="00000000">
      <w:pPr>
        <w:spacing w:after="0" w:line="360" w:lineRule="auto"/>
        <w:rPr>
          <w:lang w:eastAsia="zh-CN"/>
        </w:rPr>
      </w:pPr>
      <w:r>
        <w:rPr>
          <w:rFonts w:ascii="黑体" w:eastAsia="黑体" w:hAnsi="黑体"/>
          <w:b/>
          <w:sz w:val="21"/>
          <w:lang w:eastAsia="zh-CN"/>
        </w:rPr>
        <w:t>2.1 大语言模型与云端 API 调用</w:t>
      </w:r>
    </w:p>
    <w:p w14:paraId="4D914B98"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5A0DD5A4" w14:textId="77777777" w:rsidR="00A959CE" w:rsidRDefault="00A959CE" w:rsidP="00A959CE">
      <w:pPr>
        <w:spacing w:after="0" w:line="360" w:lineRule="auto"/>
        <w:ind w:firstLine="420"/>
        <w:rPr>
          <w:rFonts w:ascii="MS Mincho" w:eastAsia="宋体" w:hAnsi="MS Mincho" w:cs="MS Mincho" w:hint="eastAsia"/>
          <w:lang w:eastAsia="zh-CN"/>
        </w:rPr>
      </w:pPr>
      <w:r w:rsidRPr="00A959CE">
        <w:rPr>
          <w:rFonts w:hint="eastAsia"/>
          <w:sz w:val="21"/>
          <w:lang w:eastAsia="zh-CN"/>
        </w:rPr>
        <w:t>本系</w:t>
      </w:r>
      <w:r w:rsidRPr="00A959CE">
        <w:rPr>
          <w:rFonts w:ascii="宋体" w:eastAsia="宋体" w:hAnsi="宋体" w:cs="微软雅黑" w:hint="eastAsia"/>
          <w:sz w:val="21"/>
          <w:lang w:eastAsia="zh-CN"/>
        </w:rPr>
        <w:t>统选</w:t>
      </w:r>
      <w:r w:rsidRPr="00A959CE">
        <w:rPr>
          <w:rFonts w:ascii="宋体" w:eastAsia="宋体" w:hAnsi="宋体" w:cs="MS Mincho" w:hint="eastAsia"/>
          <w:sz w:val="21"/>
          <w:lang w:eastAsia="zh-CN"/>
        </w:rPr>
        <w:t>用通</w:t>
      </w:r>
      <w:r w:rsidRPr="00A959CE">
        <w:rPr>
          <w:rFonts w:ascii="宋体" w:eastAsia="宋体" w:hAnsi="宋体" w:cs="微软雅黑" w:hint="eastAsia"/>
          <w:sz w:val="21"/>
          <w:lang w:eastAsia="zh-CN"/>
        </w:rPr>
        <w:t>义</w:t>
      </w:r>
      <w:r w:rsidRPr="00A959CE">
        <w:rPr>
          <w:rFonts w:ascii="宋体" w:eastAsia="宋体" w:hAnsi="宋体" w:cs="MS Mincho" w:hint="eastAsia"/>
          <w:sz w:val="21"/>
          <w:lang w:eastAsia="zh-CN"/>
        </w:rPr>
        <w:t>千</w:t>
      </w:r>
      <w:r w:rsidRPr="00A959CE">
        <w:rPr>
          <w:rFonts w:ascii="宋体" w:eastAsia="宋体" w:hAnsi="宋体" w:cs="微软雅黑" w:hint="eastAsia"/>
          <w:sz w:val="21"/>
          <w:lang w:eastAsia="zh-CN"/>
        </w:rPr>
        <w:t>问</w:t>
      </w:r>
      <w:r w:rsidRPr="00A959CE">
        <w:rPr>
          <w:sz w:val="21"/>
          <w:lang w:eastAsia="zh-CN"/>
        </w:rPr>
        <w:t>qwen‑plus</w:t>
      </w:r>
      <w:r w:rsidRPr="00A959CE">
        <w:rPr>
          <w:rFonts w:hint="eastAsia"/>
          <w:sz w:val="21"/>
          <w:lang w:eastAsia="zh-CN"/>
        </w:rPr>
        <w:t>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生成模型，依托阿里云百</w:t>
      </w:r>
      <w:r w:rsidRPr="00A959CE">
        <w:rPr>
          <w:rFonts w:ascii="宋体" w:eastAsia="宋体" w:hAnsi="宋体" w:cs="微软雅黑" w:hint="eastAsia"/>
          <w:sz w:val="21"/>
          <w:lang w:eastAsia="zh-CN"/>
        </w:rPr>
        <w:t>炼</w:t>
      </w:r>
      <w:r w:rsidRPr="00A959CE">
        <w:rPr>
          <w:rFonts w:ascii="宋体" w:eastAsia="宋体" w:hAnsi="宋体" w:cs="MS Mincho" w:hint="eastAsia"/>
          <w:sz w:val="21"/>
          <w:lang w:eastAsia="zh-CN"/>
        </w:rPr>
        <w:t>平台提供的</w:t>
      </w:r>
      <w:r w:rsidRPr="00A959CE">
        <w:rPr>
          <w:sz w:val="21"/>
          <w:lang w:eastAsia="zh-CN"/>
        </w:rPr>
        <w:t>OpenAI</w:t>
      </w:r>
      <w:r w:rsidRPr="00A959CE">
        <w:rPr>
          <w:rFonts w:hint="eastAsia"/>
          <w:sz w:val="21"/>
          <w:lang w:eastAsia="zh-CN"/>
        </w:rPr>
        <w:t>兼容接口</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用云端</w:t>
      </w:r>
      <w:r w:rsidRPr="00A959CE">
        <w:rPr>
          <w:sz w:val="21"/>
          <w:lang w:eastAsia="zh-CN"/>
        </w:rPr>
        <w:t>API</w:t>
      </w:r>
      <w:r w:rsidRPr="00A959CE">
        <w:rPr>
          <w:rFonts w:hint="eastAsia"/>
          <w:sz w:val="21"/>
          <w:lang w:eastAsia="zh-CN"/>
        </w:rPr>
        <w:t>。放弃本地部署方案主要出于</w:t>
      </w:r>
      <w:r w:rsidRPr="00A959CE">
        <w:rPr>
          <w:rFonts w:ascii="宋体" w:eastAsia="宋体" w:hAnsi="宋体" w:cs="微软雅黑" w:hint="eastAsia"/>
          <w:sz w:val="21"/>
          <w:lang w:eastAsia="zh-CN"/>
        </w:rPr>
        <w:t>现实</w:t>
      </w:r>
      <w:r w:rsidRPr="00A959CE">
        <w:rPr>
          <w:rFonts w:ascii="宋体" w:eastAsia="宋体" w:hAnsi="宋体" w:cs="MS Mincho" w:hint="eastAsia"/>
          <w:sz w:val="21"/>
          <w:lang w:eastAsia="zh-CN"/>
        </w:rPr>
        <w:t>条件考</w:t>
      </w:r>
      <w:r w:rsidRPr="00A959CE">
        <w:rPr>
          <w:rFonts w:ascii="宋体" w:eastAsia="宋体" w:hAnsi="宋体" w:cs="微软雅黑" w:hint="eastAsia"/>
          <w:sz w:val="21"/>
          <w:lang w:eastAsia="zh-CN"/>
        </w:rPr>
        <w:t>虑</w:t>
      </w:r>
      <w:r w:rsidRPr="00A959CE">
        <w:rPr>
          <w:rFonts w:ascii="宋体" w:eastAsia="宋体" w:hAnsi="宋体" w:cs="MS Mincho" w:hint="eastAsia"/>
          <w:sz w:val="21"/>
          <w:lang w:eastAsia="zh-CN"/>
        </w:rPr>
        <w:t>：本地运行大模型</w:t>
      </w:r>
      <w:r w:rsidRPr="00A959CE">
        <w:rPr>
          <w:rFonts w:ascii="宋体" w:eastAsia="宋体" w:hAnsi="宋体" w:cs="微软雅黑" w:hint="eastAsia"/>
          <w:sz w:val="21"/>
          <w:lang w:eastAsia="zh-CN"/>
        </w:rPr>
        <w:t>对计</w:t>
      </w:r>
      <w:r w:rsidRPr="00A959CE">
        <w:rPr>
          <w:rFonts w:ascii="宋体" w:eastAsia="宋体" w:hAnsi="宋体" w:cs="MS Mincho" w:hint="eastAsia"/>
          <w:sz w:val="21"/>
          <w:lang w:eastAsia="zh-CN"/>
        </w:rPr>
        <w:t>算机硬件配置要求很高，并不适合小店</w:t>
      </w:r>
      <w:r w:rsidRPr="00A959CE">
        <w:rPr>
          <w:rFonts w:ascii="宋体" w:eastAsia="宋体" w:hAnsi="宋体" w:cs="微软雅黑" w:hint="eastAsia"/>
          <w:sz w:val="21"/>
          <w:lang w:eastAsia="zh-CN"/>
        </w:rPr>
        <w:t>这</w:t>
      </w:r>
      <w:r w:rsidRPr="00A959CE">
        <w:rPr>
          <w:rFonts w:ascii="宋体" w:eastAsia="宋体" w:hAnsi="宋体" w:cs="MS Mincho" w:hint="eastAsia"/>
          <w:sz w:val="21"/>
          <w:lang w:eastAsia="zh-CN"/>
        </w:rPr>
        <w:t>种</w:t>
      </w:r>
      <w:r w:rsidRPr="00A959CE">
        <w:rPr>
          <w:rFonts w:ascii="宋体" w:eastAsia="宋体" w:hAnsi="宋体" w:cs="微软雅黑" w:hint="eastAsia"/>
          <w:sz w:val="21"/>
          <w:lang w:eastAsia="zh-CN"/>
        </w:rPr>
        <w:t>轻</w:t>
      </w:r>
      <w:r w:rsidRPr="00A959CE">
        <w:rPr>
          <w:rFonts w:ascii="宋体" w:eastAsia="宋体" w:hAnsi="宋体" w:cs="MS Mincho" w:hint="eastAsia"/>
          <w:sz w:val="21"/>
          <w:lang w:eastAsia="zh-CN"/>
        </w:rPr>
        <w:t>量化使用</w:t>
      </w:r>
      <w:r w:rsidRPr="00A959CE">
        <w:rPr>
          <w:rFonts w:ascii="宋体" w:eastAsia="宋体" w:hAnsi="宋体" w:cs="微软雅黑" w:hint="eastAsia"/>
          <w:sz w:val="21"/>
          <w:lang w:eastAsia="zh-CN"/>
        </w:rPr>
        <w:t>场</w:t>
      </w:r>
      <w:r w:rsidRPr="00A959CE">
        <w:rPr>
          <w:rFonts w:ascii="宋体" w:eastAsia="宋体" w:hAnsi="宋体" w:cs="MS Mincho" w:hint="eastAsia"/>
          <w:sz w:val="21"/>
          <w:lang w:eastAsia="zh-CN"/>
        </w:rPr>
        <w:t>景；云端</w:t>
      </w:r>
      <w:r w:rsidRPr="00A959CE">
        <w:rPr>
          <w:sz w:val="21"/>
          <w:lang w:eastAsia="zh-CN"/>
        </w:rPr>
        <w:t>API</w:t>
      </w:r>
      <w:r w:rsidRPr="00A959CE">
        <w:rPr>
          <w:rFonts w:hint="eastAsia"/>
          <w:sz w:val="21"/>
          <w:lang w:eastAsia="zh-CN"/>
        </w:rPr>
        <w:t>采用按量</w:t>
      </w:r>
      <w:r w:rsidRPr="00A959CE">
        <w:rPr>
          <w:rFonts w:ascii="宋体" w:eastAsia="宋体" w:hAnsi="宋体" w:cs="微软雅黑" w:hint="eastAsia"/>
          <w:sz w:val="21"/>
          <w:lang w:eastAsia="zh-CN"/>
        </w:rPr>
        <w:t>计费</w:t>
      </w:r>
      <w:r w:rsidRPr="00A959CE">
        <w:rPr>
          <w:rFonts w:ascii="宋体" w:eastAsia="宋体" w:hAnsi="宋体" w:cs="MS Mincho" w:hint="eastAsia"/>
          <w:sz w:val="21"/>
          <w:lang w:eastAsia="zh-CN"/>
        </w:rPr>
        <w:t>模式，即用即付，</w:t>
      </w:r>
      <w:r w:rsidRPr="00A959CE">
        <w:rPr>
          <w:rFonts w:ascii="宋体" w:eastAsia="宋体" w:hAnsi="宋体" w:cs="MS Mincho" w:hint="eastAsia"/>
          <w:sz w:val="21"/>
          <w:lang w:eastAsia="zh-CN"/>
        </w:rPr>
        <w:lastRenderedPageBreak/>
        <w:t>和本系</w:t>
      </w:r>
      <w:r w:rsidRPr="00A959CE">
        <w:rPr>
          <w:rFonts w:ascii="宋体" w:eastAsia="宋体" w:hAnsi="宋体" w:cs="微软雅黑" w:hint="eastAsia"/>
          <w:sz w:val="21"/>
          <w:lang w:eastAsia="zh-CN"/>
        </w:rPr>
        <w:t>统</w:t>
      </w:r>
      <w:r w:rsidRPr="00A959CE">
        <w:rPr>
          <w:rFonts w:ascii="宋体" w:eastAsia="宋体" w:hAnsi="宋体" w:cs="MS Mincho" w:hint="eastAsia"/>
          <w:sz w:val="21"/>
          <w:lang w:eastAsia="zh-CN"/>
        </w:rPr>
        <w:t>低成本、低使用</w:t>
      </w:r>
      <w:r w:rsidRPr="00A959CE">
        <w:rPr>
          <w:rFonts w:ascii="宋体" w:eastAsia="宋体" w:hAnsi="宋体" w:cs="微软雅黑" w:hint="eastAsia"/>
          <w:sz w:val="21"/>
          <w:lang w:eastAsia="zh-CN"/>
        </w:rPr>
        <w:t>门槛</w:t>
      </w:r>
      <w:r w:rsidRPr="00A959CE">
        <w:rPr>
          <w:rFonts w:ascii="宋体" w:eastAsia="宋体" w:hAnsi="宋体" w:cs="MS Mincho" w:hint="eastAsia"/>
          <w:sz w:val="21"/>
          <w:lang w:eastAsia="zh-CN"/>
        </w:rPr>
        <w:t>的定位相匹配。文本向量化</w:t>
      </w:r>
      <w:r w:rsidRPr="00A959CE">
        <w:rPr>
          <w:rFonts w:ascii="宋体" w:eastAsia="宋体" w:hAnsi="宋体" w:cs="微软雅黑" w:hint="eastAsia"/>
          <w:sz w:val="21"/>
          <w:lang w:eastAsia="zh-CN"/>
        </w:rPr>
        <w:t>环节选</w:t>
      </w:r>
      <w:r w:rsidRPr="00A959CE">
        <w:rPr>
          <w:rFonts w:ascii="宋体" w:eastAsia="宋体" w:hAnsi="宋体" w:cs="MS Mincho" w:hint="eastAsia"/>
          <w:sz w:val="21"/>
          <w:lang w:eastAsia="zh-CN"/>
        </w:rPr>
        <w:t>用</w:t>
      </w:r>
      <w:r w:rsidRPr="00A959CE">
        <w:rPr>
          <w:sz w:val="21"/>
          <w:lang w:eastAsia="zh-CN"/>
        </w:rPr>
        <w:t>text‑embedding‑v4</w:t>
      </w:r>
      <w:r w:rsidRPr="00A959CE">
        <w:rPr>
          <w:rFonts w:hint="eastAsia"/>
          <w:sz w:val="21"/>
          <w:lang w:eastAsia="zh-CN"/>
        </w:rPr>
        <w:t>模型，</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度</w:t>
      </w:r>
      <w:r w:rsidRPr="00A959CE">
        <w:rPr>
          <w:rFonts w:ascii="宋体" w:eastAsia="宋体" w:hAnsi="宋体" w:cs="微软雅黑" w:hint="eastAsia"/>
          <w:sz w:val="21"/>
          <w:lang w:eastAsia="zh-CN"/>
        </w:rPr>
        <w:t>为</w:t>
      </w:r>
      <w:r w:rsidRPr="00A959CE">
        <w:rPr>
          <w:sz w:val="21"/>
          <w:lang w:eastAsia="zh-CN"/>
        </w:rPr>
        <w:t>1024</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向量，同</w:t>
      </w:r>
      <w:r w:rsidRPr="00A959CE">
        <w:rPr>
          <w:rFonts w:ascii="宋体" w:eastAsia="宋体" w:hAnsi="宋体" w:cs="微软雅黑" w:hint="eastAsia"/>
          <w:sz w:val="21"/>
          <w:lang w:eastAsia="zh-CN"/>
        </w:rPr>
        <w:t>样</w:t>
      </w:r>
      <w:r w:rsidRPr="00A959CE">
        <w:rPr>
          <w:rFonts w:ascii="宋体" w:eastAsia="宋体" w:hAnsi="宋体" w:cs="MS Mincho" w:hint="eastAsia"/>
          <w:sz w:val="21"/>
          <w:lang w:eastAsia="zh-CN"/>
        </w:rPr>
        <w:t>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云端接口完成</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w:t>
      </w:r>
      <w:r>
        <w:rPr>
          <w:rFonts w:ascii="宋体" w:eastAsia="宋体" w:hAnsi="宋体"/>
          <w:sz w:val="21"/>
          <w:lang w:eastAsia="zh-CN"/>
        </w:rPr>
        <w:t>[14]</w:t>
      </w:r>
    </w:p>
    <w:p w14:paraId="5FC9E319" w14:textId="77777777" w:rsidR="006C1DB0" w:rsidRDefault="00000000" w:rsidP="00A959CE">
      <w:pPr>
        <w:spacing w:after="0" w:line="360" w:lineRule="auto"/>
        <w:rPr>
          <w:lang w:eastAsia="zh-CN"/>
        </w:rPr>
      </w:pPr>
      <w:r>
        <w:rPr>
          <w:rFonts w:ascii="黑体" w:eastAsia="黑体" w:hAnsi="黑体"/>
          <w:b/>
          <w:sz w:val="21"/>
          <w:lang w:eastAsia="zh-CN"/>
        </w:rPr>
        <w:t>2.2 检索增强生成(RAG)</w:t>
      </w:r>
    </w:p>
    <w:p w14:paraId="5F1A0CD9"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RAG</w:t>
      </w:r>
      <w:r w:rsidRPr="00A959CE">
        <w:rPr>
          <w:sz w:val="21"/>
          <w:lang w:eastAsia="zh-CN"/>
        </w:rPr>
        <w:t>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由</w:t>
      </w:r>
      <w:r w:rsidRPr="00A959CE">
        <w:rPr>
          <w:sz w:val="21"/>
          <w:lang w:eastAsia="zh-CN"/>
        </w:rPr>
        <w:t>Lewis</w:t>
      </w:r>
      <w:r w:rsidRPr="00A959CE">
        <w:rPr>
          <w:sz w:val="21"/>
          <w:lang w:eastAsia="zh-CN"/>
        </w:rPr>
        <w:t>等人在</w:t>
      </w:r>
      <w:r w:rsidRPr="00A959CE">
        <w:rPr>
          <w:sz w:val="21"/>
          <w:lang w:eastAsia="zh-CN"/>
        </w:rPr>
        <w:t>2020</w:t>
      </w:r>
      <w:r w:rsidRPr="00A959CE">
        <w:rPr>
          <w:sz w:val="21"/>
          <w:lang w:eastAsia="zh-CN"/>
        </w:rPr>
        <w:t>年正式提出，它的核心思路是在大模型生成回复之前，先去外部知</w:t>
      </w:r>
      <w:r w:rsidRPr="00A959CE">
        <w:rPr>
          <w:rFonts w:ascii="宋体" w:eastAsia="宋体" w:hAnsi="宋体" w:cs="微软雅黑" w:hint="eastAsia"/>
          <w:sz w:val="21"/>
          <w:lang w:eastAsia="zh-CN"/>
        </w:rPr>
        <w:t>识库检</w:t>
      </w:r>
      <w:r w:rsidRPr="00A959CE">
        <w:rPr>
          <w:rFonts w:ascii="宋体" w:eastAsia="宋体" w:hAnsi="宋体" w:cs="MS Mincho" w:hint="eastAsia"/>
          <w:sz w:val="21"/>
          <w:lang w:eastAsia="zh-CN"/>
        </w:rPr>
        <w:t>索相关文本，再把</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索出来的片段</w:t>
      </w:r>
      <w:r w:rsidRPr="00A959CE">
        <w:rPr>
          <w:rFonts w:ascii="宋体" w:eastAsia="宋体" w:hAnsi="宋体" w:cs="微软雅黑" w:hint="eastAsia"/>
          <w:sz w:val="21"/>
          <w:lang w:eastAsia="zh-CN"/>
        </w:rPr>
        <w:t>连</w:t>
      </w:r>
      <w:r w:rsidRPr="00A959CE">
        <w:rPr>
          <w:rFonts w:ascii="宋体" w:eastAsia="宋体" w:hAnsi="宋体" w:cs="MS Mincho" w:hint="eastAsia"/>
          <w:sz w:val="21"/>
          <w:lang w:eastAsia="zh-CN"/>
        </w:rPr>
        <w:t>同用</w:t>
      </w:r>
      <w:r w:rsidRPr="00A959CE">
        <w:rPr>
          <w:rFonts w:ascii="宋体" w:eastAsia="宋体" w:hAnsi="宋体" w:cs="微软雅黑" w:hint="eastAsia"/>
          <w:sz w:val="21"/>
          <w:lang w:eastAsia="zh-CN"/>
        </w:rPr>
        <w:t>户问题</w:t>
      </w:r>
      <w:r w:rsidRPr="00A959CE">
        <w:rPr>
          <w:rFonts w:ascii="宋体" w:eastAsia="宋体" w:hAnsi="宋体" w:cs="MS Mincho" w:hint="eastAsia"/>
          <w:sz w:val="21"/>
          <w:lang w:eastAsia="zh-CN"/>
        </w:rPr>
        <w:t>一起交</w:t>
      </w:r>
      <w:r w:rsidRPr="00A959CE">
        <w:rPr>
          <w:rFonts w:ascii="宋体" w:eastAsia="宋体" w:hAnsi="宋体" w:cs="微软雅黑" w:hint="eastAsia"/>
          <w:sz w:val="21"/>
          <w:lang w:eastAsia="zh-CN"/>
        </w:rPr>
        <w:t>给</w:t>
      </w:r>
      <w:r w:rsidRPr="00A959CE">
        <w:rPr>
          <w:rFonts w:ascii="宋体" w:eastAsia="宋体" w:hAnsi="宋体" w:cs="MS Mincho" w:hint="eastAsia"/>
          <w:sz w:val="21"/>
          <w:lang w:eastAsia="zh-CN"/>
        </w:rPr>
        <w:t>大模型，</w:t>
      </w:r>
      <w:r w:rsidRPr="00A959CE">
        <w:rPr>
          <w:rFonts w:ascii="宋体" w:eastAsia="宋体" w:hAnsi="宋体" w:cs="微软雅黑" w:hint="eastAsia"/>
          <w:sz w:val="21"/>
          <w:lang w:eastAsia="zh-CN"/>
        </w:rPr>
        <w:t>让</w:t>
      </w:r>
      <w:r w:rsidRPr="00A959CE">
        <w:rPr>
          <w:rFonts w:ascii="宋体" w:eastAsia="宋体" w:hAnsi="宋体" w:cs="MS Mincho" w:hint="eastAsia"/>
          <w:sz w:val="21"/>
          <w:lang w:eastAsia="zh-CN"/>
        </w:rPr>
        <w:t>模型</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出的内容有</w:t>
      </w:r>
      <w:r w:rsidRPr="00A959CE">
        <w:rPr>
          <w:rFonts w:ascii="宋体" w:eastAsia="宋体" w:hAnsi="宋体" w:cs="微软雅黑" w:hint="eastAsia"/>
          <w:sz w:val="21"/>
          <w:lang w:eastAsia="zh-CN"/>
        </w:rPr>
        <w:t>资</w:t>
      </w:r>
      <w:r w:rsidRPr="00A959CE">
        <w:rPr>
          <w:rFonts w:ascii="宋体" w:eastAsia="宋体" w:hAnsi="宋体" w:cs="MS Mincho" w:hint="eastAsia"/>
          <w:sz w:val="21"/>
          <w:lang w:eastAsia="zh-CN"/>
        </w:rPr>
        <w:t>料作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支撑。如今</w:t>
      </w:r>
      <w:r w:rsidRPr="00A959CE">
        <w:rPr>
          <w:sz w:val="21"/>
          <w:lang w:eastAsia="zh-CN"/>
        </w:rPr>
        <w:t>RAG</w:t>
      </w:r>
      <w:r w:rsidRPr="00A959CE">
        <w:rPr>
          <w:sz w:val="21"/>
          <w:lang w:eastAsia="zh-CN"/>
        </w:rPr>
        <w:t>已</w:t>
      </w:r>
      <w:r w:rsidRPr="00A959CE">
        <w:rPr>
          <w:rFonts w:ascii="宋体" w:eastAsia="宋体" w:hAnsi="宋体" w:cs="微软雅黑" w:hint="eastAsia"/>
          <w:sz w:val="21"/>
          <w:lang w:eastAsia="zh-CN"/>
        </w:rPr>
        <w:t>经</w:t>
      </w:r>
      <w:r w:rsidRPr="00A959CE">
        <w:rPr>
          <w:rFonts w:ascii="宋体" w:eastAsia="宋体" w:hAnsi="宋体" w:cs="MS Mincho" w:hint="eastAsia"/>
          <w:sz w:val="21"/>
          <w:lang w:eastAsia="zh-CN"/>
        </w:rPr>
        <w:t>成</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大模型落地垂直</w:t>
      </w:r>
      <w:r w:rsidRPr="00A959CE">
        <w:rPr>
          <w:rFonts w:ascii="宋体" w:eastAsia="宋体" w:hAnsi="宋体" w:cs="微软雅黑" w:hint="eastAsia"/>
          <w:sz w:val="21"/>
          <w:lang w:eastAsia="zh-CN"/>
        </w:rPr>
        <w:t>业务场</w:t>
      </w:r>
      <w:r w:rsidRPr="00A959CE">
        <w:rPr>
          <w:rFonts w:ascii="宋体" w:eastAsia="宋体" w:hAnsi="宋体" w:cs="MS Mincho" w:hint="eastAsia"/>
          <w:sz w:val="21"/>
          <w:lang w:eastAsia="zh-CN"/>
        </w:rPr>
        <w:t>景的主流手段，国内不少研究也</w:t>
      </w:r>
      <w:r w:rsidRPr="00A959CE">
        <w:rPr>
          <w:rFonts w:ascii="宋体" w:eastAsia="宋体" w:hAnsi="宋体" w:cs="微软雅黑" w:hint="eastAsia"/>
          <w:sz w:val="21"/>
          <w:lang w:eastAsia="zh-CN"/>
        </w:rPr>
        <w:t>对该</w:t>
      </w:r>
      <w:r w:rsidRPr="00A959CE">
        <w:rPr>
          <w:rFonts w:ascii="宋体" w:eastAsia="宋体" w:hAnsi="宋体" w:cs="MS Mincho" w:hint="eastAsia"/>
          <w:sz w:val="21"/>
          <w:lang w:eastAsia="zh-CN"/>
        </w:rPr>
        <w:t>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的各</w:t>
      </w:r>
      <w:r w:rsidRPr="00A959CE">
        <w:rPr>
          <w:rFonts w:ascii="宋体" w:eastAsia="宋体" w:hAnsi="宋体" w:cs="微软雅黑" w:hint="eastAsia"/>
          <w:sz w:val="21"/>
          <w:lang w:eastAsia="zh-CN"/>
        </w:rPr>
        <w:t>类实现</w:t>
      </w:r>
      <w:r w:rsidRPr="00A959CE">
        <w:rPr>
          <w:rFonts w:ascii="宋体" w:eastAsia="宋体" w:hAnsi="宋体" w:cs="MS Mincho" w:hint="eastAsia"/>
          <w:sz w:val="21"/>
          <w:lang w:eastAsia="zh-CN"/>
        </w:rPr>
        <w:t>与</w:t>
      </w:r>
      <w:r w:rsidRPr="00A959CE">
        <w:rPr>
          <w:rFonts w:ascii="宋体" w:eastAsia="宋体" w:hAnsi="宋体" w:cs="微软雅黑" w:hint="eastAsia"/>
          <w:sz w:val="21"/>
          <w:lang w:eastAsia="zh-CN"/>
        </w:rPr>
        <w:t>应</w:t>
      </w:r>
      <w:r w:rsidRPr="00A959CE">
        <w:rPr>
          <w:rFonts w:ascii="宋体" w:eastAsia="宋体" w:hAnsi="宋体" w:cs="MS Mincho" w:hint="eastAsia"/>
          <w:sz w:val="21"/>
          <w:lang w:eastAsia="zh-CN"/>
        </w:rPr>
        <w:t>用做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整理</w:t>
      </w:r>
      <w:r w:rsidRPr="00A959CE">
        <w:rPr>
          <w:rFonts w:ascii="宋体" w:eastAsia="宋体" w:hAnsi="宋体" w:cs="微软雅黑" w:hint="eastAsia"/>
          <w:sz w:val="21"/>
          <w:lang w:eastAsia="zh-CN"/>
        </w:rPr>
        <w:t>综</w:t>
      </w:r>
      <w:r w:rsidRPr="00A959CE">
        <w:rPr>
          <w:rFonts w:ascii="宋体" w:eastAsia="宋体" w:hAnsi="宋体" w:cs="MS Mincho" w:hint="eastAsia"/>
          <w:sz w:val="21"/>
          <w:lang w:eastAsia="zh-CN"/>
        </w:rPr>
        <w:t>述</w:t>
      </w:r>
      <w:r w:rsidRPr="00A959CE">
        <w:rPr>
          <w:sz w:val="21"/>
          <w:lang w:eastAsia="zh-CN"/>
        </w:rPr>
        <w:t>[4‑5]</w:t>
      </w:r>
      <w:r w:rsidRPr="00A959CE">
        <w:rPr>
          <w:sz w:val="21"/>
          <w:lang w:eastAsia="zh-CN"/>
        </w:rPr>
        <w:t>。放到土特</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小店的</w:t>
      </w:r>
      <w:r w:rsidRPr="00A959CE">
        <w:rPr>
          <w:rFonts w:ascii="宋体" w:eastAsia="宋体" w:hAnsi="宋体" w:cs="微软雅黑" w:hint="eastAsia"/>
          <w:sz w:val="21"/>
          <w:lang w:eastAsia="zh-CN"/>
        </w:rPr>
        <w:t>业务场</w:t>
      </w:r>
      <w:r w:rsidRPr="00A959CE">
        <w:rPr>
          <w:rFonts w:ascii="宋体" w:eastAsia="宋体" w:hAnsi="宋体" w:cs="MS Mincho" w:hint="eastAsia"/>
          <w:sz w:val="21"/>
          <w:lang w:eastAsia="zh-CN"/>
        </w:rPr>
        <w:t>景，</w:t>
      </w:r>
      <w:r w:rsidRPr="00A959CE">
        <w:rPr>
          <w:sz w:val="21"/>
          <w:lang w:eastAsia="zh-CN"/>
        </w:rPr>
        <w:t>RAG</w:t>
      </w:r>
      <w:r w:rsidRPr="00A959CE">
        <w:rPr>
          <w:sz w:val="21"/>
          <w:lang w:eastAsia="zh-CN"/>
        </w:rPr>
        <w:t>最大</w:t>
      </w:r>
      <w:r w:rsidRPr="00A959CE">
        <w:rPr>
          <w:rFonts w:ascii="宋体" w:eastAsia="宋体" w:hAnsi="宋体" w:cs="微软雅黑" w:hint="eastAsia"/>
          <w:sz w:val="21"/>
          <w:lang w:eastAsia="zh-CN"/>
        </w:rPr>
        <w:t>优势</w:t>
      </w:r>
      <w:r w:rsidRPr="00A959CE">
        <w:rPr>
          <w:rFonts w:ascii="宋体" w:eastAsia="宋体" w:hAnsi="宋体" w:cs="MS Mincho" w:hint="eastAsia"/>
          <w:sz w:val="21"/>
          <w:lang w:eastAsia="zh-CN"/>
        </w:rPr>
        <w:t>在于</w:t>
      </w:r>
      <w:r w:rsidRPr="00A959CE">
        <w:rPr>
          <w:sz w:val="21"/>
          <w:lang w:eastAsia="zh-CN"/>
        </w:rPr>
        <w:t>AI</w:t>
      </w:r>
      <w:r w:rsidRPr="00A959CE">
        <w:rPr>
          <w:sz w:val="21"/>
          <w:lang w:eastAsia="zh-CN"/>
        </w:rPr>
        <w:t>只能依据店主上</w:t>
      </w:r>
      <w:r w:rsidRPr="00A959CE">
        <w:rPr>
          <w:rFonts w:ascii="宋体" w:eastAsia="宋体" w:hAnsi="宋体" w:cs="微软雅黑" w:hint="eastAsia"/>
          <w:sz w:val="21"/>
          <w:lang w:eastAsia="zh-CN"/>
        </w:rPr>
        <w:t>传</w:t>
      </w:r>
      <w:r w:rsidRPr="00A959CE">
        <w:rPr>
          <w:rFonts w:ascii="宋体" w:eastAsia="宋体" w:hAnsi="宋体" w:cs="MS Mincho" w:hint="eastAsia"/>
          <w:sz w:val="21"/>
          <w:lang w:eastAsia="zh-CN"/>
        </w:rPr>
        <w:t>的材料</w:t>
      </w:r>
      <w:r w:rsidRPr="00A959CE">
        <w:rPr>
          <w:rFonts w:ascii="宋体" w:eastAsia="宋体" w:hAnsi="宋体" w:cs="微软雅黑" w:hint="eastAsia"/>
          <w:sz w:val="21"/>
          <w:lang w:eastAsia="zh-CN"/>
        </w:rPr>
        <w:t>给</w:t>
      </w:r>
      <w:r w:rsidRPr="00A959CE">
        <w:rPr>
          <w:rFonts w:ascii="宋体" w:eastAsia="宋体" w:hAnsi="宋体" w:cs="MS Mincho" w:hint="eastAsia"/>
          <w:sz w:val="21"/>
          <w:lang w:eastAsia="zh-CN"/>
        </w:rPr>
        <w:t>出回复，店</w:t>
      </w:r>
      <w:r w:rsidRPr="00A959CE">
        <w:rPr>
          <w:rFonts w:ascii="宋体" w:eastAsia="宋体" w:hAnsi="宋体" w:cs="微软雅黑" w:hint="eastAsia"/>
          <w:sz w:val="21"/>
          <w:lang w:eastAsia="zh-CN"/>
        </w:rPr>
        <w:t>铺</w:t>
      </w:r>
      <w:r w:rsidRPr="00A959CE">
        <w:rPr>
          <w:rFonts w:ascii="宋体" w:eastAsia="宋体" w:hAnsi="宋体" w:cs="MS Mincho" w:hint="eastAsia"/>
          <w:sz w:val="21"/>
          <w:lang w:eastAsia="zh-CN"/>
        </w:rPr>
        <w:t>运</w:t>
      </w:r>
      <w:r w:rsidRPr="00A959CE">
        <w:rPr>
          <w:rFonts w:ascii="宋体" w:eastAsia="宋体" w:hAnsi="宋体" w:cs="微软雅黑" w:hint="eastAsia"/>
          <w:sz w:val="21"/>
          <w:lang w:eastAsia="zh-CN"/>
        </w:rPr>
        <w:t>营</w:t>
      </w:r>
      <w:r w:rsidRPr="00A959CE">
        <w:rPr>
          <w:rFonts w:ascii="宋体" w:eastAsia="宋体" w:hAnsi="宋体" w:cs="MS Mincho" w:hint="eastAsia"/>
          <w:sz w:val="21"/>
          <w:lang w:eastAsia="zh-CN"/>
        </w:rPr>
        <w:t>者可以完全把控客服能</w:t>
      </w:r>
      <w:r w:rsidRPr="00A959CE">
        <w:rPr>
          <w:rFonts w:ascii="宋体" w:eastAsia="宋体" w:hAnsi="宋体" w:cs="微软雅黑" w:hint="eastAsia"/>
          <w:sz w:val="21"/>
          <w:lang w:eastAsia="zh-CN"/>
        </w:rPr>
        <w:t>够</w:t>
      </w:r>
      <w:r w:rsidRPr="00A959CE">
        <w:rPr>
          <w:rFonts w:ascii="宋体" w:eastAsia="宋体" w:hAnsi="宋体" w:cs="MS Mincho" w:hint="eastAsia"/>
          <w:sz w:val="21"/>
          <w:lang w:eastAsia="zh-CN"/>
        </w:rPr>
        <w:t>使用的知</w:t>
      </w:r>
      <w:r w:rsidRPr="00A959CE">
        <w:rPr>
          <w:rFonts w:ascii="宋体" w:eastAsia="宋体" w:hAnsi="宋体" w:cs="微软雅黑" w:hint="eastAsia"/>
          <w:sz w:val="21"/>
          <w:lang w:eastAsia="zh-CN"/>
        </w:rPr>
        <w:t>识</w:t>
      </w:r>
      <w:r w:rsidRPr="00A959CE">
        <w:rPr>
          <w:rFonts w:ascii="宋体" w:eastAsia="宋体" w:hAnsi="宋体" w:cs="MS Mincho" w:hint="eastAsia"/>
          <w:sz w:val="21"/>
          <w:lang w:eastAsia="zh-CN"/>
        </w:rPr>
        <w:t>范</w:t>
      </w:r>
      <w:r w:rsidRPr="00A959CE">
        <w:rPr>
          <w:rFonts w:ascii="宋体" w:eastAsia="宋体" w:hAnsi="宋体" w:cs="微软雅黑" w:hint="eastAsia"/>
          <w:sz w:val="21"/>
          <w:lang w:eastAsia="zh-CN"/>
        </w:rPr>
        <w:t>围</w:t>
      </w:r>
      <w:r w:rsidRPr="00A959CE">
        <w:rPr>
          <w:rFonts w:ascii="宋体" w:eastAsia="宋体" w:hAnsi="宋体" w:cs="MS Mincho" w:hint="eastAsia"/>
          <w:sz w:val="21"/>
          <w:lang w:eastAsia="zh-CN"/>
        </w:rPr>
        <w:t>。</w:t>
      </w:r>
      <w:r>
        <w:rPr>
          <w:rFonts w:ascii="宋体" w:eastAsia="宋体" w:hAnsi="宋体"/>
          <w:sz w:val="21"/>
          <w:lang w:eastAsia="zh-CN"/>
        </w:rPr>
        <w:t>[11]。与模型微调技术相比,RAG 的知识更新成本更低,回答可溯源[12]</w:t>
      </w:r>
    </w:p>
    <w:p w14:paraId="056BC7B6" w14:textId="77777777" w:rsidR="006C1DB0" w:rsidRDefault="00000000">
      <w:pPr>
        <w:spacing w:after="0" w:line="360" w:lineRule="auto"/>
        <w:rPr>
          <w:lang w:eastAsia="zh-CN"/>
        </w:rPr>
      </w:pPr>
      <w:r>
        <w:rPr>
          <w:rFonts w:ascii="黑体" w:eastAsia="黑体" w:hAnsi="黑体"/>
          <w:b/>
          <w:sz w:val="21"/>
          <w:lang w:eastAsia="zh-CN"/>
        </w:rPr>
        <w:t>2.3 向量数据库与混合检索</w:t>
      </w:r>
    </w:p>
    <w:p w14:paraId="12D953A8"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原始文本</w:t>
      </w:r>
      <w:r w:rsidRPr="00A959CE">
        <w:rPr>
          <w:rFonts w:ascii="宋体" w:eastAsia="宋体" w:hAnsi="宋体" w:cs="微软雅黑" w:hint="eastAsia"/>
          <w:sz w:val="21"/>
          <w:lang w:eastAsia="zh-CN"/>
        </w:rPr>
        <w:t>经过</w:t>
      </w:r>
      <w:r w:rsidRPr="00A959CE">
        <w:rPr>
          <w:sz w:val="21"/>
          <w:lang w:eastAsia="zh-CN"/>
        </w:rPr>
        <w:t>Embedding</w:t>
      </w:r>
      <w:r w:rsidRPr="00A959CE">
        <w:rPr>
          <w:sz w:val="21"/>
          <w:lang w:eastAsia="zh-CN"/>
        </w:rPr>
        <w:t>模型</w:t>
      </w:r>
      <w:r w:rsidRPr="00A959CE">
        <w:rPr>
          <w:rFonts w:ascii="宋体" w:eastAsia="宋体" w:hAnsi="宋体" w:cs="微软雅黑" w:hint="eastAsia"/>
          <w:sz w:val="21"/>
          <w:lang w:eastAsia="zh-CN"/>
        </w:rPr>
        <w:t>处</w:t>
      </w:r>
      <w:r w:rsidRPr="00A959CE">
        <w:rPr>
          <w:rFonts w:ascii="宋体" w:eastAsia="宋体" w:hAnsi="宋体" w:cs="MS Mincho" w:hint="eastAsia"/>
          <w:sz w:val="21"/>
          <w:lang w:eastAsia="zh-CN"/>
        </w:rPr>
        <w:t>理</w:t>
      </w:r>
      <w:r w:rsidRPr="00A959CE">
        <w:rPr>
          <w:rFonts w:ascii="宋体" w:eastAsia="宋体" w:hAnsi="宋体" w:cs="微软雅黑" w:hint="eastAsia"/>
          <w:sz w:val="21"/>
          <w:lang w:eastAsia="zh-CN"/>
        </w:rPr>
        <w:t>转换为</w:t>
      </w:r>
      <w:r w:rsidRPr="00A959CE">
        <w:rPr>
          <w:rFonts w:ascii="宋体" w:eastAsia="宋体" w:hAnsi="宋体" w:cs="MS Mincho" w:hint="eastAsia"/>
          <w:sz w:val="21"/>
          <w:lang w:eastAsia="zh-CN"/>
        </w:rPr>
        <w:t>高</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向量之后，存入向量数据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w:t>
      </w:r>
      <w:r w:rsidRPr="00A959CE">
        <w:rPr>
          <w:rFonts w:ascii="宋体" w:eastAsia="宋体" w:hAnsi="宋体" w:cs="微软雅黑" w:hint="eastAsia"/>
          <w:sz w:val="21"/>
          <w:lang w:eastAsia="zh-CN"/>
        </w:rPr>
        <w:t>阶</w:t>
      </w:r>
      <w:r w:rsidRPr="00A959CE">
        <w:rPr>
          <w:rFonts w:ascii="宋体" w:eastAsia="宋体" w:hAnsi="宋体" w:cs="MS Mincho" w:hint="eastAsia"/>
          <w:sz w:val="21"/>
          <w:lang w:eastAsia="zh-CN"/>
        </w:rPr>
        <w:t>段依靠余弦相似度，找出</w:t>
      </w:r>
      <w:r w:rsidRPr="00A959CE">
        <w:rPr>
          <w:rFonts w:ascii="宋体" w:eastAsia="宋体" w:hAnsi="宋体" w:cs="微软雅黑" w:hint="eastAsia"/>
          <w:sz w:val="21"/>
          <w:lang w:eastAsia="zh-CN"/>
        </w:rPr>
        <w:t>语义层</w:t>
      </w:r>
      <w:r w:rsidRPr="00A959CE">
        <w:rPr>
          <w:rFonts w:ascii="宋体" w:eastAsia="宋体" w:hAnsi="宋体" w:cs="MS Mincho" w:hint="eastAsia"/>
          <w:sz w:val="21"/>
          <w:lang w:eastAsia="zh-CN"/>
        </w:rPr>
        <w:t>面比</w:t>
      </w:r>
      <w:r w:rsidRPr="00A959CE">
        <w:rPr>
          <w:rFonts w:ascii="宋体" w:eastAsia="宋体" w:hAnsi="宋体" w:cs="微软雅黑" w:hint="eastAsia"/>
          <w:sz w:val="21"/>
          <w:lang w:eastAsia="zh-CN"/>
        </w:rPr>
        <w:t>较</w:t>
      </w:r>
      <w:r w:rsidRPr="00A959CE">
        <w:rPr>
          <w:rFonts w:ascii="宋体" w:eastAsia="宋体" w:hAnsi="宋体" w:cs="MS Mincho" w:hint="eastAsia"/>
          <w:sz w:val="21"/>
          <w:lang w:eastAsia="zh-CN"/>
        </w:rPr>
        <w:t>接近的文本片段。本</w:t>
      </w:r>
      <w:r w:rsidRPr="00A959CE">
        <w:rPr>
          <w:rFonts w:ascii="宋体" w:eastAsia="宋体" w:hAnsi="宋体" w:cs="微软雅黑" w:hint="eastAsia"/>
          <w:sz w:val="21"/>
          <w:lang w:eastAsia="zh-CN"/>
        </w:rPr>
        <w:t>项</w:t>
      </w:r>
      <w:r w:rsidRPr="00A959CE">
        <w:rPr>
          <w:rFonts w:ascii="宋体" w:eastAsia="宋体" w:hAnsi="宋体" w:cs="MS Mincho" w:hint="eastAsia"/>
          <w:sz w:val="21"/>
          <w:lang w:eastAsia="zh-CN"/>
        </w:rPr>
        <w:t>目</w:t>
      </w:r>
      <w:r w:rsidRPr="00A959CE">
        <w:rPr>
          <w:rFonts w:ascii="宋体" w:eastAsia="宋体" w:hAnsi="宋体" w:cs="微软雅黑" w:hint="eastAsia"/>
          <w:sz w:val="21"/>
          <w:lang w:eastAsia="zh-CN"/>
        </w:rPr>
        <w:t>选</w:t>
      </w:r>
      <w:r w:rsidRPr="00A959CE">
        <w:rPr>
          <w:rFonts w:ascii="宋体" w:eastAsia="宋体" w:hAnsi="宋体" w:cs="MS Mincho" w:hint="eastAsia"/>
          <w:sz w:val="21"/>
          <w:lang w:eastAsia="zh-CN"/>
        </w:rPr>
        <w:t>用开源的</w:t>
      </w:r>
      <w:r w:rsidRPr="00A959CE">
        <w:rPr>
          <w:sz w:val="21"/>
          <w:lang w:eastAsia="zh-CN"/>
        </w:rPr>
        <w:t>Chroma</w:t>
      </w:r>
      <w:r w:rsidRPr="00A959CE">
        <w:rPr>
          <w:sz w:val="21"/>
          <w:lang w:eastAsia="zh-CN"/>
        </w:rPr>
        <w:t>向量数据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，把数据保存在本地</w:t>
      </w:r>
      <w:r w:rsidRPr="00A959CE">
        <w:rPr>
          <w:rFonts w:ascii="宋体" w:eastAsia="宋体" w:hAnsi="宋体" w:cs="微软雅黑" w:hint="eastAsia"/>
          <w:sz w:val="21"/>
          <w:lang w:eastAsia="zh-CN"/>
        </w:rPr>
        <w:t>实现</w:t>
      </w:r>
      <w:r w:rsidRPr="00A959CE">
        <w:rPr>
          <w:rFonts w:ascii="宋体" w:eastAsia="宋体" w:hAnsi="宋体" w:cs="MS Mincho" w:hint="eastAsia"/>
          <w:sz w:val="21"/>
          <w:lang w:eastAsia="zh-CN"/>
        </w:rPr>
        <w:t>持久化。只依靠向量</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索会存在缺陷，遇到</w:t>
      </w:r>
      <w:r w:rsidRPr="00A959CE">
        <w:rPr>
          <w:sz w:val="21"/>
          <w:lang w:eastAsia="zh-CN"/>
        </w:rPr>
        <w:t>“</w:t>
      </w:r>
      <w:r w:rsidRPr="00A959CE">
        <w:rPr>
          <w:sz w:val="21"/>
          <w:lang w:eastAsia="zh-CN"/>
        </w:rPr>
        <w:t>黄金茶</w:t>
      </w:r>
      <w:r w:rsidRPr="00A959CE">
        <w:rPr>
          <w:sz w:val="21"/>
          <w:lang w:eastAsia="zh-CN"/>
        </w:rPr>
        <w:t>”“0~4℃”</w:t>
      </w:r>
      <w:r w:rsidRPr="00A959CE">
        <w:rPr>
          <w:rFonts w:ascii="宋体" w:eastAsia="宋体" w:hAnsi="宋体" w:cs="微软雅黑" w:hint="eastAsia"/>
          <w:sz w:val="21"/>
          <w:lang w:eastAsia="zh-CN"/>
        </w:rPr>
        <w:t>这类专</w:t>
      </w:r>
      <w:r w:rsidRPr="00A959CE">
        <w:rPr>
          <w:rFonts w:ascii="宋体" w:eastAsia="宋体" w:hAnsi="宋体" w:cs="MS Mincho" w:hint="eastAsia"/>
          <w:sz w:val="21"/>
          <w:lang w:eastAsia="zh-CN"/>
        </w:rPr>
        <w:t>有名</w:t>
      </w:r>
      <w:r w:rsidRPr="00A959CE">
        <w:rPr>
          <w:rFonts w:ascii="宋体" w:eastAsia="宋体" w:hAnsi="宋体" w:cs="微软雅黑" w:hint="eastAsia"/>
          <w:sz w:val="21"/>
          <w:lang w:eastAsia="zh-CN"/>
        </w:rPr>
        <w:t>词</w:t>
      </w:r>
      <w:r w:rsidRPr="00A959CE">
        <w:rPr>
          <w:rFonts w:ascii="宋体" w:eastAsia="宋体" w:hAnsi="宋体" w:cs="MS Mincho" w:hint="eastAsia"/>
          <w:sz w:val="21"/>
          <w:lang w:eastAsia="zh-CN"/>
        </w:rPr>
        <w:t>、数</w:t>
      </w:r>
      <w:r w:rsidRPr="00A959CE">
        <w:rPr>
          <w:rFonts w:ascii="宋体" w:eastAsia="宋体" w:hAnsi="宋体" w:cs="微软雅黑" w:hint="eastAsia"/>
          <w:sz w:val="21"/>
          <w:lang w:eastAsia="zh-CN"/>
        </w:rPr>
        <w:t>值</w:t>
      </w:r>
      <w:r w:rsidRPr="00A959CE">
        <w:rPr>
          <w:rFonts w:ascii="宋体" w:eastAsia="宋体" w:hAnsi="宋体" w:cs="MS Mincho" w:hint="eastAsia"/>
          <w:sz w:val="21"/>
          <w:lang w:eastAsia="zh-CN"/>
        </w:rPr>
        <w:t>信息的</w:t>
      </w:r>
      <w:r w:rsidRPr="00A959CE">
        <w:rPr>
          <w:rFonts w:ascii="宋体" w:eastAsia="宋体" w:hAnsi="宋体" w:cs="微软雅黑" w:hint="eastAsia"/>
          <w:sz w:val="21"/>
          <w:lang w:eastAsia="zh-CN"/>
        </w:rPr>
        <w:t>时</w:t>
      </w:r>
      <w:r w:rsidRPr="00A959CE">
        <w:rPr>
          <w:rFonts w:ascii="宋体" w:eastAsia="宋体" w:hAnsi="宋体" w:cs="MS Mincho" w:hint="eastAsia"/>
          <w:sz w:val="21"/>
          <w:lang w:eastAsia="zh-CN"/>
        </w:rPr>
        <w:t>候，字面匹配效果不理想。</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此本系</w:t>
      </w:r>
      <w:r w:rsidRPr="00A959CE">
        <w:rPr>
          <w:rFonts w:ascii="宋体" w:eastAsia="宋体" w:hAnsi="宋体" w:cs="微软雅黑" w:hint="eastAsia"/>
          <w:sz w:val="21"/>
          <w:lang w:eastAsia="zh-CN"/>
        </w:rPr>
        <w:t>统额</w:t>
      </w:r>
      <w:r w:rsidRPr="00A959CE">
        <w:rPr>
          <w:rFonts w:ascii="宋体" w:eastAsia="宋体" w:hAnsi="宋体" w:cs="MS Mincho" w:hint="eastAsia"/>
          <w:sz w:val="21"/>
          <w:lang w:eastAsia="zh-CN"/>
        </w:rPr>
        <w:t>外引入</w:t>
      </w:r>
      <w:r w:rsidRPr="00A959CE">
        <w:rPr>
          <w:sz w:val="21"/>
          <w:lang w:eastAsia="zh-CN"/>
        </w:rPr>
        <w:t>BM25</w:t>
      </w:r>
      <w:r w:rsidRPr="00A959CE">
        <w:rPr>
          <w:sz w:val="21"/>
          <w:lang w:eastAsia="zh-CN"/>
        </w:rPr>
        <w:t>关</w:t>
      </w:r>
      <w:r w:rsidRPr="00A959CE">
        <w:rPr>
          <w:rFonts w:ascii="宋体" w:eastAsia="宋体" w:hAnsi="宋体" w:cs="微软雅黑" w:hint="eastAsia"/>
          <w:sz w:val="21"/>
          <w:lang w:eastAsia="zh-CN"/>
        </w:rPr>
        <w:t>键词检</w:t>
      </w:r>
      <w:r w:rsidRPr="00A959CE">
        <w:rPr>
          <w:rFonts w:ascii="宋体" w:eastAsia="宋体" w:hAnsi="宋体" w:cs="MS Mincho" w:hint="eastAsia"/>
          <w:sz w:val="21"/>
          <w:lang w:eastAsia="zh-CN"/>
        </w:rPr>
        <w:t>索作</w:t>
      </w:r>
      <w:r w:rsidRPr="00A959CE">
        <w:rPr>
          <w:rFonts w:ascii="宋体" w:eastAsia="宋体" w:hAnsi="宋体" w:cs="微软雅黑" w:hint="eastAsia"/>
          <w:sz w:val="21"/>
          <w:lang w:eastAsia="zh-CN"/>
        </w:rPr>
        <w:t>为补</w:t>
      </w:r>
      <w:r w:rsidRPr="00A959CE">
        <w:rPr>
          <w:rFonts w:ascii="宋体" w:eastAsia="宋体" w:hAnsi="宋体" w:cs="MS Mincho" w:hint="eastAsia"/>
          <w:sz w:val="21"/>
          <w:lang w:eastAsia="zh-CN"/>
        </w:rPr>
        <w:t>充，将两路召回</w:t>
      </w:r>
      <w:r w:rsidRPr="00A959CE">
        <w:rPr>
          <w:rFonts w:ascii="宋体" w:eastAsia="宋体" w:hAnsi="宋体" w:cs="微软雅黑" w:hint="eastAsia"/>
          <w:sz w:val="21"/>
          <w:lang w:eastAsia="zh-CN"/>
        </w:rPr>
        <w:t>结</w:t>
      </w:r>
      <w:r w:rsidRPr="00A959CE">
        <w:rPr>
          <w:rFonts w:ascii="宋体" w:eastAsia="宋体" w:hAnsi="宋体" w:cs="MS Mincho" w:hint="eastAsia"/>
          <w:sz w:val="21"/>
          <w:lang w:eastAsia="zh-CN"/>
        </w:rPr>
        <w:t>果使用</w:t>
      </w:r>
      <w:r w:rsidRPr="00A959CE">
        <w:rPr>
          <w:sz w:val="21"/>
          <w:lang w:eastAsia="zh-CN"/>
        </w:rPr>
        <w:t>RRF reciprocal rank fusion</w:t>
      </w:r>
      <w:r w:rsidRPr="00A959CE">
        <w:rPr>
          <w:sz w:val="21"/>
          <w:lang w:eastAsia="zh-CN"/>
        </w:rPr>
        <w:t>算法做融合重排序，兼</w:t>
      </w:r>
      <w:r w:rsidRPr="00A959CE">
        <w:rPr>
          <w:rFonts w:ascii="宋体" w:eastAsia="宋体" w:hAnsi="宋体" w:cs="微软雅黑" w:hint="eastAsia"/>
          <w:sz w:val="21"/>
          <w:lang w:eastAsia="zh-CN"/>
        </w:rPr>
        <w:t>顾语义</w:t>
      </w:r>
      <w:r w:rsidRPr="00A959CE">
        <w:rPr>
          <w:rFonts w:ascii="宋体" w:eastAsia="宋体" w:hAnsi="宋体" w:cs="MS Mincho" w:hint="eastAsia"/>
          <w:sz w:val="21"/>
          <w:lang w:eastAsia="zh-CN"/>
        </w:rPr>
        <w:t>匹配和关</w:t>
      </w:r>
      <w:r w:rsidRPr="00A959CE">
        <w:rPr>
          <w:rFonts w:ascii="宋体" w:eastAsia="宋体" w:hAnsi="宋体" w:cs="微软雅黑" w:hint="eastAsia"/>
          <w:sz w:val="21"/>
          <w:lang w:eastAsia="zh-CN"/>
        </w:rPr>
        <w:t>键词</w:t>
      </w:r>
      <w:r w:rsidRPr="00A959CE">
        <w:rPr>
          <w:rFonts w:ascii="宋体" w:eastAsia="宋体" w:hAnsi="宋体" w:cs="MS Mincho" w:hint="eastAsia"/>
          <w:sz w:val="21"/>
          <w:lang w:eastAsia="zh-CN"/>
        </w:rPr>
        <w:t>精准匹配两种效果。</w:t>
      </w:r>
    </w:p>
    <w:p w14:paraId="366B12E6" w14:textId="77777777" w:rsidR="006C1DB0" w:rsidRDefault="00000000">
      <w:pPr>
        <w:spacing w:after="0" w:line="360" w:lineRule="auto"/>
        <w:rPr>
          <w:lang w:eastAsia="zh-CN"/>
        </w:rPr>
      </w:pPr>
      <w:r>
        <w:rPr>
          <w:rFonts w:ascii="黑体" w:eastAsia="黑体" w:hAnsi="黑体"/>
          <w:b/>
          <w:sz w:val="24"/>
          <w:lang w:eastAsia="zh-CN"/>
        </w:rPr>
        <w:t>3 系</w:t>
      </w:r>
      <w:r>
        <w:rPr>
          <w:rFonts w:ascii="黑体" w:eastAsia="黑体" w:hAnsi="黑体" w:cs="微软雅黑" w:hint="eastAsia"/>
          <w:b/>
          <w:sz w:val="24"/>
          <w:lang w:eastAsia="zh-CN"/>
        </w:rPr>
        <w:t>统总</w:t>
      </w:r>
      <w:r>
        <w:rPr>
          <w:rFonts w:ascii="黑体" w:eastAsia="黑体" w:hAnsi="黑体" w:cs="MS Gothic" w:hint="eastAsia"/>
          <w:b/>
          <w:sz w:val="24"/>
          <w:lang w:eastAsia="zh-CN"/>
        </w:rPr>
        <w:t>体</w:t>
      </w:r>
      <w:r>
        <w:rPr>
          <w:rFonts w:ascii="黑体" w:eastAsia="黑体" w:hAnsi="黑体" w:cs="微软雅黑" w:hint="eastAsia"/>
          <w:b/>
          <w:sz w:val="24"/>
          <w:lang w:eastAsia="zh-CN"/>
        </w:rPr>
        <w:t>设计</w:t>
      </w:r>
    </w:p>
    <w:p w14:paraId="44C0C43E" w14:textId="77777777" w:rsidR="00A959CE" w:rsidRDefault="00000000">
      <w:pPr>
        <w:spacing w:after="0" w:line="360" w:lineRule="auto"/>
        <w:rPr>
          <w:rFonts w:ascii="MS Mincho" w:eastAsia="宋体" w:hAnsi="MS Mincho" w:cs="MS Mincho" w:hint="eastAsia"/>
          <w:lang w:eastAsia="zh-CN"/>
        </w:rPr>
      </w:pPr>
      <w:r>
        <w:rPr>
          <w:rFonts w:ascii="黑体" w:eastAsia="黑体" w:hAnsi="黑体"/>
          <w:b/>
          <w:sz w:val="21"/>
          <w:lang w:eastAsia="zh-CN"/>
        </w:rPr>
        <w:t>3.1 系统架构</w:t>
      </w:r>
    </w:p>
    <w:p w14:paraId="32354B53" w14:textId="77777777" w:rsidR="00D850F2" w:rsidRDefault="00000000">
      <w:pPr>
        <w:spacing w:after="0" w:line="360" w:lineRule="auto"/>
        <w:ind w:firstLine="420"/>
        <w:rPr>
          <w:lang w:eastAsia="zh-CN"/>
        </w:rPr>
      </w:pPr>
      <w:r>
        <w:rPr>
          <w:rFonts w:ascii="宋体" w:eastAsia="宋体" w:hAnsi="宋体"/>
          <w:sz w:val="21"/>
          <w:lang w:eastAsia="zh-CN"/>
        </w:rPr>
        <w:t>整个系统按分层来做，从下往上分三层。数据层用的是 SQLite 和 Chroma 两个库。SQLite 存账号、会话记录、消息内容和知识库相关的元数据；Chroma 用来放知识片段和它们对应的向量。再往上走是核心逻辑层，用 LangChain 这个框架把各个模块串起来，像文档解析、中文文本分块、云端向量化、混合检索、提示词组装、引用解析这些都在这一层。最上面是应用层，用 Streamlit 搭的网页前端，分成登录、智能问答、知识库管理、数据统计四个页面。大模型生成和向量化这部分都是调用云端 API 的，本地机器只跑轻量的业务逻辑，所以对部署机器的硬件要求不算高。</w:t>
      </w:r>
    </w:p>
    <w:p w14:paraId="41978FF6" w14:textId="77777777" w:rsidR="00D850F2" w:rsidRDefault="00000000">
      <w:pPr>
        <w:jc w:val="center"/>
      </w:pPr>
      <w:r>
        <w:rPr>
          <w:noProof/>
        </w:rPr>
        <w:lastRenderedPageBreak/>
        <w:drawing>
          <wp:inline distT="0" distB="0" distL="0" distR="0" wp14:anchorId="122A2F61" wp14:editId="77686238">
            <wp:extent cx="5040000" cy="4458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架构图.png"/>
                    <pic:cNvPicPr/>
                  </pic:nvPicPr>
                  <pic:blipFill>
                    <a:blip r:embed="rId6"/>
                    <a:stretch>
                      <a:fillRect/>
                    </a:stretch>
                  </pic:blipFill>
                  <pic:spPr>
                    <a:xfrm>
                      <a:off x="0" y="0"/>
                      <a:ext cx="5040000" cy="4458462"/>
                    </a:xfrm>
                    <a:prstGeom prst="rect">
                      <a:avLst/>
                    </a:prstGeom>
                  </pic:spPr>
                </pic:pic>
              </a:graphicData>
            </a:graphic>
          </wp:inline>
        </w:drawing>
      </w:r>
    </w:p>
    <w:p w14:paraId="6E7A9DEA" w14:textId="77777777" w:rsidR="00D850F2" w:rsidRDefault="00000000">
      <w:pPr>
        <w:jc w:val="center"/>
        <w:rPr>
          <w:lang w:eastAsia="zh-CN"/>
        </w:rPr>
      </w:pPr>
      <w:r>
        <w:rPr>
          <w:rFonts w:ascii="宋体" w:eastAsia="宋体" w:hAnsi="宋体"/>
          <w:b/>
          <w:sz w:val="18"/>
          <w:lang w:eastAsia="zh-CN"/>
        </w:rPr>
        <w:t>图 1 系统总体架构</w:t>
      </w:r>
    </w:p>
    <w:p w14:paraId="71091A22" w14:textId="77777777" w:rsidR="006C1DB0" w:rsidRDefault="00000000">
      <w:pPr>
        <w:spacing w:after="0" w:line="360" w:lineRule="auto"/>
        <w:rPr>
          <w:lang w:eastAsia="zh-CN"/>
        </w:rPr>
      </w:pPr>
      <w:r>
        <w:rPr>
          <w:rFonts w:ascii="黑体" w:eastAsia="黑体" w:hAnsi="黑体"/>
          <w:b/>
          <w:sz w:val="21"/>
          <w:lang w:eastAsia="zh-CN"/>
        </w:rPr>
        <w:t>3.2 湘西特产知识库设计</w:t>
      </w:r>
    </w:p>
    <w:p w14:paraId="053C7B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cs="微软雅黑" w:hint="eastAsia"/>
          <w:sz w:val="21"/>
          <w:lang w:eastAsia="zh-CN"/>
        </w:rPr>
        <w:t>本次项目测试阶段，专门搭建了适配湘西土特产的专属知识库，总共整理了23份完整的特产资料文档，内容涵盖六大品类，包含茶叶、肉制品、水果、传统食品、各类农产品以及手工工艺品。其中茶叶类有保靖黄金茶、古丈毛尖、永顺莓茶，肉制品为湘西腊肉、血粑鸭，水果包含十八洞村猕猴桃、泸溪椪柑，传统食品涵盖凤凰姜糖、湘西糍粑、湘西米酒，农产品包含龙山百合、土蜂蜜、葛根粉、茶油，同时也收纳了苗绣团扇、竹编等特色手工艺品资料。系统兼容PDF、Word、Excel、CSV、TXT、Markdown等多种常见文件格式，可直接导入资料。所有文档都统一规范撰写，固定分为产品简介、产地特点、保存条件、选购建议、常见问题五个部分，这样在文本分块处理后，每段内容语义都足够完整，能有效提升系统问答输出的稳定性。</w:t>
      </w:r>
    </w:p>
    <w:p w14:paraId="7C5D5532" w14:textId="77777777" w:rsidR="006C1DB0" w:rsidRDefault="00000000">
      <w:pPr>
        <w:spacing w:after="0" w:line="360" w:lineRule="auto"/>
        <w:rPr>
          <w:lang w:eastAsia="zh-CN"/>
        </w:rPr>
      </w:pPr>
      <w:r>
        <w:rPr>
          <w:rFonts w:ascii="黑体" w:eastAsia="黑体" w:hAnsi="黑体"/>
          <w:b/>
          <w:sz w:val="21"/>
          <w:lang w:eastAsia="zh-CN"/>
        </w:rPr>
        <w:t>3.3 双端产品形态</w:t>
      </w:r>
    </w:p>
    <w:p w14:paraId="239A521B"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hAnsi="宋体" w:eastAsia="宋体"/>
          <w:sz w:val="21"/>
          <w:lang w:eastAsia="zh-CN"/>
        </w:rPr>
        <w:t>这套系统分为店主和消费者两个使用端。店主可以在网页界面上传自家店铺的特产资料，系统会自动走完文档解析、内容清洗、文本分块、向量化入库的全部流程，使用者不用懂编程也能够完成操作。消费者只需扫描店铺生成的二维码，就能用日常的自然语言提问，系统会快速返回带上引用标记的回答。</w:t>
      </w:r>
    </w:p>
    <w:p w14:paraId="724CA1DC" w14:textId="77777777" w:rsidR="006C1DB0" w:rsidRDefault="00000000">
      <w:pPr>
        <w:spacing w:after="0" w:line="360" w:lineRule="auto"/>
        <w:rPr>
          <w:lang w:eastAsia="zh-CN"/>
        </w:rPr>
      </w:pPr>
      <w:r>
        <w:rPr>
          <w:rFonts w:ascii="黑体" w:eastAsia="黑体" w:hAnsi="黑体"/>
          <w:b/>
          <w:sz w:val="24"/>
          <w:lang w:eastAsia="zh-CN"/>
        </w:rPr>
        <w:lastRenderedPageBreak/>
        <w:t>4 模块实现</w:t>
      </w:r>
    </w:p>
    <w:p w14:paraId="00EA5CC7" w14:textId="77777777" w:rsidR="00D850F2" w:rsidRDefault="00000000">
      <w:pPr>
        <w:jc w:val="center"/>
      </w:pPr>
      <w:r>
        <w:rPr>
          <w:noProof/>
        </w:rPr>
        <w:drawing>
          <wp:inline distT="0" distB="0" distL="0" distR="0" wp14:anchorId="7A8CF135" wp14:editId="0C0E69A1">
            <wp:extent cx="5040000" cy="18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问答流程图.png"/>
                    <pic:cNvPicPr/>
                  </pic:nvPicPr>
                  <pic:blipFill>
                    <a:blip r:embed="rId7"/>
                    <a:stretch>
                      <a:fillRect/>
                    </a:stretch>
                  </pic:blipFill>
                  <pic:spPr>
                    <a:xfrm>
                      <a:off x="0" y="0"/>
                      <a:ext cx="5040000" cy="1881600"/>
                    </a:xfrm>
                    <a:prstGeom prst="rect">
                      <a:avLst/>
                    </a:prstGeom>
                  </pic:spPr>
                </pic:pic>
              </a:graphicData>
            </a:graphic>
          </wp:inline>
        </w:drawing>
      </w:r>
    </w:p>
    <w:p w14:paraId="39F5E87A" w14:textId="77777777" w:rsidR="00D850F2" w:rsidRDefault="00000000">
      <w:pPr>
        <w:jc w:val="center"/>
        <w:rPr>
          <w:lang w:eastAsia="zh-CN"/>
        </w:rPr>
      </w:pPr>
      <w:r>
        <w:rPr>
          <w:rFonts w:ascii="宋体" w:eastAsia="宋体" w:hAnsi="宋体"/>
          <w:b/>
          <w:sz w:val="18"/>
          <w:lang w:eastAsia="zh-CN"/>
        </w:rPr>
        <w:t>图 2 RAG 问答流程</w:t>
      </w:r>
    </w:p>
    <w:p w14:paraId="29E47447" w14:textId="77777777" w:rsidR="006C1DB0" w:rsidRDefault="00000000">
      <w:pPr>
        <w:spacing w:after="0" w:line="360" w:lineRule="auto"/>
        <w:rPr>
          <w:lang w:eastAsia="zh-CN"/>
        </w:rPr>
      </w:pPr>
      <w:r>
        <w:rPr>
          <w:rFonts w:ascii="黑体" w:eastAsia="黑体" w:hAnsi="黑体"/>
          <w:b/>
          <w:sz w:val="21"/>
          <w:lang w:eastAsia="zh-CN"/>
        </w:rPr>
        <w:t>4.1 文档入库模块</w:t>
      </w:r>
    </w:p>
    <w:p w14:paraId="3C4D92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hAnsi="宋体" w:eastAsia="宋体"/>
          <w:sz w:val="21"/>
          <w:lang w:eastAsia="zh-CN"/>
        </w:rPr>
        <w:t>文档入库的完整流程分为解析、清洗、分块、向量化、写入数据库这五个步骤。解析模块会依据文件后缀，选用对应的处理方式。处理PDF的时候会逐页提取文字，同时记下页码；Word文件会读取里面的段落和表格；Excel、CSV会把每一行内容转成“列名：对应数值”格式的文本；TXT和Markdown文件做了多编码兼容处理，会依次尝试utf‑8、utf‑8‑sig、gbk编码来读取。清洗阶段会去除多余空行、控制符号还有文档里的乱码。文本分块采用递归字符分割器，把中文标点也纳入分割判断条件，单块文本设置为500字，块之间重叠80字，避免把产品参数这类关键信息切分开。向量化调用云端批量接口，单次最多提交10个文本片段；往Chroma数据库写入数据时，采用“文档号_块序号”这套固定编号规则，支持覆盖更新，防止重复上传文件产生多余的向量数据。</w:t>
      </w:r>
    </w:p>
    <w:p w14:paraId="06FCCF86" w14:textId="77777777" w:rsidR="006C1DB0" w:rsidRDefault="00000000">
      <w:pPr>
        <w:spacing w:after="0" w:line="360" w:lineRule="auto"/>
        <w:rPr>
          <w:lang w:eastAsia="zh-CN"/>
        </w:rPr>
      </w:pPr>
      <w:r>
        <w:rPr>
          <w:rFonts w:ascii="黑体" w:eastAsia="黑体" w:hAnsi="黑体"/>
          <w:b/>
          <w:sz w:val="21"/>
          <w:lang w:eastAsia="zh-CN"/>
        </w:rPr>
        <w:t>4.2 混合检索模块</w:t>
      </w:r>
    </w:p>
    <w:p w14:paraId="2BB1EB0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系统的检索流程会同时运行两条检索线路。向量线路会把用户的提问转为向量数据，通过余弦相似度筛选出相似度最高的前20条文本片段。关键词线路借助jieba分词搭建BM25索引，根据文本字面相关度同样召回前20条内容。这两组检索结果会通过RRF算法重新融合排序，最终选取排名靠前的6条片段，送入后续生成模块使用。同时BM25索引设置了版本缓存机制，只要知识库文档出现修改，索引版本号就会自动更新并重新构建，确保索引内容始终和知识库内容保持一致。</w:t>
      </w:r>
    </w:p>
    <w:p w14:paraId="6392FB02" w14:textId="77777777" w:rsidR="006C1DB0" w:rsidRDefault="00000000">
      <w:pPr>
        <w:spacing w:after="0" w:line="360" w:lineRule="auto"/>
        <w:rPr>
          <w:lang w:eastAsia="zh-CN"/>
        </w:rPr>
      </w:pPr>
      <w:r>
        <w:rPr>
          <w:rFonts w:ascii="黑体" w:eastAsia="黑体" w:hAnsi="黑体"/>
          <w:b/>
          <w:sz w:val="21"/>
          <w:lang w:eastAsia="zh-CN"/>
        </w:rPr>
        <w:t>4.3 防幻觉与引用模块</w:t>
      </w:r>
    </w:p>
    <w:p w14:paraId="18B458CA"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hAnsi="宋体" w:eastAsia="宋体"/>
          <w:sz w:val="21"/>
          <w:lang w:eastAsia="zh-CN"/>
        </w:rPr>
        <w:t>系统设计了三层防护机制，用来保障输出回答的真实性与可靠性。第一层依靠检索结果进行约束，限制大模型仅能调用检索得到的真实文本资料。第二层通过提示词规则加以管控，明确要求模型必须依托提供的资料作答，资料不足时直接告知用户无法查询到相关内容，同时为所有检索片段预先编号，引导模型规范引用，避免虚构编号的情况。第三层为引用校验机制，程序会解析模型回答中的引用编号并核验是否有效；若回答没有附带任何编号，系统会将内容拆分为短句，分别与检索片段计算向量相似度，自动匹配对应的原文。三层机制协同工作，让系统生成的每一条回答，都能够追溯到对应的原始资料。</w:t>
      </w:r>
    </w:p>
    <w:p w14:paraId="59BF07C9" w14:textId="77777777" w:rsidR="006C1DB0" w:rsidRDefault="00000000">
      <w:pPr>
        <w:spacing w:after="0" w:line="360" w:lineRule="auto"/>
        <w:rPr>
          <w:lang w:eastAsia="zh-CN"/>
        </w:rPr>
      </w:pPr>
      <w:r>
        <w:rPr>
          <w:rFonts w:ascii="黑体" w:eastAsia="黑体" w:hAnsi="黑体"/>
          <w:b/>
          <w:sz w:val="21"/>
          <w:lang w:eastAsia="zh-CN"/>
        </w:rPr>
        <w:t>4.4 多用户与性能优化</w:t>
      </w:r>
    </w:p>
    <w:p w14:paraId="109A9206" w14:textId="2F16A42A" w:rsidR="006C1DB0" w:rsidRDefault="0018228F">
      <w:pPr>
        <w:spacing w:after="0" w:line="360" w:lineRule="auto"/>
        <w:ind w:firstLine="420"/>
        <w:rPr>
          <w:lang w:eastAsia="zh-CN"/>
        </w:rPr>
      </w:pPr>
      <w:r w:rsidRPr="0018228F">
        <w:rPr>
          <w:rFonts w:ascii="宋体" w:hAnsi="宋体" w:eastAsia="宋体"/>
          <w:sz w:val="21"/>
          <w:lang w:eastAsia="zh-CN"/>
        </w:rPr>
        <w:t>系统实现了注册登录、多会话管理、历史对话恢复以及用户权限区分的功能，账号分为管理员和普通用户两类。在性能方面，做了不少优化处理。回答采用流式输出，减少用户等待看到首条内容的时间；大文件入库任务放到后台线程运行，网页端能够马上给出反馈；SQLite数据库开启WAL模式，还针对高频查询的字段建立索引。当单轮会话消息数量超过20条，系统会自动进行摘要压缩，以此控制上下文的长度。调用云端接口时加入自动重试逻辑，遇到短暂网络异常，程序可以自行恢复请求。</w:t>
      </w:r>
    </w:p>
    <w:p w14:paraId="14E0A827" w14:textId="77777777" w:rsidR="00D850F2" w:rsidRDefault="00000000">
      <w:pPr>
        <w:spacing w:after="0" w:line="360" w:lineRule="auto"/>
        <w:rPr>
          <w:lang w:eastAsia="zh-CN"/>
        </w:rPr>
      </w:pPr>
      <w:r>
        <w:rPr>
          <w:rFonts w:ascii="黑体" w:eastAsia="黑体" w:hAnsi="黑体"/>
          <w:b/>
          <w:sz w:val="24"/>
          <w:lang w:eastAsia="zh-CN"/>
        </w:rPr>
        <w:t>5 实验测试</w:t>
      </w:r>
    </w:p>
    <w:p w14:paraId="099FADF2" w14:textId="77777777" w:rsidR="006C1DB0" w:rsidRDefault="00000000">
      <w:pPr>
        <w:spacing w:after="0" w:line="360" w:lineRule="auto"/>
        <w:rPr>
          <w:lang w:eastAsia="zh-CN"/>
        </w:rPr>
      </w:pPr>
      <w:r>
        <w:rPr>
          <w:rFonts w:ascii="黑体" w:eastAsia="黑体" w:hAnsi="黑体"/>
          <w:b/>
          <w:sz w:val="21"/>
          <w:lang w:eastAsia="zh-CN"/>
        </w:rPr>
        <w:t>5.1 实验环境</w:t>
      </w:r>
    </w:p>
    <w:p w14:paraId="4DE0E538" w14:textId="77777777" w:rsidR="006C1DB0" w:rsidRDefault="0018228F">
      <w:pPr>
        <w:spacing w:after="0" w:line="360" w:lineRule="auto"/>
        <w:ind w:firstLine="420"/>
        <w:rPr>
          <w:lang w:eastAsia="zh-CN"/>
        </w:rPr>
      </w:pPr>
      <w:r w:rsidRPr="0018228F">
        <w:rPr>
          <w:rFonts w:ascii="宋体" w:hAnsi="宋体" w:eastAsia="宋体"/>
          <w:sz w:val="21"/>
          <w:lang w:eastAsia="zh-CN"/>
        </w:rPr>
        <w:t>本次实验的测试环境基于Windows11系统搭建，生成模型qwen‑plus和向量化模型text‑embedding‑v4均调用云端API使用，向量数据库选用Chroma，业务数据则通过SQLite数据库进行存储。</w:t>
      </w:r>
    </w:p>
    <w:p w14:paraId="47C67A0C" w14:textId="77777777" w:rsidR="00D850F2" w:rsidRDefault="00000000">
      <w:pPr>
        <w:spacing w:line="360" w:lineRule="auto"/>
        <w:ind w:firstLine="420"/>
        <w:rPr>
          <w:lang w:eastAsia="zh-CN"/>
        </w:rPr>
      </w:pPr>
      <w:r>
        <w:rPr>
          <w:rFonts w:ascii="宋体" w:eastAsia="宋体" w:hAnsi="宋体"/>
          <w:sz w:val="21"/>
          <w:lang w:eastAsia="zh-CN"/>
        </w:rPr>
        <w:t>本次实验的各项参数设置如下：生成模型温度取0.1；检索的时候，向量链路和关键词链路各自召回top20条候选片段，经过RRF算法融合之后选出top6条参与生成；文本分块长度设置500字，相邻片段之间重叠80字；向量维度为1024；云端接口单次批量编码最多处理10段文本。</w:t>
      </w:r>
    </w:p>
    <w:p w14:paraId="2444FCFF"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总共设计了42道围绕湘西特产的测试题目，分成三类。其中32道是知识库内能够回答的问题，大多考察产品保存、食用方法、产地信息和选购相关内容；7道属于知识库覆盖不到的问题，像“湘西特产里面有没有无人机”“湘西特产可以治疗癌症吗”这类；剩下3道为边界场景测试题。每道题分别交给两种方式处理：一种是普通大模型直接输出，不调用检索、不加载知识库；另一种就是本文实现的RAG系统。之后对照知识库原始内容人工判断回答质量，实验结果如表1所示。</w:t>
      </w:r>
    </w:p>
    <w:p w14:paraId="05AA85ED" w14:textId="77777777" w:rsidR="006C1DB0" w:rsidRDefault="00000000">
      <w:pPr>
        <w:spacing w:after="0" w:line="360" w:lineRule="auto"/>
        <w:jc w:val="center"/>
        <w:rPr>
          <w:lang w:eastAsia="zh-CN"/>
        </w:rPr>
      </w:pPr>
      <w:r>
        <w:rPr>
          <w:rFonts w:ascii="宋体" w:eastAsia="宋体" w:hAnsi="宋体"/>
          <w:b/>
          <w:sz w:val="21"/>
          <w:lang w:eastAsia="zh-CN"/>
        </w:rPr>
        <w:t>表 1 对比实验结果</w:t>
      </w:r>
    </w:p>
    <w:tbl>
      <w:tblPr>
        <w:tblStyle w:val="-11"/>
        <w:tblW w:w="0" w:type="auto"/>
        <w:tblLook w:val="04A0" w:firstRow="1" w:lastRow="0" w:firstColumn="1" w:lastColumn="0" w:noHBand="0" w:noVBand="1"/>
      </w:tblPr>
      <w:tblGrid>
        <w:gridCol w:w="2880"/>
        <w:gridCol w:w="2880"/>
        <w:gridCol w:w="2880"/>
      </w:tblGrid>
      <w:tr w:rsidR="006C1DB0" w14:paraId="56B5EA3B"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08CEB" w14:textId="77777777" w:rsidR="006C1DB0" w:rsidRDefault="00000000">
            <w:r>
              <w:t>指标</w:t>
            </w:r>
          </w:p>
        </w:tc>
        <w:tc>
          <w:tcPr>
            <w:tcW w:w="2880" w:type="dxa"/>
          </w:tcPr>
          <w:p w14:paraId="368AF993"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Pr>
          <w:p w14:paraId="0C954CF4"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798DEC00"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7BF1D" w14:textId="77777777" w:rsidR="006C1DB0" w:rsidRDefault="00000000">
            <w:r>
              <w:t>平均响应时间</w:t>
            </w:r>
          </w:p>
        </w:tc>
        <w:tc>
          <w:tcPr>
            <w:tcW w:w="2880" w:type="dxa"/>
          </w:tcPr>
          <w:p w14:paraId="249B81AC"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7CCA578E"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45D0404B"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3C14C" w14:textId="77777777" w:rsidR="006C1DB0" w:rsidRDefault="00000000">
            <w:r>
              <w:t>回答附带引用比例</w:t>
            </w:r>
          </w:p>
        </w:tc>
        <w:tc>
          <w:tcPr>
            <w:tcW w:w="2880" w:type="dxa"/>
          </w:tcPr>
          <w:p w14:paraId="293B5FD8"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65D8B623"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2BB15899"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F6672" w14:textId="77777777" w:rsidR="006C1DB0" w:rsidRDefault="00000000">
            <w:pPr>
              <w:rPr>
                <w:lang w:eastAsia="zh-CN"/>
              </w:rPr>
            </w:pPr>
            <w:r>
              <w:rPr>
                <w:lang w:eastAsia="zh-CN"/>
              </w:rPr>
              <w:t>知识库外问题诚实拒答率</w:t>
            </w:r>
          </w:p>
        </w:tc>
        <w:tc>
          <w:tcPr>
            <w:tcW w:w="2880" w:type="dxa"/>
          </w:tcPr>
          <w:p w14:paraId="5849FE27"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29A7F6BC"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0C8F957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0B84D" w14:textId="77777777" w:rsidR="006C1DB0" w:rsidRDefault="00000000">
            <w:r>
              <w:t>知识库内问题准确率</w:t>
            </w:r>
          </w:p>
        </w:tc>
        <w:tc>
          <w:tcPr>
            <w:tcW w:w="2880" w:type="dxa"/>
          </w:tcPr>
          <w:p w14:paraId="29CB5032"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77D0490E"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7DAD59D8"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51DE3" w14:textId="77777777" w:rsidR="006C1DB0" w:rsidRDefault="00000000">
            <w:r>
              <w:t>口径可控性</w:t>
            </w:r>
          </w:p>
        </w:tc>
        <w:tc>
          <w:tcPr>
            <w:tcW w:w="2880" w:type="dxa"/>
          </w:tcPr>
          <w:p w14:paraId="713887BF"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20BC9503"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14:paraId="7E5CB7CA" w14:textId="77777777" w:rsidR="00D850F2" w:rsidRDefault="00000000">
      <w:pPr>
        <w:spacing w:line="360" w:lineRule="auto"/>
        <w:ind w:firstLine="420"/>
        <w:rPr>
          <w:lang w:eastAsia="zh-CN"/>
        </w:rPr>
      </w:pPr>
      <w:r>
        <w:rPr>
          <w:rFonts w:ascii="宋体" w:eastAsia="宋体" w:hAnsi="宋体"/>
          <w:sz w:val="21"/>
          <w:lang w:eastAsia="zh-CN"/>
        </w:rPr>
        <w:t>评估时，人工逐条对照知识库原文来判定，把每条回答分为正确、部分正确、错误三类，准确率按正确回答占全部题目的比例来算。对于知识库范围外的问题，重点考察系统能不能诚实地拒绝回答，而不是随意发挥编内容。</w:t>
      </w:r>
    </w:p>
    <w:p w14:paraId="4603B831" w14:textId="77777777" w:rsidR="0018228F" w:rsidRPr="0018228F" w:rsidRDefault="0018228F" w:rsidP="0018228F">
      <w:pPr>
        <w:spacing w:after="0" w:line="360" w:lineRule="auto"/>
        <w:ind w:firstLine="420"/>
        <w:rPr>
          <w:lang w:eastAsia="zh-CN"/>
        </w:rPr>
      </w:pPr>
      <w:r w:rsidRPr="0018228F">
        <w:rPr>
          <w:rFonts w:hint="eastAsia" w:ascii="宋体" w:hAnsi="宋体" w:eastAsia="宋体"/>
          <w:sz w:val="21"/>
          <w:lang w:eastAsia="zh-CN"/>
        </w:rPr>
        <w:t>分析下来主要有这几点：（1）在知识库内的问题上，两套方案准确率差别不大。不过普通大模型出现了知识混淆，把保靖黄金茶的产地错误写成了安化；RAG系统一直是严格照着知识库内容作答，没出现这类错误。（2）一到知识库以外的问题，两者差别就很明显了。普通大模型会自由生成各种内容，甚至虚构品牌信息；RAG系统把7道题全部如实回复查不到相关资料，对幻觉的抑制效果比较稳定。（3）RAG输出的所有回答都带着引用标记，使用者能直接查看对应的原始片段，这让回答更可信。（4）RAG生成的回答被限制在检索到的资料范围内，平均响应时间反而比大模型自由生成更短。</w:t>
      </w:r>
    </w:p>
    <w:p w14:paraId="461DD997" w14:textId="77777777" w:rsidR="006C1DB0" w:rsidRDefault="00000000" w:rsidP="0018228F">
      <w:pPr>
        <w:spacing w:after="0" w:line="360" w:lineRule="auto"/>
        <w:rPr>
          <w:lang w:eastAsia="zh-CN"/>
        </w:rPr>
      </w:pPr>
      <w:r>
        <w:rPr>
          <w:rFonts w:ascii="黑体" w:eastAsia="黑体" w:hAnsi="黑体"/>
          <w:b/>
          <w:sz w:val="21"/>
          <w:lang w:eastAsia="zh-CN"/>
        </w:rPr>
        <w:t>5.3 并发性能测试</w:t>
      </w:r>
    </w:p>
    <w:p w14:paraId="095A56E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编写了多线程压测脚本，模拟100个用户同时向系统发起提问。每个用户每隔20秒发送一次问题，整体持续运行2分钟，一共产生600次问答请求。统计得到的结果为：成功完成594次请求，成功率99.0%，平均响应耗时3.47秒，系统每秒能够处理5.2次问答。出现的6次失败请求，全部是云端API限流造成的，本地的检索逻辑和数据库都没有发生异常。从这份测试结果能够看出，面对县域小店的访问压力，这套系统可以稳定运行。</w:t>
      </w:r>
    </w:p>
    <w:p w14:paraId="69C54CE3" w14:textId="77777777" w:rsidR="00D850F2" w:rsidRDefault="00000000">
      <w:pPr>
        <w:jc w:val="center"/>
        <w:rPr>
          <w:lang w:eastAsia="zh-CN"/>
        </w:rPr>
      </w:pPr>
      <w:r>
        <w:rPr>
          <w:rFonts w:ascii="宋体" w:eastAsia="宋体" w:hAnsi="宋体"/>
          <w:b/>
          <w:sz w:val="18"/>
          <w:lang w:eastAsia="zh-CN"/>
        </w:rPr>
        <w:t>表 2 并发性能测试结果</w:t>
      </w:r>
    </w:p>
    <w:tbl>
      <w:tblPr>
        <w:tblStyle w:val="aff1"/>
        <w:tblW w:w="0" w:type="auto"/>
        <w:tblLook w:val="04A0" w:firstRow="1" w:lastRow="0" w:firstColumn="1" w:lastColumn="0" w:noHBand="0" w:noVBand="1"/>
      </w:tblPr>
      <w:tblGrid>
        <w:gridCol w:w="4320"/>
        <w:gridCol w:w="4320"/>
      </w:tblGrid>
      <w:tr w:rsidR="00D850F2" w14:paraId="68176DB2" w14:textId="77777777">
        <w:tc>
          <w:tcPr>
            <w:tcW w:w="4320" w:type="dxa"/>
          </w:tcPr>
          <w:p w14:paraId="02315265" w14:textId="77777777" w:rsidR="00D850F2" w:rsidRDefault="00000000">
            <w:pPr>
              <w:jc w:val="center"/>
            </w:pPr>
            <w:r>
              <w:rPr>
                <w:rFonts w:ascii="宋体" w:eastAsia="宋体" w:hAnsi="宋体"/>
                <w:sz w:val="18"/>
              </w:rPr>
              <w:t>指标</w:t>
            </w:r>
          </w:p>
        </w:tc>
        <w:tc>
          <w:tcPr>
            <w:tcW w:w="4320" w:type="dxa"/>
          </w:tcPr>
          <w:p w14:paraId="3932ACAE" w14:textId="77777777" w:rsidR="00D850F2" w:rsidRDefault="00000000">
            <w:pPr>
              <w:jc w:val="center"/>
            </w:pPr>
            <w:r>
              <w:rPr>
                <w:rFonts w:ascii="宋体" w:eastAsia="宋体" w:hAnsi="宋体"/>
                <w:sz w:val="18"/>
              </w:rPr>
              <w:t>数值</w:t>
            </w:r>
          </w:p>
        </w:tc>
      </w:tr>
      <w:tr w:rsidR="00D850F2" w14:paraId="6557D9DB" w14:textId="77777777">
        <w:tc>
          <w:tcPr>
            <w:tcW w:w="4320" w:type="dxa"/>
          </w:tcPr>
          <w:p w14:paraId="65D83861" w14:textId="77777777" w:rsidR="00D850F2" w:rsidRDefault="00000000">
            <w:pPr>
              <w:jc w:val="center"/>
            </w:pPr>
            <w:r>
              <w:rPr>
                <w:rFonts w:ascii="宋体" w:eastAsia="宋体" w:hAnsi="宋体"/>
                <w:sz w:val="18"/>
              </w:rPr>
              <w:t>总请求数(次)</w:t>
            </w:r>
          </w:p>
        </w:tc>
        <w:tc>
          <w:tcPr>
            <w:tcW w:w="4320" w:type="dxa"/>
          </w:tcPr>
          <w:p w14:paraId="32F7BE9A" w14:textId="77777777" w:rsidR="00D850F2" w:rsidRDefault="00000000">
            <w:pPr>
              <w:jc w:val="center"/>
            </w:pPr>
            <w:r>
              <w:rPr>
                <w:rFonts w:ascii="宋体" w:eastAsia="宋体" w:hAnsi="宋体"/>
                <w:sz w:val="18"/>
              </w:rPr>
              <w:t>600</w:t>
            </w:r>
          </w:p>
        </w:tc>
      </w:tr>
      <w:tr w:rsidR="00D850F2" w14:paraId="6CE0A071" w14:textId="77777777">
        <w:tc>
          <w:tcPr>
            <w:tcW w:w="4320" w:type="dxa"/>
          </w:tcPr>
          <w:p w14:paraId="764DA46F" w14:textId="77777777" w:rsidR="00D850F2" w:rsidRDefault="00000000">
            <w:pPr>
              <w:jc w:val="center"/>
            </w:pPr>
            <w:r>
              <w:rPr>
                <w:rFonts w:ascii="宋体" w:eastAsia="宋体" w:hAnsi="宋体"/>
                <w:sz w:val="18"/>
              </w:rPr>
              <w:t>成功请求数(次)</w:t>
            </w:r>
          </w:p>
        </w:tc>
        <w:tc>
          <w:tcPr>
            <w:tcW w:w="4320" w:type="dxa"/>
          </w:tcPr>
          <w:p w14:paraId="1BAA3C86" w14:textId="77777777" w:rsidR="00D850F2" w:rsidRDefault="00000000">
            <w:pPr>
              <w:jc w:val="center"/>
            </w:pPr>
            <w:r>
              <w:rPr>
                <w:rFonts w:ascii="宋体" w:eastAsia="宋体" w:hAnsi="宋体"/>
                <w:sz w:val="18"/>
              </w:rPr>
              <w:t>594</w:t>
            </w:r>
          </w:p>
        </w:tc>
      </w:tr>
      <w:tr w:rsidR="00D850F2" w14:paraId="04308162" w14:textId="77777777">
        <w:tc>
          <w:tcPr>
            <w:tcW w:w="4320" w:type="dxa"/>
          </w:tcPr>
          <w:p w14:paraId="0077FEFF" w14:textId="77777777" w:rsidR="00D850F2" w:rsidRDefault="00000000">
            <w:pPr>
              <w:jc w:val="center"/>
            </w:pPr>
            <w:r>
              <w:rPr>
                <w:rFonts w:ascii="宋体" w:eastAsia="宋体" w:hAnsi="宋体"/>
                <w:sz w:val="18"/>
              </w:rPr>
              <w:t>成功率</w:t>
            </w:r>
          </w:p>
        </w:tc>
        <w:tc>
          <w:tcPr>
            <w:tcW w:w="4320" w:type="dxa"/>
          </w:tcPr>
          <w:p w14:paraId="167E3E80" w14:textId="77777777" w:rsidR="00D850F2" w:rsidRDefault="00000000">
            <w:pPr>
              <w:jc w:val="center"/>
            </w:pPr>
            <w:r>
              <w:rPr>
                <w:rFonts w:ascii="宋体" w:eastAsia="宋体" w:hAnsi="宋体"/>
                <w:sz w:val="18"/>
              </w:rPr>
              <w:t>99.0%</w:t>
            </w:r>
          </w:p>
        </w:tc>
      </w:tr>
      <w:tr w:rsidR="00D850F2" w14:paraId="24AF4667" w14:textId="77777777">
        <w:tc>
          <w:tcPr>
            <w:tcW w:w="4320" w:type="dxa"/>
          </w:tcPr>
          <w:p w14:paraId="53E03327" w14:textId="77777777" w:rsidR="00D850F2" w:rsidRDefault="00000000">
            <w:pPr>
              <w:jc w:val="center"/>
            </w:pPr>
            <w:r>
              <w:rPr>
                <w:rFonts w:ascii="宋体" w:eastAsia="宋体" w:hAnsi="宋体"/>
                <w:sz w:val="18"/>
              </w:rPr>
              <w:t>平均响应时间(s)</w:t>
            </w:r>
          </w:p>
        </w:tc>
        <w:tc>
          <w:tcPr>
            <w:tcW w:w="4320" w:type="dxa"/>
          </w:tcPr>
          <w:p w14:paraId="5B17373F" w14:textId="77777777" w:rsidR="00D850F2" w:rsidRDefault="00000000">
            <w:pPr>
              <w:jc w:val="center"/>
            </w:pPr>
            <w:r>
              <w:rPr>
                <w:rFonts w:ascii="宋体" w:eastAsia="宋体" w:hAnsi="宋体"/>
                <w:sz w:val="18"/>
              </w:rPr>
              <w:t>3.47</w:t>
            </w:r>
          </w:p>
        </w:tc>
      </w:tr>
      <w:tr w:rsidR="00D850F2" w14:paraId="4A0FBA35" w14:textId="77777777">
        <w:tc>
          <w:tcPr>
            <w:tcW w:w="4320" w:type="dxa"/>
          </w:tcPr>
          <w:p w14:paraId="732CA113" w14:textId="77777777" w:rsidR="00D850F2" w:rsidRDefault="00000000">
            <w:pPr>
              <w:jc w:val="center"/>
            </w:pPr>
            <w:r>
              <w:rPr>
                <w:rFonts w:ascii="宋体" w:eastAsia="宋体" w:hAnsi="宋体"/>
                <w:sz w:val="18"/>
              </w:rPr>
              <w:t>P95 响应时间(s)</w:t>
            </w:r>
          </w:p>
        </w:tc>
        <w:tc>
          <w:tcPr>
            <w:tcW w:w="4320" w:type="dxa"/>
          </w:tcPr>
          <w:p w14:paraId="122C56EF" w14:textId="77777777" w:rsidR="00D850F2" w:rsidRDefault="00000000">
            <w:pPr>
              <w:jc w:val="center"/>
            </w:pPr>
            <w:r>
              <w:rPr>
                <w:rFonts w:ascii="宋体" w:eastAsia="宋体" w:hAnsi="宋体"/>
                <w:sz w:val="18"/>
              </w:rPr>
              <w:t>7.64</w:t>
            </w:r>
          </w:p>
        </w:tc>
      </w:tr>
      <w:tr w:rsidR="00D850F2" w14:paraId="758D5934" w14:textId="77777777">
        <w:tc>
          <w:tcPr>
            <w:tcW w:w="4320" w:type="dxa"/>
          </w:tcPr>
          <w:p w14:paraId="5867639C" w14:textId="77777777" w:rsidR="00D850F2" w:rsidRDefault="00000000">
            <w:pPr>
              <w:jc w:val="center"/>
            </w:pPr>
            <w:r>
              <w:rPr>
                <w:rFonts w:ascii="宋体" w:eastAsia="宋体" w:hAnsi="宋体"/>
                <w:sz w:val="18"/>
              </w:rPr>
              <w:t>吞吐量(问/秒)</w:t>
            </w:r>
          </w:p>
        </w:tc>
        <w:tc>
          <w:tcPr>
            <w:tcW w:w="4320" w:type="dxa"/>
          </w:tcPr>
          <w:p w14:paraId="11654824" w14:textId="77777777" w:rsidR="00D850F2" w:rsidRDefault="00000000">
            <w:pPr>
              <w:jc w:val="center"/>
            </w:pPr>
            <w:r>
              <w:rPr>
                <w:rFonts w:ascii="宋体" w:eastAsia="宋体" w:hAnsi="宋体"/>
                <w:sz w:val="18"/>
              </w:rPr>
              <w:t>5.2</w:t>
            </w:r>
          </w:p>
        </w:tc>
      </w:tr>
      <w:tr w:rsidR="00D850F2" w14:paraId="167E60F5" w14:textId="77777777">
        <w:tc>
          <w:tcPr>
            <w:tcW w:w="4320" w:type="dxa"/>
          </w:tcPr>
          <w:p w14:paraId="4AA40EB6" w14:textId="77777777" w:rsidR="00D850F2" w:rsidRDefault="00000000">
            <w:pPr>
              <w:jc w:val="center"/>
            </w:pPr>
            <w:r>
              <w:rPr>
                <w:rFonts w:ascii="宋体" w:eastAsia="宋体" w:hAnsi="宋体"/>
                <w:sz w:val="18"/>
              </w:rPr>
              <w:t>失败请求及原因</w:t>
            </w:r>
          </w:p>
        </w:tc>
        <w:tc>
          <w:tcPr>
            <w:tcW w:w="4320" w:type="dxa"/>
          </w:tcPr>
          <w:p w14:paraId="12D52879" w14:textId="77777777" w:rsidR="00D850F2" w:rsidRDefault="00000000">
            <w:pPr>
              <w:jc w:val="center"/>
            </w:pPr>
            <w:r>
              <w:rPr>
                <w:rFonts w:ascii="宋体" w:eastAsia="宋体" w:hAnsi="宋体"/>
                <w:sz w:val="18"/>
              </w:rPr>
              <w:t>6 次,均为云端 API 限流(429)</w:t>
            </w:r>
          </w:p>
        </w:tc>
      </w:tr>
    </w:tbl>
    <w:p w14:paraId="5123804C" w14:textId="77777777" w:rsidR="006C1DB0" w:rsidRDefault="00000000">
      <w:pPr>
        <w:spacing w:after="0" w:line="360" w:lineRule="auto"/>
        <w:rPr>
          <w:lang w:eastAsia="zh-CN"/>
        </w:rPr>
      </w:pPr>
      <w:r>
        <w:rPr>
          <w:rFonts w:ascii="黑体" w:eastAsia="黑体" w:hAnsi="黑体"/>
          <w:b/>
          <w:sz w:val="21"/>
          <w:lang w:eastAsia="zh-CN"/>
        </w:rPr>
        <w:t>5.4 单元测试</w:t>
      </w:r>
    </w:p>
    <w:p w14:paraId="59FDC9A9"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针对系统的各个核心功能，编写了60个自动化单元测试用例，覆盖账号认证、文本分块、引用解析、检索融合、会话管理、文档解析、文件指纹这七个模块。所有用例都可以正常运行通过，既能够保证现有代码的质量，也方便后续对系统做迭代更新。</w:t>
      </w:r>
    </w:p>
    <w:p w14:paraId="782E415E" w14:textId="77777777" w:rsidR="006C1DB0" w:rsidRDefault="00000000">
      <w:pPr>
        <w:spacing w:after="0" w:line="360" w:lineRule="auto"/>
        <w:rPr>
          <w:lang w:eastAsia="zh-CN"/>
        </w:rPr>
      </w:pPr>
      <w:r>
        <w:rPr>
          <w:rFonts w:ascii="黑体" w:eastAsia="黑体" w:hAnsi="黑体"/>
          <w:b/>
          <w:sz w:val="24"/>
          <w:lang w:eastAsia="zh-CN"/>
        </w:rPr>
        <w:t>6 总结与展望</w:t>
      </w:r>
    </w:p>
    <w:p w14:paraId="218E9F59"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本文完成一套基于RAG技</w:t>
      </w:r>
      <w:r w:rsidRPr="0018228F">
        <w:rPr>
          <w:rFonts w:ascii="宋体" w:eastAsia="宋体" w:hAnsi="宋体" w:cs="微软雅黑" w:hint="eastAsia"/>
          <w:sz w:val="21"/>
          <w:lang w:eastAsia="zh-CN"/>
        </w:rPr>
        <w:t>术</w:t>
      </w:r>
      <w:r w:rsidRPr="0018228F">
        <w:rPr>
          <w:rFonts w:ascii="宋体" w:eastAsia="宋体" w:hAnsi="宋体" w:cs="MS Mincho" w:hint="eastAsia"/>
          <w:sz w:val="21"/>
          <w:lang w:eastAsia="zh-CN"/>
        </w:rPr>
        <w:t>的湘西土特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智能助</w:t>
      </w:r>
      <w:r w:rsidRPr="0018228F">
        <w:rPr>
          <w:rFonts w:ascii="宋体" w:eastAsia="宋体" w:hAnsi="宋体" w:cs="微软雅黑" w:hint="eastAsia"/>
          <w:sz w:val="21"/>
          <w:lang w:eastAsia="zh-CN"/>
        </w:rPr>
        <w:t>农问</w:t>
      </w:r>
      <w:r w:rsidRPr="0018228F">
        <w:rPr>
          <w:rFonts w:ascii="宋体" w:eastAsia="宋体" w:hAnsi="宋体" w:cs="MS Mincho" w:hint="eastAsia"/>
          <w:sz w:val="21"/>
          <w:lang w:eastAsia="zh-CN"/>
        </w:rPr>
        <w:t>答系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开</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，搭建包含六大</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一共</w:t>
      </w:r>
      <w:r w:rsidRPr="0018228F">
        <w:rPr>
          <w:rFonts w:ascii="宋体" w:eastAsia="宋体" w:hAnsi="宋体"/>
          <w:sz w:val="21"/>
          <w:lang w:eastAsia="zh-CN"/>
        </w:rPr>
        <w:t>23份特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文档的知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混合</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防幻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策略以及回答溯源功能。</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照</w:t>
      </w:r>
      <w:r w:rsidRPr="0018228F">
        <w:rPr>
          <w:rFonts w:ascii="宋体" w:eastAsia="宋体" w:hAnsi="宋体" w:cs="微软雅黑" w:hint="eastAsia"/>
          <w:sz w:val="21"/>
          <w:lang w:eastAsia="zh-CN"/>
        </w:rPr>
        <w:t>实验证</w:t>
      </w:r>
      <w:r w:rsidRPr="0018228F">
        <w:rPr>
          <w:rFonts w:ascii="宋体" w:eastAsia="宋体" w:hAnsi="宋体" w:cs="MS Mincho" w:hint="eastAsia"/>
          <w:sz w:val="21"/>
          <w:lang w:eastAsia="zh-CN"/>
        </w:rPr>
        <w:t>明</w:t>
      </w:r>
      <w:r w:rsidRPr="0018228F">
        <w:rPr>
          <w:rFonts w:ascii="宋体" w:eastAsia="宋体" w:hAnsi="宋体" w:cs="微软雅黑" w:hint="eastAsia"/>
          <w:sz w:val="21"/>
          <w:lang w:eastAsia="zh-CN"/>
        </w:rPr>
        <w:lastRenderedPageBreak/>
        <w:t>该</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在回答准确度、抑制幻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、内容可溯源、响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速度方面都有不</w:t>
      </w:r>
      <w:r w:rsidRPr="0018228F">
        <w:rPr>
          <w:rFonts w:ascii="宋体" w:eastAsia="宋体" w:hAnsi="宋体" w:cs="微软雅黑" w:hint="eastAsia"/>
          <w:sz w:val="21"/>
          <w:lang w:eastAsia="zh-CN"/>
        </w:rPr>
        <w:t>错</w:t>
      </w:r>
      <w:r w:rsidRPr="0018228F">
        <w:rPr>
          <w:rFonts w:ascii="宋体" w:eastAsia="宋体" w:hAnsi="宋体" w:cs="MS Mincho" w:hint="eastAsia"/>
          <w:sz w:val="21"/>
          <w:lang w:eastAsia="zh-CN"/>
        </w:rPr>
        <w:t>表</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w:t>
      </w:r>
      <w:r w:rsidRPr="0018228F">
        <w:rPr>
          <w:rFonts w:ascii="宋体" w:eastAsia="宋体" w:hAnsi="宋体"/>
          <w:sz w:val="21"/>
          <w:lang w:eastAsia="zh-CN"/>
        </w:rPr>
        <w:t>100用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并</w:t>
      </w:r>
      <w:r w:rsidRPr="0018228F">
        <w:rPr>
          <w:rFonts w:ascii="宋体" w:eastAsia="宋体" w:hAnsi="宋体" w:cs="微软雅黑" w:hint="eastAsia"/>
          <w:sz w:val="21"/>
          <w:lang w:eastAsia="zh-CN"/>
        </w:rPr>
        <w:t>发压测</w:t>
      </w:r>
      <w:r w:rsidRPr="0018228F">
        <w:rPr>
          <w:rFonts w:ascii="宋体" w:eastAsia="宋体" w:hAnsi="宋体" w:cs="MS Mincho" w:hint="eastAsia"/>
          <w:sz w:val="21"/>
          <w:lang w:eastAsia="zh-CN"/>
        </w:rPr>
        <w:t>成功率达到</w:t>
      </w:r>
      <w:r w:rsidRPr="0018228F">
        <w:rPr>
          <w:rFonts w:ascii="宋体" w:eastAsia="宋体" w:hAnsi="宋体"/>
          <w:sz w:val="21"/>
          <w:lang w:eastAsia="zh-CN"/>
        </w:rPr>
        <w:t>99%。</w:t>
      </w:r>
      <w:r w:rsidRPr="0018228F">
        <w:rPr>
          <w:rFonts w:ascii="宋体" w:eastAsia="宋体" w:hAnsi="宋体" w:cs="微软雅黑" w:hint="eastAsia"/>
          <w:sz w:val="21"/>
          <w:lang w:eastAsia="zh-CN"/>
        </w:rPr>
        <w:t>项</w:t>
      </w:r>
      <w:r w:rsidRPr="0018228F">
        <w:rPr>
          <w:rFonts w:ascii="宋体" w:eastAsia="宋体" w:hAnsi="宋体" w:cs="MS Mincho" w:hint="eastAsia"/>
          <w:sz w:val="21"/>
          <w:lang w:eastAsia="zh-CN"/>
        </w:rPr>
        <w:t>目完整代</w:t>
      </w:r>
      <w:r w:rsidRPr="0018228F">
        <w:rPr>
          <w:rFonts w:ascii="宋体" w:eastAsia="宋体" w:hAnsi="宋体" w:cs="微软雅黑" w:hint="eastAsia"/>
          <w:sz w:val="21"/>
          <w:lang w:eastAsia="zh-CN"/>
        </w:rPr>
        <w:t>码</w:t>
      </w:r>
      <w:r w:rsidRPr="0018228F">
        <w:rPr>
          <w:rFonts w:ascii="宋体" w:eastAsia="宋体" w:hAnsi="宋体" w:cs="MS Mincho" w:hint="eastAsia"/>
          <w:sz w:val="21"/>
          <w:lang w:eastAsia="zh-CN"/>
        </w:rPr>
        <w:t>已</w:t>
      </w:r>
      <w:r w:rsidRPr="0018228F">
        <w:rPr>
          <w:rFonts w:ascii="宋体" w:eastAsia="宋体" w:hAnsi="宋体" w:cs="微软雅黑" w:hint="eastAsia"/>
          <w:sz w:val="21"/>
          <w:lang w:eastAsia="zh-CN"/>
        </w:rPr>
        <w:t>经</w:t>
      </w:r>
      <w:r w:rsidRPr="0018228F">
        <w:rPr>
          <w:rFonts w:ascii="宋体" w:eastAsia="宋体" w:hAnsi="宋体" w:cs="MS Mincho" w:hint="eastAsia"/>
          <w:sz w:val="21"/>
          <w:lang w:eastAsia="zh-CN"/>
        </w:rPr>
        <w:t>在</w:t>
      </w:r>
      <w:r w:rsidRPr="0018228F">
        <w:rPr>
          <w:rFonts w:ascii="宋体" w:eastAsia="宋体" w:hAnsi="宋体"/>
          <w:sz w:val="21"/>
          <w:lang w:eastAsia="zh-CN"/>
        </w:rPr>
        <w:t>GitHub、Gitee平台开源。</w:t>
      </w:r>
    </w:p>
    <w:p w14:paraId="7783D7E5" w14:textId="77777777" w:rsidR="0018228F" w:rsidRDefault="0018228F">
      <w:pPr>
        <w:spacing w:after="0" w:line="360" w:lineRule="auto"/>
        <w:ind w:firstLine="420"/>
        <w:rPr>
          <w:rFonts w:ascii="MS Mincho" w:eastAsia="宋体" w:hAnsi="MS Mincho" w:cs="MS Mincho" w:hint="eastAsia"/>
          <w:lang w:eastAsia="zh-CN"/>
        </w:rPr>
      </w:pPr>
      <w:r w:rsidRPr="0018228F">
        <w:rPr>
          <w:sz w:val="21"/>
          <w:lang w:eastAsia="zh-CN"/>
        </w:rPr>
        <w:t>后</w:t>
      </w:r>
      <w:r w:rsidRPr="0018228F">
        <w:rPr>
          <w:rFonts w:ascii="宋体" w:eastAsia="宋体" w:hAnsi="宋体" w:cs="微软雅黑" w:hint="eastAsia"/>
          <w:sz w:val="21"/>
          <w:lang w:eastAsia="zh-CN"/>
        </w:rPr>
        <w:t>续计</w:t>
      </w:r>
      <w:r w:rsidRPr="0018228F">
        <w:rPr>
          <w:rFonts w:ascii="宋体" w:eastAsia="宋体" w:hAnsi="宋体" w:cs="MS Mincho" w:hint="eastAsia"/>
          <w:sz w:val="21"/>
          <w:lang w:eastAsia="zh-CN"/>
        </w:rPr>
        <w:t>划开展的工作：</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接湘西本地特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商</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做免</w:t>
      </w:r>
      <w:r w:rsidRPr="0018228F">
        <w:rPr>
          <w:rFonts w:ascii="宋体" w:eastAsia="宋体" w:hAnsi="宋体" w:cs="微软雅黑" w:hint="eastAsia"/>
          <w:sz w:val="21"/>
          <w:lang w:eastAsia="zh-CN"/>
        </w:rPr>
        <w:t>费试</w:t>
      </w:r>
      <w:r w:rsidRPr="0018228F">
        <w:rPr>
          <w:rFonts w:ascii="宋体" w:eastAsia="宋体" w:hAnsi="宋体" w:cs="MS Mincho" w:hint="eastAsia"/>
          <w:sz w:val="21"/>
          <w:lang w:eastAsia="zh-CN"/>
        </w:rPr>
        <w:t>点采集真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使用数据；完善特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模板，</w:t>
      </w:r>
      <w:r w:rsidRPr="0018228F">
        <w:rPr>
          <w:rFonts w:ascii="宋体" w:eastAsia="宋体" w:hAnsi="宋体" w:cs="微软雅黑" w:hint="eastAsia"/>
          <w:sz w:val="21"/>
          <w:lang w:eastAsia="zh-CN"/>
        </w:rPr>
        <w:t>进</w:t>
      </w:r>
      <w:r w:rsidRPr="0018228F">
        <w:rPr>
          <w:rFonts w:ascii="宋体" w:eastAsia="宋体" w:hAnsi="宋体" w:cs="MS Mincho" w:hint="eastAsia"/>
          <w:sz w:val="21"/>
          <w:lang w:eastAsia="zh-CN"/>
        </w:rPr>
        <w:t>一步</w:t>
      </w:r>
      <w:r w:rsidRPr="0018228F">
        <w:rPr>
          <w:rFonts w:ascii="宋体" w:eastAsia="宋体" w:hAnsi="宋体" w:cs="微软雅黑" w:hint="eastAsia"/>
          <w:sz w:val="21"/>
          <w:lang w:eastAsia="zh-CN"/>
        </w:rPr>
        <w:t>简</w:t>
      </w:r>
      <w:r w:rsidRPr="0018228F">
        <w:rPr>
          <w:rFonts w:ascii="宋体" w:eastAsia="宋体" w:hAnsi="宋体" w:cs="MS Mincho" w:hint="eastAsia"/>
          <w:sz w:val="21"/>
          <w:lang w:eastAsia="zh-CN"/>
        </w:rPr>
        <w:t>化店主端的操作步</w:t>
      </w:r>
      <w:r w:rsidRPr="0018228F">
        <w:rPr>
          <w:rFonts w:ascii="宋体" w:eastAsia="宋体" w:hAnsi="宋体" w:cs="微软雅黑" w:hint="eastAsia"/>
          <w:sz w:val="21"/>
          <w:lang w:eastAsia="zh-CN"/>
        </w:rPr>
        <w:t>骤</w:t>
      </w:r>
      <w:r w:rsidRPr="0018228F">
        <w:rPr>
          <w:rFonts w:ascii="宋体" w:eastAsia="宋体" w:hAnsi="宋体" w:cs="MS Mincho" w:hint="eastAsia"/>
          <w:sz w:val="21"/>
          <w:lang w:eastAsia="zh-CN"/>
        </w:rPr>
        <w:t>；基于用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咨</w:t>
      </w:r>
      <w:r w:rsidRPr="0018228F">
        <w:rPr>
          <w:rFonts w:ascii="宋体" w:eastAsia="宋体" w:hAnsi="宋体" w:cs="微软雅黑" w:hint="eastAsia"/>
          <w:sz w:val="21"/>
          <w:lang w:eastAsia="zh-CN"/>
        </w:rPr>
        <w:t>询统计</w:t>
      </w:r>
      <w:r w:rsidRPr="0018228F">
        <w:rPr>
          <w:rFonts w:ascii="宋体" w:eastAsia="宋体" w:hAnsi="宋体" w:cs="MS Mincho" w:hint="eastAsia"/>
          <w:sz w:val="21"/>
          <w:lang w:eastAsia="zh-CN"/>
        </w:rPr>
        <w:t>数据迭代</w:t>
      </w:r>
      <w:r w:rsidRPr="0018228F">
        <w:rPr>
          <w:rFonts w:ascii="宋体" w:eastAsia="宋体" w:hAnsi="宋体" w:cs="微软雅黑" w:hint="eastAsia"/>
          <w:sz w:val="21"/>
          <w:lang w:eastAsia="zh-CN"/>
        </w:rPr>
        <w:t>优</w:t>
      </w:r>
      <w:r w:rsidRPr="0018228F">
        <w:rPr>
          <w:rFonts w:ascii="宋体" w:eastAsia="宋体" w:hAnsi="宋体" w:cs="MS Mincho" w:hint="eastAsia"/>
          <w:sz w:val="21"/>
          <w:lang w:eastAsia="zh-CN"/>
        </w:rPr>
        <w:t>化知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内容，</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使用数据反哺知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更新的</w:t>
      </w:r>
      <w:r w:rsidRPr="0018228F">
        <w:rPr>
          <w:rFonts w:ascii="宋体" w:eastAsia="宋体" w:hAnsi="宋体" w:cs="微软雅黑" w:hint="eastAsia"/>
          <w:sz w:val="21"/>
          <w:lang w:eastAsia="zh-CN"/>
        </w:rPr>
        <w:t>闭环</w:t>
      </w:r>
      <w:r w:rsidRPr="0018228F">
        <w:rPr>
          <w:rFonts w:ascii="宋体" w:eastAsia="宋体" w:hAnsi="宋体" w:cs="MS Mincho" w:hint="eastAsia"/>
          <w:sz w:val="21"/>
          <w:lang w:eastAsia="zh-CN"/>
        </w:rPr>
        <w:t>。</w:t>
      </w:r>
    </w:p>
    <w:p w14:paraId="17FE5FBC" w14:textId="77777777" w:rsidR="006C1DB0" w:rsidRDefault="00000000">
      <w:pPr>
        <w:spacing w:after="0" w:line="360" w:lineRule="auto"/>
      </w:pPr>
      <w:r>
        <w:rPr>
          <w:rFonts w:ascii="黑体" w:eastAsia="黑体" w:hAnsi="黑体"/>
          <w:b/>
          <w:sz w:val="24"/>
        </w:rPr>
        <w:t>参考文献</w:t>
      </w:r>
    </w:p>
    <w:p w14:paraId="14AB665F" w14:textId="77777777" w:rsidR="006C1DB0" w:rsidRDefault="00000000">
      <w:pPr>
        <w:spacing w:after="0" w:line="360" w:lineRule="auto"/>
      </w:pPr>
      <w:r>
        <w:rPr>
          <w:rFonts w:ascii="宋体" w:eastAsia="宋体" w:hAnsi="宋体"/>
          <w:sz w:val="21"/>
        </w:rPr>
        <w:t>[1] Vaswani A, Shazeer N, Parmar N, et al. Attention is all you need[C]//Advances in Neural Information Processing Systems. 2017: 5998-6008.</w:t>
      </w:r>
    </w:p>
    <w:p w14:paraId="0E831166" w14:textId="77777777" w:rsidR="006C1DB0" w:rsidRDefault="00000000">
      <w:pPr>
        <w:spacing w:after="0" w:line="360" w:lineRule="auto"/>
      </w:pPr>
      <w:r>
        <w:rPr>
          <w:rFonts w:ascii="宋体" w:eastAsia="宋体" w:hAnsi="宋体"/>
          <w:sz w:val="21"/>
        </w:rPr>
        <w:t>[2] Lewis P, Perez E, Piktus A, et al. Retrieval-augmented generation for knowledge-intensive NLP tasks[C]//Advances in Neural Information Processing Systems. 2020: 9459-9474.</w:t>
      </w:r>
    </w:p>
    <w:p w14:paraId="553F2316" w14:textId="77777777" w:rsidR="006C1DB0" w:rsidRDefault="00000000">
      <w:pPr>
        <w:spacing w:after="0" w:line="360" w:lineRule="auto"/>
      </w:pPr>
      <w:r>
        <w:rPr>
          <w:rFonts w:ascii="宋体" w:eastAsia="宋体" w:hAnsi="宋体"/>
          <w:sz w:val="21"/>
        </w:rPr>
        <w:t>[3] Fan W, Ding Y, Ning L, et al. A survey on RAG meeting LLMs: towards retrieval-augmented large language models[J]. arXiv preprint arXiv:2405.06211, 2024.</w:t>
      </w:r>
    </w:p>
    <w:p w14:paraId="7231E333" w14:textId="77777777" w:rsidR="006C1DB0" w:rsidRDefault="00000000">
      <w:pPr>
        <w:spacing w:after="0" w:line="360" w:lineRule="auto"/>
        <w:rPr>
          <w:lang w:eastAsia="zh-CN"/>
        </w:rPr>
      </w:pPr>
      <w:r>
        <w:rPr>
          <w:rFonts w:ascii="宋体" w:eastAsia="宋体" w:hAnsi="宋体"/>
          <w:sz w:val="21"/>
          <w:lang w:eastAsia="zh-CN"/>
        </w:rPr>
        <w:t>[4] 李子骏,肖辉,李雪峰.面向知识密集型任务的检索增强生成技术综述[J].微电子学与计算机,2025,42(10):48-65.</w:t>
      </w:r>
    </w:p>
    <w:p w14:paraId="7EE5FE0E" w14:textId="77777777" w:rsidR="006C1DB0" w:rsidRDefault="00000000">
      <w:pPr>
        <w:spacing w:after="0" w:line="360" w:lineRule="auto"/>
        <w:rPr>
          <w:lang w:eastAsia="zh-CN"/>
        </w:rPr>
      </w:pPr>
      <w:r>
        <w:rPr>
          <w:rFonts w:ascii="宋体" w:eastAsia="宋体" w:hAnsi="宋体"/>
          <w:sz w:val="21"/>
          <w:lang w:eastAsia="zh-CN"/>
        </w:rPr>
        <w:t>[5] 王鑫林,等.检索增强生成综述:方法与应用[J].计算机科学,2026,53(7):101-117.</w:t>
      </w:r>
    </w:p>
    <w:p w14:paraId="585059E4" w14:textId="77777777" w:rsidR="006C1DB0" w:rsidRDefault="00000000">
      <w:pPr>
        <w:spacing w:after="0" w:line="360" w:lineRule="auto"/>
        <w:rPr>
          <w:lang w:eastAsia="zh-CN"/>
        </w:rPr>
      </w:pPr>
      <w:r>
        <w:rPr>
          <w:rFonts w:ascii="宋体" w:eastAsia="宋体" w:hAnsi="宋体"/>
          <w:sz w:val="21"/>
          <w:lang w:eastAsia="zh-CN"/>
        </w:rPr>
        <w:t>[6] 倪嘉辛,张娅.大语言模型在知识挖掘与文档整合中的应用研究[J].电脑知识与技术,2025,21(36):23-25.</w:t>
      </w:r>
    </w:p>
    <w:p w14:paraId="1D9574F2" w14:textId="77777777" w:rsidR="006C1DB0" w:rsidRDefault="00000000">
      <w:pPr>
        <w:spacing w:after="0" w:line="360" w:lineRule="auto"/>
      </w:pPr>
      <w:r>
        <w:rPr>
          <w:rFonts w:ascii="宋体" w:eastAsia="宋体" w:hAnsi="宋体"/>
          <w:sz w:val="21"/>
        </w:rPr>
        <w:t>[7] LangChain[EB/OL]. https://github.com/langchain-ai/langchain.</w:t>
      </w:r>
    </w:p>
    <w:p w14:paraId="09B417B9" w14:textId="77777777" w:rsidR="006C1DB0" w:rsidRDefault="00000000">
      <w:pPr>
        <w:spacing w:after="0" w:line="360" w:lineRule="auto"/>
      </w:pPr>
      <w:r>
        <w:rPr>
          <w:rFonts w:ascii="宋体" w:eastAsia="宋体" w:hAnsi="宋体"/>
          <w:sz w:val="21"/>
        </w:rPr>
        <w:t>[8] Chroma[EB/OL]. https://github.com/chroma-core/chroma.</w:t>
      </w:r>
    </w:p>
    <w:p w14:paraId="5CFEC356" w14:textId="77777777" w:rsidR="006C1DB0" w:rsidRDefault="00000000">
      <w:pPr>
        <w:spacing w:after="0" w:line="360" w:lineRule="auto"/>
        <w:rPr>
          <w:lang w:eastAsia="zh-CN"/>
        </w:rPr>
      </w:pPr>
      <w:r>
        <w:rPr>
          <w:rFonts w:ascii="宋体" w:eastAsia="宋体" w:hAnsi="宋体"/>
          <w:sz w:val="21"/>
          <w:lang w:eastAsia="zh-CN"/>
        </w:rPr>
        <w:t>[9] 阿里云百炼大模型服务平台[EB/OL]. https://bailian.console.aliyun.com.</w:t>
      </w:r>
    </w:p>
    <w:p w14:paraId="34989DBF" w14:textId="77777777" w:rsidR="00D850F2" w:rsidRDefault="00000000">
      <w:pPr>
        <w:spacing w:line="360" w:lineRule="auto"/>
        <w:rPr>
          <w:lang w:eastAsia="zh-CN"/>
        </w:rPr>
      </w:pPr>
      <w:r>
        <w:rPr>
          <w:rFonts w:ascii="宋体" w:eastAsia="宋体" w:hAnsi="宋体"/>
          <w:sz w:val="21"/>
          <w:lang w:eastAsia="zh-CN"/>
        </w:rPr>
        <w:t>[10] 刘泽垣,王鹏江,宋晓斌,张欣,江奔奔.大语言模型的幻觉问题研究综述[J].软件学报,2025,36(3):1152-1185.</w:t>
      </w:r>
    </w:p>
    <w:p w14:paraId="5DE88A9E" w14:textId="77777777" w:rsidR="00D850F2" w:rsidRDefault="00000000">
      <w:pPr>
        <w:spacing w:line="360" w:lineRule="auto"/>
        <w:rPr>
          <w:lang w:eastAsia="zh-CN"/>
        </w:rPr>
      </w:pPr>
      <w:r>
        <w:rPr>
          <w:rFonts w:ascii="宋体" w:eastAsia="宋体" w:hAnsi="宋体"/>
          <w:sz w:val="21"/>
          <w:lang w:eastAsia="zh-CN"/>
        </w:rPr>
        <w:t>[11] 袁乐,刘绍华,王禹,等.大语言模型检索增强生成优化技术研究综述[J].计算机学报,2026,49(2):383-422.</w:t>
      </w:r>
    </w:p>
    <w:p w14:paraId="3D1AAE42" w14:textId="77777777" w:rsidR="00D850F2" w:rsidRDefault="00000000">
      <w:pPr>
        <w:spacing w:line="360" w:lineRule="auto"/>
        <w:rPr>
          <w:lang w:eastAsia="zh-CN"/>
        </w:rPr>
      </w:pPr>
      <w:r>
        <w:rPr>
          <w:rFonts w:ascii="宋体" w:eastAsia="宋体" w:hAnsi="宋体"/>
          <w:sz w:val="21"/>
          <w:lang w:eastAsia="zh-CN"/>
        </w:rPr>
        <w:t>[12] 张钦彤,王昱超,王鹤羲,王俊鑫,陈海.大语言模型微调技术的研究综述[J].计算机工程与应用,2024,60(17):17-33.</w:t>
      </w:r>
    </w:p>
    <w:p w14:paraId="439BF22B" w14:textId="77777777" w:rsidR="00D850F2" w:rsidRDefault="00000000">
      <w:pPr>
        <w:spacing w:line="360" w:lineRule="auto"/>
        <w:rPr>
          <w:lang w:eastAsia="zh-CN"/>
        </w:rPr>
      </w:pPr>
      <w:r>
        <w:rPr>
          <w:rFonts w:ascii="宋体" w:eastAsia="宋体" w:hAnsi="宋体"/>
          <w:sz w:val="21"/>
          <w:lang w:eastAsia="zh-CN"/>
        </w:rPr>
        <w:t>[13] 孙凯丽,罗旭东,罗有容.预训练语言模型的应用综述[J].计算机科学,2023,50(1):176-184.</w:t>
      </w:r>
    </w:p>
    <w:p w14:paraId="50A62D71" w14:textId="77777777" w:rsidR="00D850F2" w:rsidRDefault="00000000">
      <w:pPr>
        <w:spacing w:line="360" w:lineRule="auto"/>
        <w:rPr>
          <w:lang w:eastAsia="zh-CN"/>
        </w:rPr>
      </w:pPr>
      <w:r>
        <w:rPr>
          <w:rFonts w:ascii="宋体" w:eastAsia="宋体" w:hAnsi="宋体"/>
          <w:sz w:val="21"/>
          <w:lang w:eastAsia="zh-CN"/>
        </w:rPr>
        <w:lastRenderedPageBreak/>
        <w:t>[14] 高彦杰,陈跃国.大语言模型预训练系统关键技术综述[J].软件学报,2026,37(1):200-229.</w:t>
      </w:r>
    </w:p>
    <w:sectPr w:rsidR="00D85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392062"/>
    <w:rsid w:val="003D1E0C"/>
    <w:rsid w:val="004A2698"/>
    <w:rsid w:val="006C1DB0"/>
    <w:rsid w:val="00821ED9"/>
    <w:rsid w:val="00897B01"/>
    <w:rsid w:val="00A959CE"/>
    <w:rsid w:val="00AA1D8D"/>
    <w:rsid w:val="00B47730"/>
    <w:rsid w:val="00CB0664"/>
    <w:rsid w:val="00D138D6"/>
    <w:rsid w:val="00D81E99"/>
    <w:rsid w:val="00D85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298460"/>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3260</Words>
  <Characters>4467</Characters>
  <Application>Microsoft Office Word</Application>
  <DocSecurity>0</DocSecurity>
  <Lines>148</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5</cp:revision>
  <dcterms:created xsi:type="dcterms:W3CDTF">2013-12-23T23:15:00Z</dcterms:created>
  <dcterms:modified xsi:type="dcterms:W3CDTF">2026-09-21T17:28:00Z</dcterms:modified>
  <cp:category/>
</cp:coreProperties>
</file>