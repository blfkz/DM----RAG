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0A86F" w14:textId="037E2320" w:rsidR="006C1DB0" w:rsidRDefault="00000000">
      <w:pPr>
        <w:spacing w:after="0" w:line="360" w:lineRule="auto"/>
        <w:jc w:val="center"/>
        <w:rPr>
          <w:lang w:eastAsia="zh-CN"/>
        </w:rPr>
      </w:pPr>
      <w:r>
        <w:rPr>
          <w:rFonts w:ascii="黑体" w:eastAsia="黑体" w:hAnsi="黑体"/>
          <w:b/>
          <w:sz w:val="32"/>
          <w:lang w:eastAsia="zh-CN"/>
        </w:rPr>
        <w:t>基于RAG大模型的湘西土特产智能助农问答系统设计与实现</w:t>
      </w:r>
    </w:p>
    <w:p w14:paraId="782A7DF1" w14:textId="77777777" w:rsidR="006C1DB0" w:rsidRDefault="00000000">
      <w:pPr>
        <w:spacing w:after="0" w:line="360" w:lineRule="auto"/>
        <w:jc w:val="center"/>
        <w:rPr>
          <w:lang w:eastAsia="zh-CN"/>
        </w:rPr>
      </w:pPr>
      <w:r>
        <w:rPr>
          <w:rFonts w:ascii="楷体" w:eastAsia="楷体" w:hAnsi="楷体"/>
          <w:sz w:val="24"/>
          <w:lang w:eastAsia="zh-CN"/>
        </w:rPr>
        <w:t>邓铭</w:t>
      </w:r>
    </w:p>
    <w:p w14:paraId="112E7BAB" w14:textId="77777777" w:rsidR="006C1DB0" w:rsidRDefault="00000000">
      <w:pPr>
        <w:spacing w:after="0" w:line="360" w:lineRule="auto"/>
        <w:jc w:val="center"/>
        <w:rPr>
          <w:lang w:eastAsia="zh-CN"/>
        </w:rPr>
      </w:pPr>
      <w:r>
        <w:rPr>
          <w:rFonts w:ascii="宋体" w:eastAsia="宋体" w:hAnsi="宋体"/>
          <w:sz w:val="21"/>
          <w:lang w:eastAsia="zh-CN"/>
        </w:rPr>
        <w:t>(吉首大学 计算机科学与工程学院,湖南 吉首 416000)</w:t>
      </w:r>
    </w:p>
    <w:p w14:paraId="3F4AFF00" w14:textId="77777777" w:rsidR="006C1DB0" w:rsidRDefault="00000000">
      <w:pPr>
        <w:spacing w:after="0" w:line="360" w:lineRule="auto"/>
        <w:ind w:firstLine="420"/>
        <w:rPr>
          <w:lang w:eastAsia="zh-CN"/>
        </w:rPr>
      </w:pPr>
      <w:r>
        <w:rPr>
          <w:rFonts w:ascii="宋体" w:eastAsia="宋体" w:hAnsi="宋体"/>
          <w:b/>
          <w:sz w:val="21"/>
          <w:lang w:eastAsia="zh-CN"/>
        </w:rPr>
        <w:t xml:space="preserve">摘要: </w:t>
      </w:r>
      <w:r>
        <w:rPr>
          <w:rFonts w:ascii="宋体" w:hAnsi="宋体" w:eastAsia="宋体"/>
          <w:sz w:val="21"/>
        </w:rPr>
        <w:t>随着乡村振兴的不断发展，不少偏远地区的土特产也正在往外销售，湘西地区的特产就是其中的一员。可是对于这些湘西的特产小店来说，人工客服的开销又高，产品资料又较为分散，如果直接贸然使用传统的大模型来做AI客服，又容易产生AI幻觉，使得回答的问题答非所问。为此，本文设计了一套基于检索增强生成（RAG）技术的助农智能问答系统，该系统采用店主上传资料、消费者扫码或点开链接提问的双端模式。店主导入特产的介绍、储存的注意事项以及产品类型后，程序会自动完成文档的解析、文档分块和向量化，并将这些文档存入向量数据库。当有其他消费者发起提问时，系统就会结合消费者语言当中的关键词与向量实现混合检索，从而获取对应的知识，再搭配防幻觉提示词以及引用溯源机制，最后生成回答。该系统为了能正式投入使用，编写了42条测试用例用于开展实验。结果显示，面对知识库以外的问题，系统可以做到100%拒绝回答，所有输出回答都附带了溯源引用的标记，平均的响应时间为1.8秒，同时还做了并发压力测试，100位用户并发压力测试的运行成功率达到了99%。该系统已经完成了开源，能够为湘西土特产电商提供一套轻量化、具有落地条件的技术方案。</w:t>
      </w:r>
    </w:p>
    <w:p w14:paraId="3B257F76" w14:textId="77777777" w:rsidR="006C1DB0" w:rsidRDefault="00000000">
      <w:pPr>
        <w:spacing w:after="0" w:line="360" w:lineRule="auto"/>
        <w:ind w:firstLine="420"/>
        <w:rPr>
          <w:lang w:eastAsia="zh-CN"/>
        </w:rPr>
      </w:pPr>
      <w:r>
        <w:rPr>
          <w:rFonts w:ascii="宋体" w:eastAsia="宋体" w:hAnsi="宋体"/>
          <w:b/>
          <w:sz w:val="21"/>
          <w:lang w:eastAsia="zh-CN"/>
        </w:rPr>
        <w:t>关键词</w:t>
      </w:r>
      <w:r>
        <w:rPr>
          <w:rFonts w:ascii="宋体" w:eastAsia="宋体" w:hAnsi="宋体"/>
          <w:sz w:val="21"/>
          <w:lang w:eastAsia="zh-CN"/>
        </w:rPr>
        <w:t>:检索增强生成;智能问答;大模型;向量数据库;助农</w:t>
      </w:r>
    </w:p>
    <w:p w14:paraId="2897B141" w14:textId="77777777" w:rsidR="006C1DB0" w:rsidRDefault="00000000">
      <w:pPr>
        <w:spacing w:after="0" w:line="360" w:lineRule="auto"/>
        <w:ind w:firstLine="420"/>
      </w:pPr>
      <w:r>
        <w:rPr>
          <w:rFonts w:ascii="宋体" w:eastAsia="宋体" w:hAnsi="宋体"/>
          <w:b/>
          <w:sz w:val="21"/>
        </w:rPr>
        <w:t xml:space="preserve">Abstract: </w:t>
      </w:r>
      <w:r>
        <w:rPr>
          <w:rFonts w:ascii="宋体" w:hAnsi="宋体" w:eastAsia="宋体"/>
          <w:sz w:val="21"/>
        </w:rPr>
        <w:t>With the development of rural revitalization, more and more local products from remote areas are sold online, and Xiangxi specialties are one of them. But for these small specialty stores in Xiangxi, hiring human customer service staff costs too much, and product information is scattered. If a normal large language model is used as an AI customer service, it may hallucinate and give wrong answers. To solve this problem, this paper builds an intelligent Q&amp;A system for helping farmers, based on retrieval-augmented generation (RAG). The system works in a two-end mode: store owners upload documents, and customers ask questions by scanning a QR code or opening a link. After owners upload product introductions, storage tips and product types, the program automatically parses the documents, splits them into chunks, and turns them into vectors stored in a vector database. When a customer asks a question, the system uses keywords and vectors from the question to do hybrid retrieval, finds the related knowledge, and then uses anti-hallucination prompts and a citation tracing mechanism to generate the final answer. To make the system ready for real use, 42 test cases were written for experiments. The results show that the system refuses 100% of questions outside its knowledge base, all answers carry citation marks, and the average response time is 1.8 seconds. A stress test with 100 users at the same time reached a success rate of 99%. The system is open-sourced. It provides a lightweight and practical technical solution for Xiangxi specialty e-commerce.</w:t>
      </w:r>
    </w:p>
    <w:p w14:paraId="5E77C6DB" w14:textId="77777777" w:rsidR="006C1DB0" w:rsidRDefault="00000000">
      <w:pPr>
        <w:spacing w:after="0" w:line="360" w:lineRule="auto"/>
        <w:ind w:firstLine="420"/>
      </w:pPr>
      <w:r>
        <w:rPr>
          <w:rFonts w:ascii="宋体" w:eastAsia="宋体" w:hAnsi="宋体"/>
          <w:b/>
          <w:sz w:val="21"/>
        </w:rPr>
        <w:t>Key words</w:t>
      </w:r>
      <w:r>
        <w:rPr>
          <w:rFonts w:ascii="宋体" w:eastAsia="宋体" w:hAnsi="宋体"/>
          <w:sz w:val="21"/>
        </w:rPr>
        <w:t>: retrieval-augmented generation; intelligent question answering; large language model; vector database; rural e-commerce</w:t>
      </w:r>
    </w:p>
    <w:p w14:paraId="34149AE6" w14:textId="77777777" w:rsidR="006C1DB0" w:rsidRDefault="00000000">
      <w:pPr>
        <w:spacing w:after="0" w:line="360" w:lineRule="auto"/>
        <w:rPr>
          <w:lang w:eastAsia="zh-CN"/>
        </w:rPr>
      </w:pPr>
      <w:r>
        <w:rPr>
          <w:rFonts w:ascii="黑体" w:eastAsia="黑体" w:hAnsi="黑体"/>
          <w:b/>
          <w:sz w:val="24"/>
          <w:lang w:eastAsia="zh-CN"/>
        </w:rPr>
        <w:t>1 引言</w:t>
      </w:r>
    </w:p>
    <w:p w14:paraId="15872D25" w14:textId="77777777" w:rsidR="00D138D6" w:rsidRPr="00D138D6" w:rsidRDefault="00D138D6" w:rsidP="00D138D6">
      <w:pPr>
        <w:spacing w:after="0" w:line="360" w:lineRule="auto"/>
        <w:ind w:firstLine="420"/>
        <w:rPr>
          <w:lang w:eastAsia="zh-CN"/>
        </w:rPr>
      </w:pPr>
      <w:r w:rsidRPr="00D138D6">
        <w:rPr>
          <w:rFonts w:hint="eastAsia"/>
          <w:sz w:val="21"/>
          <w:lang w:eastAsia="zh-CN"/>
        </w:rPr>
        <w:t>随着</w:t>
      </w:r>
      <w:r w:rsidRPr="00D138D6">
        <w:rPr>
          <w:rFonts w:ascii="宋体" w:eastAsia="宋体" w:hAnsi="宋体" w:cs="微软雅黑" w:hint="eastAsia"/>
          <w:sz w:val="21"/>
          <w:lang w:eastAsia="zh-CN"/>
        </w:rPr>
        <w:t>乡</w:t>
      </w:r>
      <w:r w:rsidRPr="00D138D6">
        <w:rPr>
          <w:rFonts w:ascii="宋体" w:eastAsia="宋体" w:hAnsi="宋体" w:cs="MS Mincho" w:hint="eastAsia"/>
          <w:sz w:val="21"/>
          <w:lang w:eastAsia="zh-CN"/>
        </w:rPr>
        <w:t>村振</w:t>
      </w:r>
      <w:r w:rsidRPr="00D138D6">
        <w:rPr>
          <w:rFonts w:ascii="宋体" w:eastAsia="宋体" w:hAnsi="宋体" w:cs="微软雅黑" w:hint="eastAsia"/>
          <w:sz w:val="21"/>
          <w:lang w:eastAsia="zh-CN"/>
        </w:rPr>
        <w:t>兴战</w:t>
      </w:r>
      <w:r w:rsidRPr="00D138D6">
        <w:rPr>
          <w:rFonts w:ascii="宋体" w:eastAsia="宋体" w:hAnsi="宋体" w:cs="MS Mincho" w:hint="eastAsia"/>
          <w:sz w:val="21"/>
          <w:lang w:eastAsia="zh-CN"/>
        </w:rPr>
        <w:t>略不断推</w:t>
      </w:r>
      <w:r w:rsidRPr="00D138D6">
        <w:rPr>
          <w:rFonts w:ascii="宋体" w:eastAsia="宋体" w:hAnsi="宋体" w:cs="微软雅黑" w:hint="eastAsia"/>
          <w:sz w:val="21"/>
          <w:lang w:eastAsia="zh-CN"/>
        </w:rPr>
        <w:t>进</w:t>
      </w:r>
      <w:r w:rsidRPr="00D138D6">
        <w:rPr>
          <w:rFonts w:ascii="宋体" w:eastAsia="宋体" w:hAnsi="宋体" w:cs="MS Mincho" w:hint="eastAsia"/>
          <w:sz w:val="21"/>
          <w:lang w:eastAsia="zh-CN"/>
        </w:rPr>
        <w:t>，</w:t>
      </w:r>
      <w:r w:rsidRPr="00D138D6">
        <w:rPr>
          <w:rFonts w:ascii="宋体" w:eastAsia="宋体" w:hAnsi="宋体" w:cs="微软雅黑" w:hint="eastAsia"/>
          <w:sz w:val="21"/>
          <w:lang w:eastAsia="zh-CN"/>
        </w:rPr>
        <w:t>农</w:t>
      </w:r>
      <w:r w:rsidRPr="00D138D6">
        <w:rPr>
          <w:rFonts w:ascii="宋体" w:eastAsia="宋体" w:hAnsi="宋体" w:cs="MS Mincho" w:hint="eastAsia"/>
          <w:sz w:val="21"/>
          <w:lang w:eastAsia="zh-CN"/>
        </w:rPr>
        <w:t>村</w:t>
      </w:r>
      <w:r w:rsidRPr="00D138D6">
        <w:rPr>
          <w:rFonts w:ascii="宋体" w:eastAsia="宋体" w:hAnsi="宋体" w:cs="微软雅黑" w:hint="eastAsia"/>
          <w:sz w:val="21"/>
          <w:lang w:eastAsia="zh-CN"/>
        </w:rPr>
        <w:t>电</w:t>
      </w:r>
      <w:r w:rsidRPr="00D138D6">
        <w:rPr>
          <w:rFonts w:ascii="宋体" w:eastAsia="宋体" w:hAnsi="宋体" w:cs="MS Mincho" w:hint="eastAsia"/>
          <w:sz w:val="21"/>
          <w:lang w:eastAsia="zh-CN"/>
        </w:rPr>
        <w:t>商得到快速</w:t>
      </w:r>
      <w:r w:rsidRPr="00D138D6">
        <w:rPr>
          <w:rFonts w:ascii="宋体" w:eastAsia="宋体" w:hAnsi="宋体" w:cs="微软雅黑" w:hint="eastAsia"/>
          <w:sz w:val="21"/>
          <w:lang w:eastAsia="zh-CN"/>
        </w:rPr>
        <w:t>发</w:t>
      </w:r>
      <w:r w:rsidRPr="00D138D6">
        <w:rPr>
          <w:rFonts w:ascii="宋体" w:eastAsia="宋体" w:hAnsi="宋体" w:cs="MS Mincho" w:hint="eastAsia"/>
          <w:sz w:val="21"/>
          <w:lang w:eastAsia="zh-CN"/>
        </w:rPr>
        <w:t>展。湘西地区</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出腊肉、</w:t>
      </w:r>
      <w:r w:rsidRPr="00D138D6">
        <w:rPr>
          <w:rFonts w:ascii="宋体" w:eastAsia="宋体" w:hAnsi="宋体" w:cs="微软雅黑" w:hint="eastAsia"/>
          <w:sz w:val="21"/>
          <w:lang w:eastAsia="zh-CN"/>
        </w:rPr>
        <w:t>猕</w:t>
      </w:r>
      <w:r w:rsidRPr="00D138D6">
        <w:rPr>
          <w:rFonts w:ascii="宋体" w:eastAsia="宋体" w:hAnsi="宋体" w:cs="MS Mincho" w:hint="eastAsia"/>
          <w:sz w:val="21"/>
          <w:lang w:eastAsia="zh-CN"/>
        </w:rPr>
        <w:t>猴桃、黄金茶等多种特色</w:t>
      </w:r>
      <w:r w:rsidRPr="00D138D6">
        <w:rPr>
          <w:rFonts w:ascii="宋体" w:eastAsia="宋体" w:hAnsi="宋体" w:cs="微软雅黑" w:hint="eastAsia"/>
          <w:sz w:val="21"/>
          <w:lang w:eastAsia="zh-CN"/>
        </w:rPr>
        <w:t>农产</w:t>
      </w:r>
      <w:r w:rsidRPr="00D138D6">
        <w:rPr>
          <w:rFonts w:ascii="宋体" w:eastAsia="宋体" w:hAnsi="宋体" w:cs="MS Mincho" w:hint="eastAsia"/>
          <w:sz w:val="21"/>
          <w:lang w:eastAsia="zh-CN"/>
        </w:rPr>
        <w:t>品，借助</w:t>
      </w:r>
      <w:r w:rsidRPr="00D138D6">
        <w:rPr>
          <w:rFonts w:ascii="宋体" w:eastAsia="宋体" w:hAnsi="宋体" w:cs="微软雅黑" w:hint="eastAsia"/>
          <w:sz w:val="21"/>
          <w:lang w:eastAsia="zh-CN"/>
        </w:rPr>
        <w:t>线</w:t>
      </w:r>
      <w:r w:rsidRPr="00D138D6">
        <w:rPr>
          <w:rFonts w:ascii="宋体" w:eastAsia="宋体" w:hAnsi="宋体" w:cs="MS Mincho" w:hint="eastAsia"/>
          <w:sz w:val="21"/>
          <w:lang w:eastAsia="zh-CN"/>
        </w:rPr>
        <w:t>上</w:t>
      </w:r>
      <w:r w:rsidRPr="00D138D6">
        <w:rPr>
          <w:rFonts w:ascii="宋体" w:eastAsia="宋体" w:hAnsi="宋体" w:cs="微软雅黑" w:hint="eastAsia"/>
          <w:sz w:val="21"/>
          <w:lang w:eastAsia="zh-CN"/>
        </w:rPr>
        <w:t>电</w:t>
      </w:r>
      <w:r w:rsidRPr="00D138D6">
        <w:rPr>
          <w:rFonts w:ascii="宋体" w:eastAsia="宋体" w:hAnsi="宋体" w:cs="MS Mincho" w:hint="eastAsia"/>
          <w:sz w:val="21"/>
          <w:lang w:eastAsia="zh-CN"/>
        </w:rPr>
        <w:t>商平台，</w:t>
      </w:r>
      <w:r w:rsidRPr="00D138D6">
        <w:rPr>
          <w:rFonts w:ascii="宋体" w:eastAsia="宋体" w:hAnsi="宋体" w:cs="微软雅黑" w:hint="eastAsia"/>
          <w:sz w:val="21"/>
          <w:lang w:eastAsia="zh-CN"/>
        </w:rPr>
        <w:t>这</w:t>
      </w:r>
      <w:r w:rsidRPr="00D138D6">
        <w:rPr>
          <w:rFonts w:ascii="宋体" w:eastAsia="宋体" w:hAnsi="宋体" w:cs="MS Mincho" w:hint="eastAsia"/>
          <w:sz w:val="21"/>
          <w:lang w:eastAsia="zh-CN"/>
        </w:rPr>
        <w:t>些特</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逐</w:t>
      </w:r>
      <w:r w:rsidRPr="00D138D6">
        <w:rPr>
          <w:rFonts w:ascii="宋体" w:eastAsia="宋体" w:hAnsi="宋体" w:cs="微软雅黑" w:hint="eastAsia"/>
          <w:sz w:val="21"/>
          <w:lang w:eastAsia="zh-CN"/>
        </w:rPr>
        <w:t>渐销</w:t>
      </w:r>
      <w:r w:rsidRPr="00D138D6">
        <w:rPr>
          <w:rFonts w:ascii="宋体" w:eastAsia="宋体" w:hAnsi="宋体" w:cs="MS Mincho" w:hint="eastAsia"/>
          <w:sz w:val="21"/>
          <w:lang w:eastAsia="zh-CN"/>
        </w:rPr>
        <w:t>往全国各地。不</w:t>
      </w:r>
      <w:r w:rsidRPr="00D138D6">
        <w:rPr>
          <w:rFonts w:ascii="宋体" w:eastAsia="宋体" w:hAnsi="宋体" w:cs="微软雅黑" w:hint="eastAsia"/>
          <w:sz w:val="21"/>
          <w:lang w:eastAsia="zh-CN"/>
        </w:rPr>
        <w:t>过</w:t>
      </w:r>
      <w:r w:rsidRPr="00D138D6">
        <w:rPr>
          <w:rFonts w:ascii="宋体" w:eastAsia="宋体" w:hAnsi="宋体" w:cs="MS Mincho" w:hint="eastAsia"/>
          <w:sz w:val="21"/>
          <w:lang w:eastAsia="zh-CN"/>
        </w:rPr>
        <w:t>当地</w:t>
      </w:r>
      <w:r w:rsidRPr="00D138D6">
        <w:rPr>
          <w:rFonts w:ascii="宋体" w:eastAsia="宋体" w:hAnsi="宋体" w:cs="微软雅黑" w:hint="eastAsia"/>
          <w:sz w:val="21"/>
          <w:lang w:eastAsia="zh-CN"/>
        </w:rPr>
        <w:t>经营</w:t>
      </w:r>
      <w:r w:rsidRPr="00D138D6">
        <w:rPr>
          <w:rFonts w:ascii="宋体" w:eastAsia="宋体" w:hAnsi="宋体" w:cs="MS Mincho" w:hint="eastAsia"/>
          <w:sz w:val="21"/>
          <w:lang w:eastAsia="zh-CN"/>
        </w:rPr>
        <w:t>特</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的</w:t>
      </w:r>
      <w:r w:rsidRPr="00D138D6">
        <w:rPr>
          <w:rFonts w:ascii="宋体" w:eastAsia="宋体" w:hAnsi="宋体" w:cs="MS Mincho" w:hint="eastAsia"/>
          <w:sz w:val="21"/>
          <w:lang w:eastAsia="zh-CN"/>
        </w:rPr>
        <w:lastRenderedPageBreak/>
        <w:t>大多是</w:t>
      </w:r>
      <w:r w:rsidRPr="00D138D6">
        <w:rPr>
          <w:rFonts w:ascii="宋体" w:eastAsia="宋体" w:hAnsi="宋体" w:cs="微软雅黑" w:hint="eastAsia"/>
          <w:sz w:val="21"/>
          <w:lang w:eastAsia="zh-CN"/>
        </w:rPr>
        <w:t>农户</w:t>
      </w:r>
      <w:r w:rsidRPr="00D138D6">
        <w:rPr>
          <w:rFonts w:ascii="宋体" w:eastAsia="宋体" w:hAnsi="宋体" w:cs="MS Mincho" w:hint="eastAsia"/>
          <w:sz w:val="21"/>
          <w:lang w:eastAsia="zh-CN"/>
        </w:rPr>
        <w:t>和小型家庭作坊，人手有限，</w:t>
      </w:r>
      <w:r w:rsidRPr="00D138D6">
        <w:rPr>
          <w:rFonts w:ascii="宋体" w:eastAsia="宋体" w:hAnsi="宋体" w:cs="微软雅黑" w:hint="eastAsia"/>
          <w:sz w:val="21"/>
          <w:lang w:eastAsia="zh-CN"/>
        </w:rPr>
        <w:t>经营</w:t>
      </w:r>
      <w:r w:rsidRPr="00D138D6">
        <w:rPr>
          <w:rFonts w:ascii="宋体" w:eastAsia="宋体" w:hAnsi="宋体" w:cs="MS Mincho" w:hint="eastAsia"/>
          <w:sz w:val="21"/>
          <w:lang w:eastAsia="zh-CN"/>
        </w:rPr>
        <w:t>者需要同</w:t>
      </w:r>
      <w:r w:rsidRPr="00D138D6">
        <w:rPr>
          <w:rFonts w:ascii="宋体" w:eastAsia="宋体" w:hAnsi="宋体" w:cs="微软雅黑" w:hint="eastAsia"/>
          <w:sz w:val="21"/>
          <w:lang w:eastAsia="zh-CN"/>
        </w:rPr>
        <w:t>时处</w:t>
      </w:r>
      <w:r w:rsidRPr="00D138D6">
        <w:rPr>
          <w:rFonts w:ascii="宋体" w:eastAsia="宋体" w:hAnsi="宋体" w:cs="MS Mincho" w:hint="eastAsia"/>
          <w:sz w:val="21"/>
          <w:lang w:eastAsia="zh-CN"/>
        </w:rPr>
        <w:t>理</w:t>
      </w:r>
      <w:r w:rsidRPr="00D138D6">
        <w:rPr>
          <w:rFonts w:ascii="宋体" w:eastAsia="宋体" w:hAnsi="宋体" w:cs="微软雅黑" w:hint="eastAsia"/>
          <w:sz w:val="21"/>
          <w:lang w:eastAsia="zh-CN"/>
        </w:rPr>
        <w:t>货</w:t>
      </w:r>
      <w:r w:rsidRPr="00D138D6">
        <w:rPr>
          <w:rFonts w:ascii="宋体" w:eastAsia="宋体" w:hAnsi="宋体" w:cs="MS Mincho" w:hint="eastAsia"/>
          <w:sz w:val="21"/>
          <w:lang w:eastAsia="zh-CN"/>
        </w:rPr>
        <w:t>源、</w:t>
      </w:r>
      <w:r w:rsidRPr="00D138D6">
        <w:rPr>
          <w:rFonts w:ascii="宋体" w:eastAsia="宋体" w:hAnsi="宋体" w:cs="微软雅黑" w:hint="eastAsia"/>
          <w:sz w:val="21"/>
          <w:lang w:eastAsia="zh-CN"/>
        </w:rPr>
        <w:t>销</w:t>
      </w:r>
      <w:r w:rsidRPr="00D138D6">
        <w:rPr>
          <w:rFonts w:ascii="宋体" w:eastAsia="宋体" w:hAnsi="宋体" w:cs="MS Mincho" w:hint="eastAsia"/>
          <w:sz w:val="21"/>
          <w:lang w:eastAsia="zh-CN"/>
        </w:rPr>
        <w:t>售、物流以及客</w:t>
      </w:r>
      <w:r w:rsidRPr="00D138D6">
        <w:rPr>
          <w:rFonts w:ascii="宋体" w:eastAsia="宋体" w:hAnsi="宋体" w:cs="微软雅黑" w:hint="eastAsia"/>
          <w:sz w:val="21"/>
          <w:lang w:eastAsia="zh-CN"/>
        </w:rPr>
        <w:t>户</w:t>
      </w:r>
      <w:r w:rsidRPr="00D138D6">
        <w:rPr>
          <w:rFonts w:ascii="宋体" w:eastAsia="宋体" w:hAnsi="宋体" w:cs="MS Mincho" w:hint="eastAsia"/>
          <w:sz w:val="21"/>
          <w:lang w:eastAsia="zh-CN"/>
        </w:rPr>
        <w:t>咨</w:t>
      </w:r>
      <w:r w:rsidRPr="00D138D6">
        <w:rPr>
          <w:rFonts w:ascii="宋体" w:eastAsia="宋体" w:hAnsi="宋体" w:cs="微软雅黑" w:hint="eastAsia"/>
          <w:sz w:val="21"/>
          <w:lang w:eastAsia="zh-CN"/>
        </w:rPr>
        <w:t>询</w:t>
      </w:r>
      <w:r w:rsidRPr="00D138D6">
        <w:rPr>
          <w:rFonts w:ascii="宋体" w:eastAsia="宋体" w:hAnsi="宋体" w:cs="MS Mincho" w:hint="eastAsia"/>
          <w:sz w:val="21"/>
          <w:lang w:eastAsia="zh-CN"/>
        </w:rPr>
        <w:t>等多</w:t>
      </w:r>
      <w:r w:rsidRPr="00D138D6">
        <w:rPr>
          <w:rFonts w:ascii="宋体" w:eastAsia="宋体" w:hAnsi="宋体" w:cs="微软雅黑" w:hint="eastAsia"/>
          <w:sz w:val="21"/>
          <w:lang w:eastAsia="zh-CN"/>
        </w:rPr>
        <w:t>项</w:t>
      </w:r>
      <w:r w:rsidRPr="00D138D6">
        <w:rPr>
          <w:rFonts w:ascii="宋体" w:eastAsia="宋体" w:hAnsi="宋体" w:cs="MS Mincho" w:hint="eastAsia"/>
          <w:sz w:val="21"/>
          <w:lang w:eastAsia="zh-CN"/>
        </w:rPr>
        <w:t>事</w:t>
      </w:r>
      <w:r w:rsidRPr="00D138D6">
        <w:rPr>
          <w:rFonts w:ascii="宋体" w:eastAsia="宋体" w:hAnsi="宋体" w:cs="微软雅黑" w:hint="eastAsia"/>
          <w:sz w:val="21"/>
          <w:lang w:eastAsia="zh-CN"/>
        </w:rPr>
        <w:t>务</w:t>
      </w:r>
      <w:r w:rsidRPr="00D138D6">
        <w:rPr>
          <w:rFonts w:ascii="宋体" w:eastAsia="宋体" w:hAnsi="宋体" w:cs="MS Mincho" w:hint="eastAsia"/>
          <w:sz w:val="21"/>
          <w:lang w:eastAsia="zh-CN"/>
        </w:rPr>
        <w:t>。</w:t>
      </w:r>
      <w:r w:rsidRPr="00D138D6">
        <w:rPr>
          <w:rFonts w:ascii="宋体" w:eastAsia="宋体" w:hAnsi="宋体" w:cs="微软雅黑" w:hint="eastAsia"/>
          <w:sz w:val="21"/>
          <w:lang w:eastAsia="zh-CN"/>
        </w:rPr>
        <w:t>线</w:t>
      </w:r>
      <w:r w:rsidRPr="00D138D6">
        <w:rPr>
          <w:rFonts w:ascii="宋体" w:eastAsia="宋体" w:hAnsi="宋体" w:cs="MS Mincho" w:hint="eastAsia"/>
          <w:sz w:val="21"/>
          <w:lang w:eastAsia="zh-CN"/>
        </w:rPr>
        <w:t>上</w:t>
      </w:r>
      <w:r w:rsidRPr="00D138D6">
        <w:rPr>
          <w:rFonts w:ascii="宋体" w:eastAsia="宋体" w:hAnsi="宋体" w:cs="微软雅黑" w:hint="eastAsia"/>
          <w:sz w:val="21"/>
          <w:lang w:eastAsia="zh-CN"/>
        </w:rPr>
        <w:t>买</w:t>
      </w:r>
      <w:r w:rsidRPr="00D138D6">
        <w:rPr>
          <w:rFonts w:ascii="宋体" w:eastAsia="宋体" w:hAnsi="宋体" w:cs="MS Mincho" w:hint="eastAsia"/>
          <w:sz w:val="21"/>
          <w:lang w:eastAsia="zh-CN"/>
        </w:rPr>
        <w:t>家没法</w:t>
      </w:r>
      <w:r w:rsidRPr="00D138D6">
        <w:rPr>
          <w:rFonts w:ascii="宋体" w:eastAsia="宋体" w:hAnsi="宋体" w:cs="微软雅黑" w:hint="eastAsia"/>
          <w:sz w:val="21"/>
          <w:lang w:eastAsia="zh-CN"/>
        </w:rPr>
        <w:t>实</w:t>
      </w:r>
      <w:r w:rsidRPr="00D138D6">
        <w:rPr>
          <w:rFonts w:ascii="宋体" w:eastAsia="宋体" w:hAnsi="宋体" w:cs="MS Mincho" w:hint="eastAsia"/>
          <w:sz w:val="21"/>
          <w:lang w:eastAsia="zh-CN"/>
        </w:rPr>
        <w:t>地</w:t>
      </w:r>
      <w:r w:rsidRPr="00D138D6">
        <w:rPr>
          <w:rFonts w:ascii="宋体" w:eastAsia="宋体" w:hAnsi="宋体" w:cs="微软雅黑" w:hint="eastAsia"/>
          <w:sz w:val="21"/>
          <w:lang w:eastAsia="zh-CN"/>
        </w:rPr>
        <w:t>查</w:t>
      </w:r>
      <w:r w:rsidRPr="00D138D6">
        <w:rPr>
          <w:rFonts w:ascii="宋体" w:eastAsia="宋体" w:hAnsi="宋体" w:cs="MS Mincho" w:hint="eastAsia"/>
          <w:sz w:val="21"/>
          <w:lang w:eastAsia="zh-CN"/>
        </w:rPr>
        <w:t>看商品，下</w:t>
      </w:r>
      <w:r w:rsidRPr="00D138D6">
        <w:rPr>
          <w:rFonts w:ascii="宋体" w:eastAsia="宋体" w:hAnsi="宋体" w:cs="微软雅黑" w:hint="eastAsia"/>
          <w:sz w:val="21"/>
          <w:lang w:eastAsia="zh-CN"/>
        </w:rPr>
        <w:t>单</w:t>
      </w:r>
      <w:r w:rsidRPr="00D138D6">
        <w:rPr>
          <w:rFonts w:ascii="宋体" w:eastAsia="宋体" w:hAnsi="宋体" w:cs="MS Mincho" w:hint="eastAsia"/>
          <w:sz w:val="21"/>
          <w:lang w:eastAsia="zh-CN"/>
        </w:rPr>
        <w:t>前常会咨</w:t>
      </w:r>
      <w:r w:rsidRPr="00D138D6">
        <w:rPr>
          <w:rFonts w:ascii="宋体" w:eastAsia="宋体" w:hAnsi="宋体" w:cs="微软雅黑" w:hint="eastAsia"/>
          <w:sz w:val="21"/>
          <w:lang w:eastAsia="zh-CN"/>
        </w:rPr>
        <w:t>询产</w:t>
      </w:r>
      <w:r w:rsidRPr="00D138D6">
        <w:rPr>
          <w:rFonts w:ascii="宋体" w:eastAsia="宋体" w:hAnsi="宋体" w:cs="MS Mincho" w:hint="eastAsia"/>
          <w:sz w:val="21"/>
          <w:lang w:eastAsia="zh-CN"/>
        </w:rPr>
        <w:t>地、食用方法、</w:t>
      </w:r>
      <w:r w:rsidRPr="00D138D6">
        <w:rPr>
          <w:rFonts w:ascii="宋体" w:eastAsia="宋体" w:hAnsi="宋体" w:cs="微软雅黑" w:hint="eastAsia"/>
          <w:sz w:val="21"/>
          <w:lang w:eastAsia="zh-CN"/>
        </w:rPr>
        <w:t>储</w:t>
      </w:r>
      <w:r w:rsidRPr="00D138D6">
        <w:rPr>
          <w:rFonts w:ascii="宋体" w:eastAsia="宋体" w:hAnsi="宋体" w:cs="MS Mincho" w:hint="eastAsia"/>
          <w:sz w:val="21"/>
          <w:lang w:eastAsia="zh-CN"/>
        </w:rPr>
        <w:t>存要求</w:t>
      </w:r>
      <w:r w:rsidRPr="00D138D6">
        <w:rPr>
          <w:rFonts w:ascii="宋体" w:eastAsia="宋体" w:hAnsi="宋体" w:cs="微软雅黑" w:hint="eastAsia"/>
          <w:sz w:val="21"/>
          <w:lang w:eastAsia="zh-CN"/>
        </w:rPr>
        <w:t>这类问题</w:t>
      </w:r>
      <w:r w:rsidRPr="00D138D6">
        <w:rPr>
          <w:rFonts w:ascii="宋体" w:eastAsia="宋体" w:hAnsi="宋体" w:cs="MS Mincho" w:hint="eastAsia"/>
          <w:sz w:val="21"/>
          <w:lang w:eastAsia="zh-CN"/>
        </w:rPr>
        <w:t>；一到晚上或者咨</w:t>
      </w:r>
      <w:r w:rsidRPr="00D138D6">
        <w:rPr>
          <w:rFonts w:ascii="宋体" w:eastAsia="宋体" w:hAnsi="宋体" w:cs="微软雅黑" w:hint="eastAsia"/>
          <w:sz w:val="21"/>
          <w:lang w:eastAsia="zh-CN"/>
        </w:rPr>
        <w:t>询</w:t>
      </w:r>
      <w:r w:rsidRPr="00D138D6">
        <w:rPr>
          <w:rFonts w:ascii="宋体" w:eastAsia="宋体" w:hAnsi="宋体" w:cs="MS Mincho" w:hint="eastAsia"/>
          <w:sz w:val="21"/>
          <w:lang w:eastAsia="zh-CN"/>
        </w:rPr>
        <w:t>高峰期，</w:t>
      </w:r>
      <w:r w:rsidRPr="00D138D6">
        <w:rPr>
          <w:rFonts w:ascii="宋体" w:eastAsia="宋体" w:hAnsi="宋体" w:cs="微软雅黑" w:hint="eastAsia"/>
          <w:sz w:val="21"/>
          <w:lang w:eastAsia="zh-CN"/>
        </w:rPr>
        <w:t>经</w:t>
      </w:r>
      <w:r w:rsidRPr="00D138D6">
        <w:rPr>
          <w:rFonts w:ascii="宋体" w:eastAsia="宋体" w:hAnsi="宋体" w:cs="MS Mincho" w:hint="eastAsia"/>
          <w:sz w:val="21"/>
          <w:lang w:eastAsia="zh-CN"/>
        </w:rPr>
        <w:t>常没人回复，不少潜在客</w:t>
      </w:r>
      <w:r w:rsidRPr="00D138D6">
        <w:rPr>
          <w:rFonts w:ascii="宋体" w:eastAsia="宋体" w:hAnsi="宋体" w:cs="微软雅黑" w:hint="eastAsia"/>
          <w:sz w:val="21"/>
          <w:lang w:eastAsia="zh-CN"/>
        </w:rPr>
        <w:t>户</w:t>
      </w:r>
      <w:r w:rsidRPr="00D138D6">
        <w:rPr>
          <w:rFonts w:ascii="宋体" w:eastAsia="宋体" w:hAnsi="宋体" w:cs="MS Mincho" w:hint="eastAsia"/>
          <w:sz w:val="21"/>
          <w:lang w:eastAsia="zh-CN"/>
        </w:rPr>
        <w:t>就</w:t>
      </w:r>
      <w:r w:rsidRPr="00D138D6">
        <w:rPr>
          <w:rFonts w:ascii="宋体" w:eastAsia="宋体" w:hAnsi="宋体" w:cs="微软雅黑" w:hint="eastAsia"/>
          <w:sz w:val="21"/>
          <w:lang w:eastAsia="zh-CN"/>
        </w:rPr>
        <w:t>这样</w:t>
      </w:r>
      <w:r w:rsidRPr="00D138D6">
        <w:rPr>
          <w:rFonts w:ascii="宋体" w:eastAsia="宋体" w:hAnsi="宋体" w:cs="MS Mincho" w:hint="eastAsia"/>
          <w:sz w:val="21"/>
          <w:lang w:eastAsia="zh-CN"/>
        </w:rPr>
        <w:t>流失了。</w:t>
      </w:r>
    </w:p>
    <w:p w14:paraId="7DDB91C5" w14:textId="77777777" w:rsidR="00D138D6" w:rsidRPr="00D138D6" w:rsidRDefault="00D138D6" w:rsidP="00D138D6">
      <w:pPr>
        <w:pStyle w:val="21"/>
        <w:rPr>
          <w:rFonts w:asciiTheme="minorHAnsi" w:eastAsiaTheme="minorEastAsia" w:hAnsiTheme="minorHAnsi" w:cstheme="minorBidi"/>
          <w:b w:val="0"/>
          <w:bCs w:val="0"/>
          <w:color w:val="auto"/>
          <w:sz w:val="22"/>
          <w:szCs w:val="22"/>
          <w:lang w:eastAsia="zh-CN"/>
        </w:rPr>
      </w:pPr>
    </w:p>
    <w:p w14:paraId="6B742EA5" w14:textId="77777777" w:rsidR="00D138D6" w:rsidRPr="00D138D6" w:rsidRDefault="00D138D6" w:rsidP="00D138D6">
      <w:pPr>
        <w:spacing w:after="0" w:line="360" w:lineRule="auto"/>
        <w:ind w:firstLine="420"/>
        <w:rPr>
          <w:lang w:eastAsia="zh-CN"/>
        </w:rPr>
      </w:pPr>
      <w:r w:rsidRPr="00D138D6">
        <w:rPr>
          <w:rFonts w:hint="eastAsia"/>
          <w:sz w:val="21"/>
          <w:lang w:eastAsia="zh-CN"/>
        </w:rPr>
        <w:t>目前市面上的客服方案，</w:t>
      </w:r>
      <w:r w:rsidRPr="00D138D6">
        <w:rPr>
          <w:rFonts w:ascii="宋体" w:eastAsia="宋体" w:hAnsi="宋体" w:cs="微软雅黑" w:hint="eastAsia"/>
          <w:sz w:val="21"/>
          <w:lang w:eastAsia="zh-CN"/>
        </w:rPr>
        <w:t>对这类</w:t>
      </w:r>
      <w:r w:rsidRPr="00D138D6">
        <w:rPr>
          <w:rFonts w:ascii="宋体" w:eastAsia="宋体" w:hAnsi="宋体" w:cs="MS Mincho" w:hint="eastAsia"/>
          <w:sz w:val="21"/>
          <w:lang w:eastAsia="zh-CN"/>
        </w:rPr>
        <w:t>小微商</w:t>
      </w:r>
      <w:r w:rsidRPr="00D138D6">
        <w:rPr>
          <w:rFonts w:ascii="宋体" w:eastAsia="宋体" w:hAnsi="宋体" w:cs="微软雅黑" w:hint="eastAsia"/>
          <w:sz w:val="21"/>
          <w:lang w:eastAsia="zh-CN"/>
        </w:rPr>
        <w:t>户</w:t>
      </w:r>
      <w:r w:rsidRPr="00D138D6">
        <w:rPr>
          <w:rFonts w:ascii="宋体" w:eastAsia="宋体" w:hAnsi="宋体" w:cs="MS Mincho" w:hint="eastAsia"/>
          <w:sz w:val="21"/>
          <w:lang w:eastAsia="zh-CN"/>
        </w:rPr>
        <w:t>来</w:t>
      </w:r>
      <w:r w:rsidRPr="00D138D6">
        <w:rPr>
          <w:rFonts w:ascii="宋体" w:eastAsia="宋体" w:hAnsi="宋体" w:cs="微软雅黑" w:hint="eastAsia"/>
          <w:sz w:val="21"/>
          <w:lang w:eastAsia="zh-CN"/>
        </w:rPr>
        <w:t>说</w:t>
      </w:r>
      <w:r w:rsidRPr="00D138D6">
        <w:rPr>
          <w:rFonts w:ascii="宋体" w:eastAsia="宋体" w:hAnsi="宋体" w:cs="MS Mincho" w:hint="eastAsia"/>
          <w:sz w:val="21"/>
          <w:lang w:eastAsia="zh-CN"/>
        </w:rPr>
        <w:t>都存在明</w:t>
      </w:r>
      <w:r w:rsidRPr="00D138D6">
        <w:rPr>
          <w:rFonts w:ascii="宋体" w:eastAsia="宋体" w:hAnsi="宋体" w:cs="微软雅黑" w:hint="eastAsia"/>
          <w:sz w:val="21"/>
          <w:lang w:eastAsia="zh-CN"/>
        </w:rPr>
        <w:t>显</w:t>
      </w:r>
      <w:r w:rsidRPr="00D138D6">
        <w:rPr>
          <w:rFonts w:ascii="宋体" w:eastAsia="宋体" w:hAnsi="宋体" w:cs="MS Mincho" w:hint="eastAsia"/>
          <w:sz w:val="21"/>
          <w:lang w:eastAsia="zh-CN"/>
        </w:rPr>
        <w:t>短板。人工客服需要持</w:t>
      </w:r>
      <w:r w:rsidRPr="00D138D6">
        <w:rPr>
          <w:rFonts w:ascii="宋体" w:eastAsia="宋体" w:hAnsi="宋体" w:cs="微软雅黑" w:hint="eastAsia"/>
          <w:sz w:val="21"/>
          <w:lang w:eastAsia="zh-CN"/>
        </w:rPr>
        <w:t>续</w:t>
      </w:r>
      <w:r w:rsidRPr="00D138D6">
        <w:rPr>
          <w:rFonts w:ascii="宋体" w:eastAsia="宋体" w:hAnsi="宋体" w:cs="MS Mincho" w:hint="eastAsia"/>
          <w:sz w:val="21"/>
          <w:lang w:eastAsia="zh-CN"/>
        </w:rPr>
        <w:t>投入人力成本，小店</w:t>
      </w:r>
      <w:r w:rsidRPr="00D138D6">
        <w:rPr>
          <w:rFonts w:ascii="宋体" w:eastAsia="宋体" w:hAnsi="宋体" w:cs="微软雅黑" w:hint="eastAsia"/>
          <w:sz w:val="21"/>
          <w:lang w:eastAsia="zh-CN"/>
        </w:rPr>
        <w:t>铺</w:t>
      </w:r>
      <w:r w:rsidRPr="00D138D6">
        <w:rPr>
          <w:rFonts w:ascii="宋体" w:eastAsia="宋体" w:hAnsi="宋体" w:cs="MS Mincho" w:hint="eastAsia"/>
          <w:sz w:val="21"/>
          <w:lang w:eastAsia="zh-CN"/>
        </w:rPr>
        <w:t>很</w:t>
      </w:r>
      <w:r w:rsidRPr="00D138D6">
        <w:rPr>
          <w:rFonts w:ascii="宋体" w:eastAsia="宋体" w:hAnsi="宋体" w:cs="微软雅黑" w:hint="eastAsia"/>
          <w:sz w:val="21"/>
          <w:lang w:eastAsia="zh-CN"/>
        </w:rPr>
        <w:t>难长</w:t>
      </w:r>
      <w:r w:rsidRPr="00D138D6">
        <w:rPr>
          <w:rFonts w:ascii="宋体" w:eastAsia="宋体" w:hAnsi="宋体" w:cs="MS Mincho" w:hint="eastAsia"/>
          <w:sz w:val="21"/>
          <w:lang w:eastAsia="zh-CN"/>
        </w:rPr>
        <w:t>期承担；商用智能客服系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大多按坐席收</w:t>
      </w:r>
      <w:r w:rsidRPr="00D138D6">
        <w:rPr>
          <w:rFonts w:ascii="宋体" w:eastAsia="宋体" w:hAnsi="宋体" w:cs="微软雅黑" w:hint="eastAsia"/>
          <w:sz w:val="21"/>
          <w:lang w:eastAsia="zh-CN"/>
        </w:rPr>
        <w:t>费</w:t>
      </w:r>
      <w:r w:rsidRPr="00D138D6">
        <w:rPr>
          <w:rFonts w:ascii="宋体" w:eastAsia="宋体" w:hAnsi="宋体" w:cs="MS Mincho" w:hint="eastAsia"/>
          <w:sz w:val="21"/>
          <w:lang w:eastAsia="zh-CN"/>
        </w:rPr>
        <w:t>，主要面向</w:t>
      </w:r>
      <w:r w:rsidRPr="00D138D6">
        <w:rPr>
          <w:rFonts w:ascii="宋体" w:eastAsia="宋体" w:hAnsi="宋体" w:cs="微软雅黑" w:hint="eastAsia"/>
          <w:sz w:val="21"/>
          <w:lang w:eastAsia="zh-CN"/>
        </w:rPr>
        <w:t>规</w:t>
      </w:r>
      <w:r w:rsidRPr="00D138D6">
        <w:rPr>
          <w:rFonts w:ascii="宋体" w:eastAsia="宋体" w:hAnsi="宋体" w:cs="MS Mincho" w:hint="eastAsia"/>
          <w:sz w:val="21"/>
          <w:lang w:eastAsia="zh-CN"/>
        </w:rPr>
        <w:t>模更大的企</w:t>
      </w:r>
      <w:r w:rsidRPr="00D138D6">
        <w:rPr>
          <w:rFonts w:ascii="宋体" w:eastAsia="宋体" w:hAnsi="宋体" w:cs="微软雅黑" w:hint="eastAsia"/>
          <w:sz w:val="21"/>
          <w:lang w:eastAsia="zh-CN"/>
        </w:rPr>
        <w:t>业</w:t>
      </w:r>
      <w:r w:rsidRPr="00D138D6">
        <w:rPr>
          <w:rFonts w:ascii="宋体" w:eastAsia="宋体" w:hAnsi="宋体" w:cs="MS Mincho" w:hint="eastAsia"/>
          <w:sz w:val="21"/>
          <w:lang w:eastAsia="zh-CN"/>
        </w:rPr>
        <w:t>；</w:t>
      </w:r>
      <w:r w:rsidRPr="00D138D6">
        <w:rPr>
          <w:rFonts w:ascii="宋体" w:eastAsia="宋体" w:hAnsi="宋体" w:cs="微软雅黑" w:hint="eastAsia"/>
          <w:sz w:val="21"/>
          <w:lang w:eastAsia="zh-CN"/>
        </w:rPr>
        <w:t>电</w:t>
      </w:r>
      <w:r w:rsidRPr="00D138D6">
        <w:rPr>
          <w:rFonts w:ascii="宋体" w:eastAsia="宋体" w:hAnsi="宋体" w:cs="MS Mincho" w:hint="eastAsia"/>
          <w:sz w:val="21"/>
          <w:lang w:eastAsia="zh-CN"/>
        </w:rPr>
        <w:t>商平台自</w:t>
      </w:r>
      <w:r w:rsidRPr="00D138D6">
        <w:rPr>
          <w:rFonts w:ascii="宋体" w:eastAsia="宋体" w:hAnsi="宋体" w:cs="微软雅黑" w:hint="eastAsia"/>
          <w:sz w:val="21"/>
          <w:lang w:eastAsia="zh-CN"/>
        </w:rPr>
        <w:t>带</w:t>
      </w:r>
      <w:r w:rsidRPr="00D138D6">
        <w:rPr>
          <w:rFonts w:ascii="宋体" w:eastAsia="宋体" w:hAnsi="宋体" w:cs="MS Mincho" w:hint="eastAsia"/>
          <w:sz w:val="21"/>
          <w:lang w:eastAsia="zh-CN"/>
        </w:rPr>
        <w:t>的</w:t>
      </w:r>
      <w:r w:rsidRPr="00D138D6">
        <w:rPr>
          <w:rFonts w:ascii="宋体" w:eastAsia="宋体" w:hAnsi="宋体" w:cs="微软雅黑" w:hint="eastAsia"/>
          <w:sz w:val="21"/>
          <w:lang w:eastAsia="zh-CN"/>
        </w:rPr>
        <w:t>问</w:t>
      </w:r>
      <w:r w:rsidRPr="00D138D6">
        <w:rPr>
          <w:rFonts w:ascii="宋体" w:eastAsia="宋体" w:hAnsi="宋体" w:cs="MS Mincho" w:hint="eastAsia"/>
          <w:sz w:val="21"/>
          <w:lang w:eastAsia="zh-CN"/>
        </w:rPr>
        <w:t>答机器人只能</w:t>
      </w:r>
      <w:r w:rsidRPr="00D138D6">
        <w:rPr>
          <w:rFonts w:ascii="宋体" w:eastAsia="宋体" w:hAnsi="宋体" w:cs="微软雅黑" w:hint="eastAsia"/>
          <w:sz w:val="21"/>
          <w:lang w:eastAsia="zh-CN"/>
        </w:rPr>
        <w:t>调</w:t>
      </w:r>
      <w:r w:rsidRPr="00D138D6">
        <w:rPr>
          <w:rFonts w:ascii="宋体" w:eastAsia="宋体" w:hAnsi="宋体" w:cs="MS Mincho" w:hint="eastAsia"/>
          <w:sz w:val="21"/>
          <w:lang w:eastAsia="zh-CN"/>
        </w:rPr>
        <w:t>用提前</w:t>
      </w:r>
      <w:r w:rsidRPr="00D138D6">
        <w:rPr>
          <w:rFonts w:ascii="宋体" w:eastAsia="宋体" w:hAnsi="宋体" w:cs="微软雅黑" w:hint="eastAsia"/>
          <w:sz w:val="21"/>
          <w:lang w:eastAsia="zh-CN"/>
        </w:rPr>
        <w:t>录</w:t>
      </w:r>
      <w:r w:rsidRPr="00D138D6">
        <w:rPr>
          <w:rFonts w:ascii="宋体" w:eastAsia="宋体" w:hAnsi="宋体" w:cs="MS Mincho" w:hint="eastAsia"/>
          <w:sz w:val="21"/>
          <w:lang w:eastAsia="zh-CN"/>
        </w:rPr>
        <w:t>入好的</w:t>
      </w:r>
      <w:r w:rsidRPr="00D138D6">
        <w:rPr>
          <w:rFonts w:ascii="宋体" w:eastAsia="宋体" w:hAnsi="宋体" w:cs="微软雅黑" w:hint="eastAsia"/>
          <w:sz w:val="21"/>
          <w:lang w:eastAsia="zh-CN"/>
        </w:rPr>
        <w:t>问</w:t>
      </w:r>
      <w:r w:rsidRPr="00D138D6">
        <w:rPr>
          <w:rFonts w:ascii="宋体" w:eastAsia="宋体" w:hAnsi="宋体" w:cs="MS Mincho" w:hint="eastAsia"/>
          <w:sz w:val="21"/>
          <w:lang w:eastAsia="zh-CN"/>
        </w:rPr>
        <w:t>答模板，没</w:t>
      </w:r>
      <w:r w:rsidRPr="00D138D6">
        <w:rPr>
          <w:rFonts w:ascii="宋体" w:eastAsia="宋体" w:hAnsi="宋体" w:cs="微软雅黑" w:hint="eastAsia"/>
          <w:sz w:val="21"/>
          <w:lang w:eastAsia="zh-CN"/>
        </w:rPr>
        <w:t>办</w:t>
      </w:r>
      <w:r w:rsidRPr="00D138D6">
        <w:rPr>
          <w:rFonts w:ascii="宋体" w:eastAsia="宋体" w:hAnsi="宋体" w:cs="MS Mincho" w:hint="eastAsia"/>
          <w:sz w:val="21"/>
          <w:lang w:eastAsia="zh-CN"/>
        </w:rPr>
        <w:t>法根据店</w:t>
      </w:r>
      <w:r w:rsidRPr="00D138D6">
        <w:rPr>
          <w:rFonts w:ascii="宋体" w:eastAsia="宋体" w:hAnsi="宋体" w:cs="微软雅黑" w:hint="eastAsia"/>
          <w:sz w:val="21"/>
          <w:lang w:eastAsia="zh-CN"/>
        </w:rPr>
        <w:t>铺</w:t>
      </w:r>
      <w:r w:rsidRPr="00D138D6">
        <w:rPr>
          <w:rFonts w:ascii="宋体" w:eastAsia="宋体" w:hAnsi="宋体" w:cs="MS Mincho" w:hint="eastAsia"/>
          <w:sz w:val="21"/>
          <w:lang w:eastAsia="zh-CN"/>
        </w:rPr>
        <w:t>自己的特</w:t>
      </w:r>
      <w:r w:rsidRPr="00D138D6">
        <w:rPr>
          <w:rFonts w:ascii="宋体" w:eastAsia="宋体" w:hAnsi="宋体" w:cs="微软雅黑" w:hint="eastAsia"/>
          <w:sz w:val="21"/>
          <w:lang w:eastAsia="zh-CN"/>
        </w:rPr>
        <w:t>产资</w:t>
      </w:r>
      <w:r w:rsidRPr="00D138D6">
        <w:rPr>
          <w:rFonts w:ascii="宋体" w:eastAsia="宋体" w:hAnsi="宋体" w:cs="MS Mincho" w:hint="eastAsia"/>
          <w:sz w:val="21"/>
          <w:lang w:eastAsia="zh-CN"/>
        </w:rPr>
        <w:t>料</w:t>
      </w:r>
      <w:r w:rsidRPr="00D138D6">
        <w:rPr>
          <w:rFonts w:ascii="宋体" w:eastAsia="宋体" w:hAnsi="宋体" w:cs="微软雅黑" w:hint="eastAsia"/>
          <w:sz w:val="21"/>
          <w:lang w:eastAsia="zh-CN"/>
        </w:rPr>
        <w:t>给</w:t>
      </w:r>
      <w:r w:rsidRPr="00D138D6">
        <w:rPr>
          <w:rFonts w:ascii="宋体" w:eastAsia="宋体" w:hAnsi="宋体" w:cs="MS Mincho" w:hint="eastAsia"/>
          <w:sz w:val="21"/>
          <w:lang w:eastAsia="zh-CN"/>
        </w:rPr>
        <w:t>出</w:t>
      </w:r>
      <w:r w:rsidRPr="00D138D6">
        <w:rPr>
          <w:rFonts w:ascii="宋体" w:eastAsia="宋体" w:hAnsi="宋体" w:cs="微软雅黑" w:hint="eastAsia"/>
          <w:sz w:val="21"/>
          <w:lang w:eastAsia="zh-CN"/>
        </w:rPr>
        <w:t>针对</w:t>
      </w:r>
      <w:r w:rsidRPr="00D138D6">
        <w:rPr>
          <w:rFonts w:ascii="宋体" w:eastAsia="宋体" w:hAnsi="宋体" w:cs="MS Mincho" w:hint="eastAsia"/>
          <w:sz w:val="21"/>
          <w:lang w:eastAsia="zh-CN"/>
        </w:rPr>
        <w:t>性回答。所以湘西本地的土特</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小店，急需一套低成本、全天可用，并且能</w:t>
      </w:r>
      <w:r w:rsidRPr="00D138D6">
        <w:rPr>
          <w:rFonts w:ascii="宋体" w:eastAsia="宋体" w:hAnsi="宋体" w:cs="微软雅黑" w:hint="eastAsia"/>
          <w:sz w:val="21"/>
          <w:lang w:eastAsia="zh-CN"/>
        </w:rPr>
        <w:t>读</w:t>
      </w:r>
      <w:r w:rsidRPr="00D138D6">
        <w:rPr>
          <w:rFonts w:ascii="宋体" w:eastAsia="宋体" w:hAnsi="宋体" w:cs="MS Mincho" w:hint="eastAsia"/>
          <w:sz w:val="21"/>
          <w:lang w:eastAsia="zh-CN"/>
        </w:rPr>
        <w:t>取自家</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品</w:t>
      </w:r>
      <w:r w:rsidRPr="00D138D6">
        <w:rPr>
          <w:rFonts w:ascii="宋体" w:eastAsia="宋体" w:hAnsi="宋体" w:cs="微软雅黑" w:hint="eastAsia"/>
          <w:sz w:val="21"/>
          <w:lang w:eastAsia="zh-CN"/>
        </w:rPr>
        <w:t>资</w:t>
      </w:r>
      <w:r w:rsidRPr="00D138D6">
        <w:rPr>
          <w:rFonts w:ascii="宋体" w:eastAsia="宋体" w:hAnsi="宋体" w:cs="MS Mincho" w:hint="eastAsia"/>
          <w:sz w:val="21"/>
          <w:lang w:eastAsia="zh-CN"/>
        </w:rPr>
        <w:t>料的智能</w:t>
      </w:r>
      <w:r w:rsidRPr="00D138D6">
        <w:rPr>
          <w:rFonts w:ascii="宋体" w:eastAsia="宋体" w:hAnsi="宋体" w:cs="微软雅黑" w:hint="eastAsia"/>
          <w:sz w:val="21"/>
          <w:lang w:eastAsia="zh-CN"/>
        </w:rPr>
        <w:t>问</w:t>
      </w:r>
      <w:r w:rsidRPr="00D138D6">
        <w:rPr>
          <w:rFonts w:ascii="宋体" w:eastAsia="宋体" w:hAnsi="宋体" w:cs="MS Mincho" w:hint="eastAsia"/>
          <w:sz w:val="21"/>
          <w:lang w:eastAsia="zh-CN"/>
        </w:rPr>
        <w:t>答工具。</w:t>
      </w:r>
    </w:p>
    <w:p w14:paraId="632E6859" w14:textId="77777777" w:rsidR="00D138D6" w:rsidRPr="00D138D6" w:rsidRDefault="00D138D6" w:rsidP="00D138D6">
      <w:pPr>
        <w:pStyle w:val="21"/>
        <w:rPr>
          <w:rFonts w:asciiTheme="minorHAnsi" w:eastAsiaTheme="minorEastAsia" w:hAnsiTheme="minorHAnsi" w:cstheme="minorBidi"/>
          <w:b w:val="0"/>
          <w:bCs w:val="0"/>
          <w:color w:val="auto"/>
          <w:sz w:val="22"/>
          <w:szCs w:val="22"/>
          <w:lang w:eastAsia="zh-CN"/>
        </w:rPr>
      </w:pPr>
    </w:p>
    <w:p w14:paraId="06661AA4" w14:textId="77777777" w:rsidR="00D138D6" w:rsidRPr="00D138D6" w:rsidRDefault="00D138D6" w:rsidP="00D138D6">
      <w:pPr>
        <w:spacing w:after="0" w:line="360" w:lineRule="auto"/>
        <w:ind w:firstLine="420"/>
        <w:rPr>
          <w:lang w:eastAsia="zh-CN"/>
        </w:rPr>
      </w:pPr>
      <w:r w:rsidRPr="00D138D6">
        <w:rPr>
          <w:rFonts w:hint="eastAsia"/>
          <w:sz w:val="21"/>
          <w:lang w:eastAsia="zh-CN"/>
        </w:rPr>
        <w:t>大</w:t>
      </w:r>
      <w:r w:rsidRPr="00D138D6">
        <w:rPr>
          <w:rFonts w:ascii="宋体" w:eastAsia="宋体" w:hAnsi="宋体" w:cs="微软雅黑" w:hint="eastAsia"/>
          <w:sz w:val="21"/>
          <w:lang w:eastAsia="zh-CN"/>
        </w:rPr>
        <w:t>语</w:t>
      </w:r>
      <w:r w:rsidRPr="00D138D6">
        <w:rPr>
          <w:rFonts w:ascii="宋体" w:eastAsia="宋体" w:hAnsi="宋体" w:cs="MS Mincho" w:hint="eastAsia"/>
          <w:sz w:val="21"/>
          <w:lang w:eastAsia="zh-CN"/>
        </w:rPr>
        <w:t>言模型在理解自然</w:t>
      </w:r>
      <w:r w:rsidRPr="00D138D6">
        <w:rPr>
          <w:rFonts w:ascii="宋体" w:eastAsia="宋体" w:hAnsi="宋体" w:cs="微软雅黑" w:hint="eastAsia"/>
          <w:sz w:val="21"/>
          <w:lang w:eastAsia="zh-CN"/>
        </w:rPr>
        <w:t>语</w:t>
      </w:r>
      <w:r w:rsidRPr="00D138D6">
        <w:rPr>
          <w:rFonts w:ascii="宋体" w:eastAsia="宋体" w:hAnsi="宋体" w:cs="MS Mincho" w:hint="eastAsia"/>
          <w:sz w:val="21"/>
          <w:lang w:eastAsia="zh-CN"/>
        </w:rPr>
        <w:t>言、生成文本方面能力很</w:t>
      </w:r>
      <w:r w:rsidRPr="00D138D6">
        <w:rPr>
          <w:rFonts w:ascii="宋体" w:eastAsia="宋体" w:hAnsi="宋体" w:cs="微软雅黑" w:hint="eastAsia"/>
          <w:sz w:val="21"/>
          <w:lang w:eastAsia="zh-CN"/>
        </w:rPr>
        <w:t>强</w:t>
      </w:r>
      <w:r w:rsidRPr="00D138D6">
        <w:rPr>
          <w:rFonts w:ascii="宋体" w:eastAsia="宋体" w:hAnsi="宋体" w:cs="MS Mincho" w:hint="eastAsia"/>
          <w:sz w:val="21"/>
          <w:lang w:eastAsia="zh-CN"/>
        </w:rPr>
        <w:t>，但模型</w:t>
      </w:r>
      <w:r w:rsidRPr="00D138D6">
        <w:rPr>
          <w:rFonts w:ascii="宋体" w:eastAsia="宋体" w:hAnsi="宋体" w:cs="微软雅黑" w:hint="eastAsia"/>
          <w:sz w:val="21"/>
          <w:lang w:eastAsia="zh-CN"/>
        </w:rPr>
        <w:t>训练</w:t>
      </w:r>
      <w:r w:rsidRPr="00D138D6">
        <w:rPr>
          <w:rFonts w:ascii="宋体" w:eastAsia="宋体" w:hAnsi="宋体" w:cs="MS Mincho" w:hint="eastAsia"/>
          <w:sz w:val="21"/>
          <w:lang w:eastAsia="zh-CN"/>
        </w:rPr>
        <w:t>数据和店</w:t>
      </w:r>
      <w:r w:rsidRPr="00D138D6">
        <w:rPr>
          <w:rFonts w:ascii="宋体" w:eastAsia="宋体" w:hAnsi="宋体" w:cs="微软雅黑" w:hint="eastAsia"/>
          <w:sz w:val="21"/>
          <w:lang w:eastAsia="zh-CN"/>
        </w:rPr>
        <w:t>铺</w:t>
      </w:r>
      <w:r w:rsidRPr="00D138D6">
        <w:rPr>
          <w:rFonts w:ascii="宋体" w:eastAsia="宋体" w:hAnsi="宋体" w:cs="MS Mincho" w:hint="eastAsia"/>
          <w:sz w:val="21"/>
          <w:lang w:eastAsia="zh-CN"/>
        </w:rPr>
        <w:t>自身的</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品</w:t>
      </w:r>
      <w:r w:rsidRPr="00D138D6">
        <w:rPr>
          <w:rFonts w:ascii="宋体" w:eastAsia="宋体" w:hAnsi="宋体" w:cs="微软雅黑" w:hint="eastAsia"/>
          <w:sz w:val="21"/>
          <w:lang w:eastAsia="zh-CN"/>
        </w:rPr>
        <w:t>资</w:t>
      </w:r>
      <w:r w:rsidRPr="00D138D6">
        <w:rPr>
          <w:rFonts w:ascii="宋体" w:eastAsia="宋体" w:hAnsi="宋体" w:cs="MS Mincho" w:hint="eastAsia"/>
          <w:sz w:val="21"/>
          <w:lang w:eastAsia="zh-CN"/>
        </w:rPr>
        <w:t>料相互独立。如果直接拿基</w:t>
      </w:r>
      <w:r w:rsidRPr="00D138D6">
        <w:rPr>
          <w:rFonts w:ascii="宋体" w:eastAsia="宋体" w:hAnsi="宋体" w:cs="微软雅黑" w:hint="eastAsia"/>
          <w:sz w:val="21"/>
          <w:lang w:eastAsia="zh-CN"/>
        </w:rPr>
        <w:t>础</w:t>
      </w:r>
      <w:r w:rsidRPr="00D138D6">
        <w:rPr>
          <w:rFonts w:ascii="宋体" w:eastAsia="宋体" w:hAnsi="宋体" w:cs="MS Mincho" w:hint="eastAsia"/>
          <w:sz w:val="21"/>
          <w:lang w:eastAsia="zh-CN"/>
        </w:rPr>
        <w:t>大模型做客</w:t>
      </w:r>
      <w:r w:rsidRPr="00D138D6">
        <w:rPr>
          <w:rFonts w:ascii="宋体" w:eastAsia="宋体" w:hAnsi="宋体" w:cs="微软雅黑" w:hint="eastAsia"/>
          <w:sz w:val="21"/>
          <w:lang w:eastAsia="zh-CN"/>
        </w:rPr>
        <w:t>户</w:t>
      </w:r>
      <w:r w:rsidRPr="00D138D6">
        <w:rPr>
          <w:rFonts w:ascii="宋体" w:eastAsia="宋体" w:hAnsi="宋体" w:cs="MS Mincho" w:hint="eastAsia"/>
          <w:sz w:val="21"/>
          <w:lang w:eastAsia="zh-CN"/>
        </w:rPr>
        <w:t>咨</w:t>
      </w:r>
      <w:r w:rsidRPr="00D138D6">
        <w:rPr>
          <w:rFonts w:ascii="宋体" w:eastAsia="宋体" w:hAnsi="宋体" w:cs="微软雅黑" w:hint="eastAsia"/>
          <w:sz w:val="21"/>
          <w:lang w:eastAsia="zh-CN"/>
        </w:rPr>
        <w:t>询</w:t>
      </w:r>
      <w:r w:rsidRPr="00D138D6">
        <w:rPr>
          <w:rFonts w:ascii="宋体" w:eastAsia="宋体" w:hAnsi="宋体" w:cs="MS Mincho" w:hint="eastAsia"/>
          <w:sz w:val="21"/>
          <w:lang w:eastAsia="zh-CN"/>
        </w:rPr>
        <w:t>，很容易出</w:t>
      </w:r>
      <w:r w:rsidRPr="00D138D6">
        <w:rPr>
          <w:rFonts w:ascii="宋体" w:eastAsia="宋体" w:hAnsi="宋体" w:cs="微软雅黑" w:hint="eastAsia"/>
          <w:sz w:val="21"/>
          <w:lang w:eastAsia="zh-CN"/>
        </w:rPr>
        <w:t>现</w:t>
      </w:r>
      <w:r w:rsidRPr="00D138D6">
        <w:rPr>
          <w:rFonts w:ascii="宋体" w:eastAsia="宋体" w:hAnsi="宋体" w:cs="MS Mincho" w:hint="eastAsia"/>
          <w:sz w:val="21"/>
          <w:lang w:eastAsia="zh-CN"/>
        </w:rPr>
        <w:t>信息幻</w:t>
      </w:r>
      <w:r w:rsidRPr="00D138D6">
        <w:rPr>
          <w:rFonts w:ascii="宋体" w:eastAsia="宋体" w:hAnsi="宋体" w:cs="微软雅黑" w:hint="eastAsia"/>
          <w:sz w:val="21"/>
          <w:lang w:eastAsia="zh-CN"/>
        </w:rPr>
        <w:t>觉</w:t>
      </w:r>
      <w:r w:rsidRPr="00D138D6">
        <w:rPr>
          <w:rFonts w:ascii="宋体" w:eastAsia="宋体" w:hAnsi="宋体" w:cs="MS Mincho" w:hint="eastAsia"/>
          <w:sz w:val="21"/>
          <w:lang w:eastAsia="zh-CN"/>
        </w:rPr>
        <w:t>，凭空</w:t>
      </w:r>
      <w:r w:rsidRPr="00D138D6">
        <w:rPr>
          <w:rFonts w:ascii="宋体" w:eastAsia="宋体" w:hAnsi="宋体" w:cs="微软雅黑" w:hint="eastAsia"/>
          <w:sz w:val="21"/>
          <w:lang w:eastAsia="zh-CN"/>
        </w:rPr>
        <w:t>编</w:t>
      </w:r>
      <w:r w:rsidRPr="00D138D6">
        <w:rPr>
          <w:rFonts w:ascii="宋体" w:eastAsia="宋体" w:hAnsi="宋体" w:cs="MS Mincho" w:hint="eastAsia"/>
          <w:sz w:val="21"/>
          <w:lang w:eastAsia="zh-CN"/>
        </w:rPr>
        <w:t>造</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品相关介</w:t>
      </w:r>
      <w:r w:rsidRPr="00D138D6">
        <w:rPr>
          <w:rFonts w:ascii="宋体" w:eastAsia="宋体" w:hAnsi="宋体" w:cs="微软雅黑" w:hint="eastAsia"/>
          <w:sz w:val="21"/>
          <w:lang w:eastAsia="zh-CN"/>
        </w:rPr>
        <w:t>绍</w:t>
      </w:r>
      <w:r w:rsidRPr="00D138D6">
        <w:rPr>
          <w:rFonts w:ascii="宋体" w:eastAsia="宋体" w:hAnsi="宋体" w:cs="MS Mincho" w:hint="eastAsia"/>
          <w:sz w:val="21"/>
          <w:lang w:eastAsia="zh-CN"/>
        </w:rPr>
        <w:t>，</w:t>
      </w:r>
      <w:r w:rsidRPr="00D138D6">
        <w:rPr>
          <w:rFonts w:ascii="宋体" w:eastAsia="宋体" w:hAnsi="宋体" w:cs="微软雅黑" w:hint="eastAsia"/>
          <w:sz w:val="21"/>
          <w:lang w:eastAsia="zh-CN"/>
        </w:rPr>
        <w:t>给</w:t>
      </w:r>
      <w:r w:rsidRPr="00D138D6">
        <w:rPr>
          <w:rFonts w:ascii="宋体" w:eastAsia="宋体" w:hAnsi="宋体" w:cs="MS Mincho" w:hint="eastAsia"/>
          <w:sz w:val="21"/>
          <w:lang w:eastAsia="zh-CN"/>
        </w:rPr>
        <w:t>出没有事</w:t>
      </w:r>
      <w:r w:rsidRPr="00D138D6">
        <w:rPr>
          <w:rFonts w:ascii="宋体" w:eastAsia="宋体" w:hAnsi="宋体" w:cs="微软雅黑" w:hint="eastAsia"/>
          <w:sz w:val="21"/>
          <w:lang w:eastAsia="zh-CN"/>
        </w:rPr>
        <w:t>实</w:t>
      </w:r>
      <w:r w:rsidRPr="00D138D6">
        <w:rPr>
          <w:rFonts w:ascii="宋体" w:eastAsia="宋体" w:hAnsi="宋体" w:cs="MS Mincho" w:hint="eastAsia"/>
          <w:sz w:val="21"/>
          <w:lang w:eastAsia="zh-CN"/>
        </w:rPr>
        <w:t>依据的回答。</w:t>
      </w:r>
      <w:r w:rsidRPr="00D138D6">
        <w:rPr>
          <w:rFonts w:ascii="宋体" w:eastAsia="宋体" w:hAnsi="宋体" w:cs="微软雅黑" w:hint="eastAsia"/>
          <w:sz w:val="21"/>
          <w:lang w:eastAsia="zh-CN"/>
        </w:rPr>
        <w:t>检</w:t>
      </w:r>
      <w:r w:rsidRPr="00D138D6">
        <w:rPr>
          <w:rFonts w:ascii="宋体" w:eastAsia="宋体" w:hAnsi="宋体" w:cs="MS Mincho" w:hint="eastAsia"/>
          <w:sz w:val="21"/>
          <w:lang w:eastAsia="zh-CN"/>
        </w:rPr>
        <w:t>索增</w:t>
      </w:r>
      <w:r w:rsidRPr="00D138D6">
        <w:rPr>
          <w:rFonts w:ascii="宋体" w:eastAsia="宋体" w:hAnsi="宋体" w:cs="微软雅黑" w:hint="eastAsia"/>
          <w:sz w:val="21"/>
          <w:lang w:eastAsia="zh-CN"/>
        </w:rPr>
        <w:t>强</w:t>
      </w:r>
      <w:r w:rsidRPr="00D138D6">
        <w:rPr>
          <w:rFonts w:ascii="宋体" w:eastAsia="宋体" w:hAnsi="宋体" w:cs="MS Mincho" w:hint="eastAsia"/>
          <w:sz w:val="21"/>
          <w:lang w:eastAsia="zh-CN"/>
        </w:rPr>
        <w:t>生成（</w:t>
      </w:r>
      <w:r w:rsidRPr="00D138D6">
        <w:rPr>
          <w:sz w:val="21"/>
          <w:lang w:eastAsia="zh-CN"/>
        </w:rPr>
        <w:t>RAG</w:t>
      </w:r>
      <w:r w:rsidRPr="00D138D6">
        <w:rPr>
          <w:rFonts w:hint="eastAsia"/>
          <w:sz w:val="21"/>
          <w:lang w:eastAsia="zh-CN"/>
        </w:rPr>
        <w:t>）技</w:t>
      </w:r>
      <w:r w:rsidRPr="00D138D6">
        <w:rPr>
          <w:rFonts w:ascii="宋体" w:eastAsia="宋体" w:hAnsi="宋体" w:cs="微软雅黑" w:hint="eastAsia"/>
          <w:sz w:val="21"/>
          <w:lang w:eastAsia="zh-CN"/>
        </w:rPr>
        <w:t>术</w:t>
      </w:r>
      <w:r w:rsidRPr="00D138D6">
        <w:rPr>
          <w:rFonts w:ascii="宋体" w:eastAsia="宋体" w:hAnsi="宋体" w:cs="MS Mincho" w:hint="eastAsia"/>
          <w:sz w:val="21"/>
          <w:lang w:eastAsia="zh-CN"/>
        </w:rPr>
        <w:t>能</w:t>
      </w:r>
      <w:r w:rsidRPr="00D138D6">
        <w:rPr>
          <w:rFonts w:ascii="宋体" w:eastAsia="宋体" w:hAnsi="宋体" w:cs="微软雅黑" w:hint="eastAsia"/>
          <w:sz w:val="21"/>
          <w:lang w:eastAsia="zh-CN"/>
        </w:rPr>
        <w:t>够</w:t>
      </w:r>
      <w:r w:rsidRPr="00D138D6">
        <w:rPr>
          <w:rFonts w:ascii="宋体" w:eastAsia="宋体" w:hAnsi="宋体" w:cs="MS Mincho" w:hint="eastAsia"/>
          <w:sz w:val="21"/>
          <w:lang w:eastAsia="zh-CN"/>
        </w:rPr>
        <w:t>改善</w:t>
      </w:r>
      <w:r w:rsidRPr="00D138D6">
        <w:rPr>
          <w:rFonts w:ascii="宋体" w:eastAsia="宋体" w:hAnsi="宋体" w:cs="微软雅黑" w:hint="eastAsia"/>
          <w:sz w:val="21"/>
          <w:lang w:eastAsia="zh-CN"/>
        </w:rPr>
        <w:t>这</w:t>
      </w:r>
      <w:r w:rsidRPr="00D138D6">
        <w:rPr>
          <w:rFonts w:ascii="宋体" w:eastAsia="宋体" w:hAnsi="宋体" w:cs="MS Mincho" w:hint="eastAsia"/>
          <w:sz w:val="21"/>
          <w:lang w:eastAsia="zh-CN"/>
        </w:rPr>
        <w:t>个</w:t>
      </w:r>
      <w:r w:rsidRPr="00D138D6">
        <w:rPr>
          <w:rFonts w:ascii="宋体" w:eastAsia="宋体" w:hAnsi="宋体" w:cs="微软雅黑" w:hint="eastAsia"/>
          <w:sz w:val="21"/>
          <w:lang w:eastAsia="zh-CN"/>
        </w:rPr>
        <w:t>问题</w:t>
      </w:r>
      <w:r w:rsidRPr="00D138D6">
        <w:rPr>
          <w:rFonts w:ascii="宋体" w:eastAsia="宋体" w:hAnsi="宋体" w:cs="MS Mincho" w:hint="eastAsia"/>
          <w:sz w:val="21"/>
          <w:lang w:eastAsia="zh-CN"/>
        </w:rPr>
        <w:t>：当用</w:t>
      </w:r>
      <w:r w:rsidRPr="00D138D6">
        <w:rPr>
          <w:rFonts w:ascii="宋体" w:eastAsia="宋体" w:hAnsi="宋体" w:cs="微软雅黑" w:hint="eastAsia"/>
          <w:sz w:val="21"/>
          <w:lang w:eastAsia="zh-CN"/>
        </w:rPr>
        <w:t>户</w:t>
      </w:r>
      <w:r w:rsidRPr="00D138D6">
        <w:rPr>
          <w:rFonts w:ascii="宋体" w:eastAsia="宋体" w:hAnsi="宋体" w:cs="MS Mincho" w:hint="eastAsia"/>
          <w:sz w:val="21"/>
          <w:lang w:eastAsia="zh-CN"/>
        </w:rPr>
        <w:t>提出</w:t>
      </w:r>
      <w:r w:rsidRPr="00D138D6">
        <w:rPr>
          <w:rFonts w:ascii="宋体" w:eastAsia="宋体" w:hAnsi="宋体" w:cs="微软雅黑" w:hint="eastAsia"/>
          <w:sz w:val="21"/>
          <w:lang w:eastAsia="zh-CN"/>
        </w:rPr>
        <w:t>问题</w:t>
      </w:r>
      <w:r w:rsidRPr="00D138D6">
        <w:rPr>
          <w:rFonts w:ascii="宋体" w:eastAsia="宋体" w:hAnsi="宋体" w:cs="MS Mincho" w:hint="eastAsia"/>
          <w:sz w:val="21"/>
          <w:lang w:eastAsia="zh-CN"/>
        </w:rPr>
        <w:t>，系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先从我</w:t>
      </w:r>
      <w:r w:rsidRPr="00D138D6">
        <w:rPr>
          <w:rFonts w:ascii="宋体" w:eastAsia="宋体" w:hAnsi="宋体" w:cs="微软雅黑" w:hint="eastAsia"/>
          <w:sz w:val="21"/>
          <w:lang w:eastAsia="zh-CN"/>
        </w:rPr>
        <w:t>们</w:t>
      </w:r>
      <w:r w:rsidRPr="00D138D6">
        <w:rPr>
          <w:rFonts w:ascii="宋体" w:eastAsia="宋体" w:hAnsi="宋体" w:cs="MS Mincho" w:hint="eastAsia"/>
          <w:sz w:val="21"/>
          <w:lang w:eastAsia="zh-CN"/>
        </w:rPr>
        <w:t>搭建的特</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知</w:t>
      </w:r>
      <w:r w:rsidRPr="00D138D6">
        <w:rPr>
          <w:rFonts w:ascii="宋体" w:eastAsia="宋体" w:hAnsi="宋体" w:cs="微软雅黑" w:hint="eastAsia"/>
          <w:sz w:val="21"/>
          <w:lang w:eastAsia="zh-CN"/>
        </w:rPr>
        <w:t>识库检</w:t>
      </w:r>
      <w:r w:rsidRPr="00D138D6">
        <w:rPr>
          <w:rFonts w:ascii="宋体" w:eastAsia="宋体" w:hAnsi="宋体" w:cs="MS Mincho" w:hint="eastAsia"/>
          <w:sz w:val="21"/>
          <w:lang w:eastAsia="zh-CN"/>
        </w:rPr>
        <w:t>索相关文本片段，再由大模型</w:t>
      </w:r>
      <w:r w:rsidRPr="00D138D6">
        <w:rPr>
          <w:rFonts w:ascii="宋体" w:eastAsia="宋体" w:hAnsi="宋体" w:cs="微软雅黑" w:hint="eastAsia"/>
          <w:sz w:val="21"/>
          <w:lang w:eastAsia="zh-CN"/>
        </w:rPr>
        <w:t>结</w:t>
      </w:r>
      <w:r w:rsidRPr="00D138D6">
        <w:rPr>
          <w:rFonts w:ascii="宋体" w:eastAsia="宋体" w:hAnsi="宋体" w:cs="MS Mincho" w:hint="eastAsia"/>
          <w:sz w:val="21"/>
          <w:lang w:eastAsia="zh-CN"/>
        </w:rPr>
        <w:t>合</w:t>
      </w:r>
      <w:r w:rsidRPr="00D138D6">
        <w:rPr>
          <w:rFonts w:ascii="宋体" w:eastAsia="宋体" w:hAnsi="宋体" w:cs="微软雅黑" w:hint="eastAsia"/>
          <w:sz w:val="21"/>
          <w:lang w:eastAsia="zh-CN"/>
        </w:rPr>
        <w:t>检</w:t>
      </w:r>
      <w:r w:rsidRPr="00D138D6">
        <w:rPr>
          <w:rFonts w:ascii="宋体" w:eastAsia="宋体" w:hAnsi="宋体" w:cs="MS Mincho" w:hint="eastAsia"/>
          <w:sz w:val="21"/>
          <w:lang w:eastAsia="zh-CN"/>
        </w:rPr>
        <w:t>索到的真</w:t>
      </w:r>
      <w:r w:rsidRPr="00D138D6">
        <w:rPr>
          <w:rFonts w:ascii="宋体" w:eastAsia="宋体" w:hAnsi="宋体" w:cs="微软雅黑" w:hint="eastAsia"/>
          <w:sz w:val="21"/>
          <w:lang w:eastAsia="zh-CN"/>
        </w:rPr>
        <w:t>实资</w:t>
      </w:r>
      <w:r w:rsidRPr="00D138D6">
        <w:rPr>
          <w:rFonts w:ascii="宋体" w:eastAsia="宋体" w:hAnsi="宋体" w:cs="MS Mincho" w:hint="eastAsia"/>
          <w:sz w:val="21"/>
          <w:lang w:eastAsia="zh-CN"/>
        </w:rPr>
        <w:t>料生成答案，把回答限制在已有的</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品</w:t>
      </w:r>
      <w:r w:rsidRPr="00D138D6">
        <w:rPr>
          <w:rFonts w:ascii="宋体" w:eastAsia="宋体" w:hAnsi="宋体" w:cs="微软雅黑" w:hint="eastAsia"/>
          <w:sz w:val="21"/>
          <w:lang w:eastAsia="zh-CN"/>
        </w:rPr>
        <w:t>资</w:t>
      </w:r>
      <w:r w:rsidRPr="00D138D6">
        <w:rPr>
          <w:rFonts w:ascii="宋体" w:eastAsia="宋体" w:hAnsi="宋体" w:cs="MS Mincho" w:hint="eastAsia"/>
          <w:sz w:val="21"/>
          <w:lang w:eastAsia="zh-CN"/>
        </w:rPr>
        <w:t>料范</w:t>
      </w:r>
      <w:r w:rsidRPr="00D138D6">
        <w:rPr>
          <w:rFonts w:ascii="宋体" w:eastAsia="宋体" w:hAnsi="宋体" w:cs="微软雅黑" w:hint="eastAsia"/>
          <w:sz w:val="21"/>
          <w:lang w:eastAsia="zh-CN"/>
        </w:rPr>
        <w:t>围</w:t>
      </w:r>
      <w:r w:rsidRPr="00D138D6">
        <w:rPr>
          <w:rFonts w:ascii="宋体" w:eastAsia="宋体" w:hAnsi="宋体" w:cs="MS Mincho" w:hint="eastAsia"/>
          <w:sz w:val="21"/>
          <w:lang w:eastAsia="zh-CN"/>
        </w:rPr>
        <w:t>内，减少虚假</w:t>
      </w:r>
      <w:r w:rsidRPr="00D138D6">
        <w:rPr>
          <w:rFonts w:hint="eastAsia"/>
          <w:sz w:val="21"/>
          <w:lang w:eastAsia="zh-CN"/>
        </w:rPr>
        <w:t>信息。</w:t>
      </w:r>
      <w:r>
        <w:rPr>
          <w:rFonts w:ascii="宋体" w:eastAsia="宋体" w:hAnsi="宋体"/>
          <w:sz w:val="21"/>
          <w:lang w:eastAsia="zh-CN"/>
        </w:rPr>
        <w:t>[13]。已有研究对大规模语言模型的幻觉问题及其缓解方法进行了系统综述[10]</w:t>
      </w:r>
    </w:p>
    <w:p w14:paraId="1618C62B" w14:textId="77777777" w:rsidR="00D138D6" w:rsidRPr="00D138D6" w:rsidRDefault="00D138D6" w:rsidP="00D138D6">
      <w:pPr>
        <w:pStyle w:val="21"/>
        <w:rPr>
          <w:rFonts w:asciiTheme="minorHAnsi" w:eastAsiaTheme="minorEastAsia" w:hAnsiTheme="minorHAnsi" w:cstheme="minorBidi"/>
          <w:b w:val="0"/>
          <w:bCs w:val="0"/>
          <w:color w:val="auto"/>
          <w:sz w:val="22"/>
          <w:szCs w:val="22"/>
          <w:lang w:eastAsia="zh-CN"/>
        </w:rPr>
      </w:pPr>
    </w:p>
    <w:p w14:paraId="4F772920" w14:textId="77777777" w:rsidR="00D138D6" w:rsidRDefault="00D138D6" w:rsidP="00D138D6">
      <w:pPr>
        <w:spacing w:after="0" w:line="360" w:lineRule="auto"/>
        <w:ind w:firstLine="420"/>
        <w:rPr>
          <w:rFonts w:ascii="MS Mincho" w:eastAsia="宋体" w:hAnsi="MS Mincho" w:cs="MS Mincho" w:hint="eastAsia"/>
          <w:lang w:eastAsia="zh-CN"/>
        </w:rPr>
      </w:pPr>
      <w:r w:rsidRPr="00D138D6">
        <w:rPr>
          <w:rFonts w:ascii="宋体" w:eastAsia="宋体" w:hAnsi="宋体" w:cs="微软雅黑" w:hint="eastAsia"/>
          <w:sz w:val="21"/>
          <w:lang w:eastAsia="zh-CN"/>
        </w:rPr>
        <w:t>针对</w:t>
      </w:r>
      <w:r w:rsidRPr="00D138D6">
        <w:rPr>
          <w:rFonts w:ascii="宋体" w:eastAsia="宋体" w:hAnsi="宋体" w:cs="MS Mincho" w:hint="eastAsia"/>
          <w:sz w:val="21"/>
          <w:lang w:eastAsia="zh-CN"/>
        </w:rPr>
        <w:t>上面提到的</w:t>
      </w:r>
      <w:r w:rsidRPr="00D138D6">
        <w:rPr>
          <w:rFonts w:ascii="宋体" w:eastAsia="宋体" w:hAnsi="宋体" w:cs="微软雅黑" w:hint="eastAsia"/>
          <w:sz w:val="21"/>
          <w:lang w:eastAsia="zh-CN"/>
        </w:rPr>
        <w:t>这</w:t>
      </w:r>
      <w:r w:rsidRPr="00D138D6">
        <w:rPr>
          <w:rFonts w:ascii="宋体" w:eastAsia="宋体" w:hAnsi="宋体" w:cs="MS Mincho" w:hint="eastAsia"/>
          <w:sz w:val="21"/>
          <w:lang w:eastAsia="zh-CN"/>
        </w:rPr>
        <w:t>些</w:t>
      </w:r>
      <w:r w:rsidRPr="00D138D6">
        <w:rPr>
          <w:rFonts w:ascii="宋体" w:eastAsia="宋体" w:hAnsi="宋体" w:cs="微软雅黑" w:hint="eastAsia"/>
          <w:sz w:val="21"/>
          <w:lang w:eastAsia="zh-CN"/>
        </w:rPr>
        <w:t>实际问题</w:t>
      </w:r>
      <w:r w:rsidRPr="00D138D6">
        <w:rPr>
          <w:rFonts w:ascii="宋体" w:eastAsia="宋体" w:hAnsi="宋体" w:cs="MS Mincho" w:hint="eastAsia"/>
          <w:sz w:val="21"/>
          <w:lang w:eastAsia="zh-CN"/>
        </w:rPr>
        <w:t>，本文</w:t>
      </w:r>
      <w:r w:rsidRPr="00D138D6">
        <w:rPr>
          <w:rFonts w:ascii="宋体" w:eastAsia="宋体" w:hAnsi="宋体" w:cs="微软雅黑" w:hint="eastAsia"/>
          <w:sz w:val="21"/>
          <w:lang w:eastAsia="zh-CN"/>
        </w:rPr>
        <w:t>设计</w:t>
      </w:r>
      <w:r w:rsidRPr="00D138D6">
        <w:rPr>
          <w:rFonts w:ascii="宋体" w:eastAsia="宋体" w:hAnsi="宋体" w:cs="MS Mincho" w:hint="eastAsia"/>
          <w:sz w:val="21"/>
          <w:lang w:eastAsia="zh-CN"/>
        </w:rPr>
        <w:t>并</w:t>
      </w:r>
      <w:r w:rsidRPr="00D138D6">
        <w:rPr>
          <w:rFonts w:ascii="宋体" w:eastAsia="宋体" w:hAnsi="宋体" w:cs="微软雅黑" w:hint="eastAsia"/>
          <w:sz w:val="21"/>
          <w:lang w:eastAsia="zh-CN"/>
        </w:rPr>
        <w:t>实现</w:t>
      </w:r>
      <w:r w:rsidRPr="00D138D6">
        <w:rPr>
          <w:rFonts w:ascii="宋体" w:eastAsia="宋体" w:hAnsi="宋体" w:cs="MS Mincho" w:hint="eastAsia"/>
          <w:sz w:val="21"/>
          <w:lang w:eastAsia="zh-CN"/>
        </w:rPr>
        <w:t>一套面向湘西土特</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小微商</w:t>
      </w:r>
      <w:r w:rsidRPr="00D138D6">
        <w:rPr>
          <w:rFonts w:ascii="宋体" w:eastAsia="宋体" w:hAnsi="宋体" w:cs="微软雅黑" w:hint="eastAsia"/>
          <w:sz w:val="21"/>
          <w:lang w:eastAsia="zh-CN"/>
        </w:rPr>
        <w:t>户</w:t>
      </w:r>
      <w:r w:rsidRPr="00D138D6">
        <w:rPr>
          <w:rFonts w:ascii="宋体" w:eastAsia="宋体" w:hAnsi="宋体" w:cs="MS Mincho" w:hint="eastAsia"/>
          <w:sz w:val="21"/>
          <w:lang w:eastAsia="zh-CN"/>
        </w:rPr>
        <w:t>的</w:t>
      </w:r>
      <w:r w:rsidRPr="00D138D6">
        <w:rPr>
          <w:sz w:val="21"/>
          <w:lang w:eastAsia="zh-CN"/>
        </w:rPr>
        <w:t>RAG</w:t>
      </w:r>
      <w:r w:rsidRPr="00D138D6">
        <w:rPr>
          <w:rFonts w:hint="eastAsia"/>
          <w:sz w:val="21"/>
          <w:lang w:eastAsia="zh-CN"/>
        </w:rPr>
        <w:t>智能</w:t>
      </w:r>
      <w:r w:rsidRPr="00D138D6">
        <w:rPr>
          <w:rFonts w:ascii="宋体" w:eastAsia="宋体" w:hAnsi="宋体" w:cs="微软雅黑" w:hint="eastAsia"/>
          <w:sz w:val="21"/>
          <w:lang w:eastAsia="zh-CN"/>
        </w:rPr>
        <w:t>问</w:t>
      </w:r>
      <w:r w:rsidRPr="00D138D6">
        <w:rPr>
          <w:rFonts w:ascii="宋体" w:eastAsia="宋体" w:hAnsi="宋体" w:cs="MS Mincho" w:hint="eastAsia"/>
          <w:sz w:val="21"/>
          <w:lang w:eastAsia="zh-CN"/>
        </w:rPr>
        <w:t>答系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搭建本地化特</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知</w:t>
      </w:r>
      <w:r w:rsidRPr="00D138D6">
        <w:rPr>
          <w:rFonts w:ascii="宋体" w:eastAsia="宋体" w:hAnsi="宋体" w:cs="微软雅黑" w:hint="eastAsia"/>
          <w:sz w:val="21"/>
          <w:lang w:eastAsia="zh-CN"/>
        </w:rPr>
        <w:t>识库</w:t>
      </w:r>
      <w:r w:rsidRPr="00D138D6">
        <w:rPr>
          <w:rFonts w:ascii="宋体" w:eastAsia="宋体" w:hAnsi="宋体" w:cs="MS Mincho" w:hint="eastAsia"/>
          <w:sz w:val="21"/>
          <w:lang w:eastAsia="zh-CN"/>
        </w:rPr>
        <w:t>，</w:t>
      </w:r>
      <w:r w:rsidRPr="00D138D6">
        <w:rPr>
          <w:rFonts w:ascii="宋体" w:eastAsia="宋体" w:hAnsi="宋体" w:cs="微软雅黑" w:hint="eastAsia"/>
          <w:sz w:val="21"/>
          <w:lang w:eastAsia="zh-CN"/>
        </w:rPr>
        <w:t>实现</w:t>
      </w:r>
      <w:r w:rsidRPr="00D138D6">
        <w:rPr>
          <w:rFonts w:ascii="宋体" w:eastAsia="宋体" w:hAnsi="宋体" w:cs="MS Mincho" w:hint="eastAsia"/>
          <w:sz w:val="21"/>
          <w:lang w:eastAsia="zh-CN"/>
        </w:rPr>
        <w:t>混合</w:t>
      </w:r>
      <w:r w:rsidRPr="00D138D6">
        <w:rPr>
          <w:rFonts w:ascii="宋体" w:eastAsia="宋体" w:hAnsi="宋体" w:cs="微软雅黑" w:hint="eastAsia"/>
          <w:sz w:val="21"/>
          <w:lang w:eastAsia="zh-CN"/>
        </w:rPr>
        <w:t>检</w:t>
      </w:r>
      <w:r w:rsidRPr="00D138D6">
        <w:rPr>
          <w:rFonts w:ascii="宋体" w:eastAsia="宋体" w:hAnsi="宋体" w:cs="MS Mincho" w:hint="eastAsia"/>
          <w:sz w:val="21"/>
          <w:lang w:eastAsia="zh-CN"/>
        </w:rPr>
        <w:t>索、抑制模型幻</w:t>
      </w:r>
      <w:r w:rsidRPr="00D138D6">
        <w:rPr>
          <w:rFonts w:ascii="宋体" w:eastAsia="宋体" w:hAnsi="宋体" w:cs="微软雅黑" w:hint="eastAsia"/>
          <w:sz w:val="21"/>
          <w:lang w:eastAsia="zh-CN"/>
        </w:rPr>
        <w:t>觉</w:t>
      </w:r>
      <w:r w:rsidRPr="00D138D6">
        <w:rPr>
          <w:rFonts w:ascii="宋体" w:eastAsia="宋体" w:hAnsi="宋体" w:cs="MS Mincho" w:hint="eastAsia"/>
          <w:sz w:val="21"/>
          <w:lang w:eastAsia="zh-CN"/>
        </w:rPr>
        <w:t>、回答溯源等核心功能，同</w:t>
      </w:r>
      <w:r w:rsidRPr="00D138D6">
        <w:rPr>
          <w:rFonts w:ascii="宋体" w:eastAsia="宋体" w:hAnsi="宋体" w:cs="微软雅黑" w:hint="eastAsia"/>
          <w:sz w:val="21"/>
          <w:lang w:eastAsia="zh-CN"/>
        </w:rPr>
        <w:t>时</w:t>
      </w:r>
      <w:r w:rsidRPr="00D138D6">
        <w:rPr>
          <w:rFonts w:ascii="宋体" w:eastAsia="宋体" w:hAnsi="宋体" w:cs="MS Mincho" w:hint="eastAsia"/>
          <w:sz w:val="21"/>
          <w:lang w:eastAsia="zh-CN"/>
        </w:rPr>
        <w:t>开展</w:t>
      </w:r>
      <w:r w:rsidRPr="00D138D6">
        <w:rPr>
          <w:rFonts w:ascii="宋体" w:eastAsia="宋体" w:hAnsi="宋体" w:cs="微软雅黑" w:hint="eastAsia"/>
          <w:sz w:val="21"/>
          <w:lang w:eastAsia="zh-CN"/>
        </w:rPr>
        <w:t>对</w:t>
      </w:r>
      <w:r w:rsidRPr="00D138D6">
        <w:rPr>
          <w:rFonts w:ascii="宋体" w:eastAsia="宋体" w:hAnsi="宋体" w:cs="MS Mincho" w:hint="eastAsia"/>
          <w:sz w:val="21"/>
          <w:lang w:eastAsia="zh-CN"/>
        </w:rPr>
        <w:t>照</w:t>
      </w:r>
      <w:r w:rsidRPr="00D138D6">
        <w:rPr>
          <w:rFonts w:ascii="宋体" w:eastAsia="宋体" w:hAnsi="宋体" w:cs="微软雅黑" w:hint="eastAsia"/>
          <w:sz w:val="21"/>
          <w:lang w:eastAsia="zh-CN"/>
        </w:rPr>
        <w:t>实验</w:t>
      </w:r>
      <w:r w:rsidRPr="00D138D6">
        <w:rPr>
          <w:rFonts w:ascii="宋体" w:eastAsia="宋体" w:hAnsi="宋体" w:cs="MS Mincho" w:hint="eastAsia"/>
          <w:sz w:val="21"/>
          <w:lang w:eastAsia="zh-CN"/>
        </w:rPr>
        <w:t>与</w:t>
      </w:r>
      <w:r w:rsidRPr="00D138D6">
        <w:rPr>
          <w:rFonts w:ascii="宋体" w:eastAsia="宋体" w:hAnsi="宋体" w:cs="微软雅黑" w:hint="eastAsia"/>
          <w:sz w:val="21"/>
          <w:lang w:eastAsia="zh-CN"/>
        </w:rPr>
        <w:t>稳</w:t>
      </w:r>
      <w:r w:rsidRPr="00D138D6">
        <w:rPr>
          <w:rFonts w:ascii="宋体" w:eastAsia="宋体" w:hAnsi="宋体" w:cs="MS Mincho" w:hint="eastAsia"/>
          <w:sz w:val="21"/>
          <w:lang w:eastAsia="zh-CN"/>
        </w:rPr>
        <w:t>定性</w:t>
      </w:r>
      <w:r w:rsidRPr="00D138D6">
        <w:rPr>
          <w:rFonts w:ascii="宋体" w:eastAsia="宋体" w:hAnsi="宋体" w:cs="微软雅黑" w:hint="eastAsia"/>
          <w:sz w:val="21"/>
          <w:lang w:eastAsia="zh-CN"/>
        </w:rPr>
        <w:t>测试</w:t>
      </w:r>
      <w:r w:rsidRPr="00D138D6">
        <w:rPr>
          <w:rFonts w:ascii="宋体" w:eastAsia="宋体" w:hAnsi="宋体" w:cs="MS Mincho" w:hint="eastAsia"/>
          <w:sz w:val="21"/>
          <w:lang w:eastAsia="zh-CN"/>
        </w:rPr>
        <w:t>，</w:t>
      </w:r>
      <w:r w:rsidRPr="00D138D6">
        <w:rPr>
          <w:rFonts w:ascii="宋体" w:eastAsia="宋体" w:hAnsi="宋体" w:cs="微软雅黑" w:hint="eastAsia"/>
          <w:sz w:val="21"/>
          <w:lang w:eastAsia="zh-CN"/>
        </w:rPr>
        <w:t>验证这</w:t>
      </w:r>
      <w:r w:rsidRPr="00D138D6">
        <w:rPr>
          <w:rFonts w:ascii="宋体" w:eastAsia="宋体" w:hAnsi="宋体" w:cs="MS Mincho" w:hint="eastAsia"/>
          <w:sz w:val="21"/>
          <w:lang w:eastAsia="zh-CN"/>
        </w:rPr>
        <w:t>套系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具</w:t>
      </w:r>
      <w:r w:rsidRPr="00D138D6">
        <w:rPr>
          <w:rFonts w:ascii="宋体" w:eastAsia="宋体" w:hAnsi="宋体" w:cs="微软雅黑" w:hint="eastAsia"/>
          <w:sz w:val="21"/>
          <w:lang w:eastAsia="zh-CN"/>
        </w:rPr>
        <w:t>备实际</w:t>
      </w:r>
      <w:r w:rsidRPr="00D138D6">
        <w:rPr>
          <w:rFonts w:ascii="宋体" w:eastAsia="宋体" w:hAnsi="宋体" w:cs="MS Mincho" w:hint="eastAsia"/>
          <w:sz w:val="21"/>
          <w:lang w:eastAsia="zh-CN"/>
        </w:rPr>
        <w:t>使用价</w:t>
      </w:r>
      <w:r w:rsidRPr="00D138D6">
        <w:rPr>
          <w:rFonts w:ascii="宋体" w:eastAsia="宋体" w:hAnsi="宋体" w:cs="微软雅黑" w:hint="eastAsia"/>
          <w:sz w:val="21"/>
          <w:lang w:eastAsia="zh-CN"/>
        </w:rPr>
        <w:t>值</w:t>
      </w:r>
      <w:r w:rsidRPr="00D138D6">
        <w:rPr>
          <w:rFonts w:ascii="宋体" w:eastAsia="宋体" w:hAnsi="宋体" w:cs="MS Mincho" w:hint="eastAsia"/>
          <w:sz w:val="21"/>
          <w:lang w:eastAsia="zh-CN"/>
        </w:rPr>
        <w:t>。文章后</w:t>
      </w:r>
      <w:r w:rsidRPr="00D138D6">
        <w:rPr>
          <w:rFonts w:ascii="宋体" w:eastAsia="宋体" w:hAnsi="宋体" w:cs="微软雅黑" w:hint="eastAsia"/>
          <w:sz w:val="21"/>
          <w:lang w:eastAsia="zh-CN"/>
        </w:rPr>
        <w:t>续</w:t>
      </w:r>
      <w:r w:rsidRPr="00D138D6">
        <w:rPr>
          <w:rFonts w:ascii="宋体" w:eastAsia="宋体" w:hAnsi="宋体" w:cs="MS Mincho" w:hint="eastAsia"/>
          <w:sz w:val="21"/>
          <w:lang w:eastAsia="zh-CN"/>
        </w:rPr>
        <w:t>将依次介</w:t>
      </w:r>
      <w:r w:rsidRPr="00D138D6">
        <w:rPr>
          <w:rFonts w:ascii="宋体" w:eastAsia="宋体" w:hAnsi="宋体" w:cs="微软雅黑" w:hint="eastAsia"/>
          <w:sz w:val="21"/>
          <w:lang w:eastAsia="zh-CN"/>
        </w:rPr>
        <w:t>绍</w:t>
      </w:r>
      <w:r w:rsidRPr="00D138D6">
        <w:rPr>
          <w:rFonts w:ascii="宋体" w:eastAsia="宋体" w:hAnsi="宋体" w:cs="MS Mincho" w:hint="eastAsia"/>
          <w:sz w:val="21"/>
          <w:lang w:eastAsia="zh-CN"/>
        </w:rPr>
        <w:t>相关技</w:t>
      </w:r>
      <w:r w:rsidRPr="00D138D6">
        <w:rPr>
          <w:rFonts w:ascii="宋体" w:eastAsia="宋体" w:hAnsi="宋体" w:cs="微软雅黑" w:hint="eastAsia"/>
          <w:sz w:val="21"/>
          <w:lang w:eastAsia="zh-CN"/>
        </w:rPr>
        <w:t>术</w:t>
      </w:r>
      <w:r w:rsidRPr="00D138D6">
        <w:rPr>
          <w:rFonts w:ascii="宋体" w:eastAsia="宋体" w:hAnsi="宋体" w:cs="MS Mincho" w:hint="eastAsia"/>
          <w:sz w:val="21"/>
          <w:lang w:eastAsia="zh-CN"/>
        </w:rPr>
        <w:t>原理、系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架构</w:t>
      </w:r>
      <w:r w:rsidRPr="00D138D6">
        <w:rPr>
          <w:rFonts w:ascii="宋体" w:eastAsia="宋体" w:hAnsi="宋体" w:cs="微软雅黑" w:hint="eastAsia"/>
          <w:sz w:val="21"/>
          <w:lang w:eastAsia="zh-CN"/>
        </w:rPr>
        <w:t>设计</w:t>
      </w:r>
      <w:r w:rsidRPr="00D138D6">
        <w:rPr>
          <w:rFonts w:ascii="宋体" w:eastAsia="宋体" w:hAnsi="宋体" w:cs="MS Mincho" w:hint="eastAsia"/>
          <w:sz w:val="21"/>
          <w:lang w:eastAsia="zh-CN"/>
        </w:rPr>
        <w:t>、</w:t>
      </w:r>
      <w:r w:rsidRPr="00D138D6">
        <w:rPr>
          <w:rFonts w:ascii="宋体" w:eastAsia="宋体" w:hAnsi="宋体" w:cs="微软雅黑" w:hint="eastAsia"/>
          <w:sz w:val="21"/>
          <w:lang w:eastAsia="zh-CN"/>
        </w:rPr>
        <w:t>实验测试结</w:t>
      </w:r>
      <w:r w:rsidRPr="00D138D6">
        <w:rPr>
          <w:rFonts w:ascii="宋体" w:eastAsia="宋体" w:hAnsi="宋体" w:cs="MS Mincho" w:hint="eastAsia"/>
          <w:sz w:val="21"/>
          <w:lang w:eastAsia="zh-CN"/>
        </w:rPr>
        <w:t>果，并</w:t>
      </w:r>
      <w:r w:rsidRPr="00D138D6">
        <w:rPr>
          <w:rFonts w:ascii="宋体" w:eastAsia="宋体" w:hAnsi="宋体" w:cs="微软雅黑" w:hint="eastAsia"/>
          <w:sz w:val="21"/>
          <w:lang w:eastAsia="zh-CN"/>
        </w:rPr>
        <w:t>对</w:t>
      </w:r>
      <w:r w:rsidRPr="00D138D6">
        <w:rPr>
          <w:rFonts w:ascii="宋体" w:eastAsia="宋体" w:hAnsi="宋体" w:cs="MS Mincho" w:hint="eastAsia"/>
          <w:sz w:val="21"/>
          <w:lang w:eastAsia="zh-CN"/>
        </w:rPr>
        <w:t>本系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存在的局限与未来</w:t>
      </w:r>
      <w:r w:rsidRPr="00D138D6">
        <w:rPr>
          <w:rFonts w:ascii="宋体" w:eastAsia="宋体" w:hAnsi="宋体" w:cs="微软雅黑" w:hint="eastAsia"/>
          <w:sz w:val="21"/>
          <w:lang w:eastAsia="zh-CN"/>
        </w:rPr>
        <w:t>优</w:t>
      </w:r>
      <w:r w:rsidRPr="00D138D6">
        <w:rPr>
          <w:rFonts w:ascii="宋体" w:eastAsia="宋体" w:hAnsi="宋体" w:cs="MS Mincho" w:hint="eastAsia"/>
          <w:sz w:val="21"/>
          <w:lang w:eastAsia="zh-CN"/>
        </w:rPr>
        <w:t>化方向</w:t>
      </w:r>
      <w:r w:rsidRPr="00D138D6">
        <w:rPr>
          <w:rFonts w:ascii="宋体" w:eastAsia="宋体" w:hAnsi="宋体" w:cs="微软雅黑" w:hint="eastAsia"/>
          <w:sz w:val="21"/>
          <w:lang w:eastAsia="zh-CN"/>
        </w:rPr>
        <w:t>进</w:t>
      </w:r>
      <w:r w:rsidRPr="00D138D6">
        <w:rPr>
          <w:rFonts w:ascii="宋体" w:eastAsia="宋体" w:hAnsi="宋体" w:cs="MS Mincho" w:hint="eastAsia"/>
          <w:sz w:val="21"/>
          <w:lang w:eastAsia="zh-CN"/>
        </w:rPr>
        <w:t>行</w:t>
      </w:r>
      <w:r w:rsidRPr="00D138D6">
        <w:rPr>
          <w:rFonts w:ascii="宋体" w:eastAsia="宋体" w:hAnsi="宋体" w:cs="微软雅黑" w:hint="eastAsia"/>
          <w:sz w:val="21"/>
          <w:lang w:eastAsia="zh-CN"/>
        </w:rPr>
        <w:t>讨论</w:t>
      </w:r>
      <w:r w:rsidRPr="00D138D6">
        <w:rPr>
          <w:rFonts w:ascii="宋体" w:eastAsia="宋体" w:hAnsi="宋体" w:cs="MS Mincho" w:hint="eastAsia"/>
          <w:sz w:val="21"/>
          <w:lang w:eastAsia="zh-CN"/>
        </w:rPr>
        <w:t>。</w:t>
      </w:r>
    </w:p>
    <w:p w14:paraId="297191BC" w14:textId="77777777" w:rsidR="006C1DB0" w:rsidRDefault="00000000" w:rsidP="00D138D6">
      <w:pPr>
        <w:spacing w:after="0" w:line="360" w:lineRule="auto"/>
        <w:rPr>
          <w:lang w:eastAsia="zh-CN"/>
        </w:rPr>
      </w:pPr>
      <w:r>
        <w:rPr>
          <w:rFonts w:ascii="黑体" w:eastAsia="黑体" w:hAnsi="黑体"/>
          <w:b/>
          <w:sz w:val="24"/>
          <w:lang w:eastAsia="zh-CN"/>
        </w:rPr>
        <w:t>2 技术概述</w:t>
      </w:r>
    </w:p>
    <w:p w14:paraId="04F09C5D" w14:textId="77777777" w:rsidR="00D850F2" w:rsidRDefault="00000000">
      <w:pPr>
        <w:spacing w:line="360" w:lineRule="auto"/>
        <w:ind w:firstLine="420"/>
        <w:rPr>
          <w:lang w:eastAsia="zh-CN"/>
        </w:rPr>
      </w:pPr>
      <w:r>
        <w:rPr>
          <w:rFonts w:ascii="宋体" w:eastAsia="宋体" w:hAnsi="宋体"/>
          <w:sz w:val="21"/>
          <w:lang w:eastAsia="zh-CN"/>
        </w:rPr>
        <w:t>本章首先说明系统所依赖的云端大模型服务,再介绍 RAG 的核心思想与向量检索技术,为后续系统设计奠定基础。</w:t>
      </w:r>
    </w:p>
    <w:p w14:paraId="1DAB3EB4" w14:textId="77777777" w:rsidR="006C1DB0" w:rsidRDefault="00000000">
      <w:pPr>
        <w:spacing w:after="0" w:line="360" w:lineRule="auto"/>
        <w:rPr>
          <w:lang w:eastAsia="zh-CN"/>
        </w:rPr>
      </w:pPr>
      <w:r>
        <w:rPr>
          <w:rFonts w:ascii="黑体" w:eastAsia="黑体" w:hAnsi="黑体"/>
          <w:b/>
          <w:sz w:val="21"/>
          <w:lang w:eastAsia="zh-CN"/>
        </w:rPr>
        <w:t>2.1 大语言模型与云端 API 调用</w:t>
      </w:r>
    </w:p>
    <w:p w14:paraId="4D914B98" w14:textId="77777777" w:rsidR="00A959CE" w:rsidRPr="00A959CE" w:rsidRDefault="00A959CE" w:rsidP="00A959CE">
      <w:pPr>
        <w:pStyle w:val="31"/>
        <w:rPr>
          <w:rFonts w:asciiTheme="minorHAnsi" w:eastAsiaTheme="minorEastAsia" w:hAnsiTheme="minorHAnsi" w:cstheme="minorBidi"/>
          <w:b w:val="0"/>
          <w:bCs w:val="0"/>
          <w:color w:val="auto"/>
          <w:lang w:eastAsia="zh-CN"/>
        </w:rPr>
      </w:pPr>
    </w:p>
    <w:p w14:paraId="5A0DD5A4" w14:textId="77777777" w:rsidR="00A959CE" w:rsidRDefault="00A959CE" w:rsidP="00A959CE">
      <w:pPr>
        <w:spacing w:after="0" w:line="360" w:lineRule="auto"/>
        <w:ind w:firstLine="420"/>
        <w:rPr>
          <w:rFonts w:ascii="MS Mincho" w:eastAsia="宋体" w:hAnsi="MS Mincho" w:cs="MS Mincho" w:hint="eastAsia"/>
          <w:lang w:eastAsia="zh-CN"/>
        </w:rPr>
      </w:pPr>
      <w:r w:rsidRPr="00A959CE">
        <w:rPr>
          <w:rFonts w:hint="eastAsia"/>
          <w:sz w:val="21"/>
          <w:lang w:eastAsia="zh-CN"/>
        </w:rPr>
        <w:t>本系</w:t>
      </w:r>
      <w:r w:rsidRPr="00A959CE">
        <w:rPr>
          <w:rFonts w:ascii="宋体" w:eastAsia="宋体" w:hAnsi="宋体" w:cs="微软雅黑" w:hint="eastAsia"/>
          <w:sz w:val="21"/>
          <w:lang w:eastAsia="zh-CN"/>
        </w:rPr>
        <w:t>统选</w:t>
      </w:r>
      <w:r w:rsidRPr="00A959CE">
        <w:rPr>
          <w:rFonts w:ascii="宋体" w:eastAsia="宋体" w:hAnsi="宋体" w:cs="MS Mincho" w:hint="eastAsia"/>
          <w:sz w:val="21"/>
          <w:lang w:eastAsia="zh-CN"/>
        </w:rPr>
        <w:t>用通</w:t>
      </w:r>
      <w:r w:rsidRPr="00A959CE">
        <w:rPr>
          <w:rFonts w:ascii="宋体" w:eastAsia="宋体" w:hAnsi="宋体" w:cs="微软雅黑" w:hint="eastAsia"/>
          <w:sz w:val="21"/>
          <w:lang w:eastAsia="zh-CN"/>
        </w:rPr>
        <w:t>义</w:t>
      </w:r>
      <w:r w:rsidRPr="00A959CE">
        <w:rPr>
          <w:rFonts w:ascii="宋体" w:eastAsia="宋体" w:hAnsi="宋体" w:cs="MS Mincho" w:hint="eastAsia"/>
          <w:sz w:val="21"/>
          <w:lang w:eastAsia="zh-CN"/>
        </w:rPr>
        <w:t>千</w:t>
      </w:r>
      <w:r w:rsidRPr="00A959CE">
        <w:rPr>
          <w:rFonts w:ascii="宋体" w:eastAsia="宋体" w:hAnsi="宋体" w:cs="微软雅黑" w:hint="eastAsia"/>
          <w:sz w:val="21"/>
          <w:lang w:eastAsia="zh-CN"/>
        </w:rPr>
        <w:t>问</w:t>
      </w:r>
      <w:r w:rsidRPr="00A959CE">
        <w:rPr>
          <w:sz w:val="21"/>
          <w:lang w:eastAsia="zh-CN"/>
        </w:rPr>
        <w:t>qwen‑plus</w:t>
      </w:r>
      <w:r w:rsidRPr="00A959CE">
        <w:rPr>
          <w:rFonts w:hint="eastAsia"/>
          <w:sz w:val="21"/>
          <w:lang w:eastAsia="zh-CN"/>
        </w:rPr>
        <w:t>作</w:t>
      </w:r>
      <w:r w:rsidRPr="00A959CE">
        <w:rPr>
          <w:rFonts w:ascii="宋体" w:eastAsia="宋体" w:hAnsi="宋体" w:cs="微软雅黑" w:hint="eastAsia"/>
          <w:sz w:val="21"/>
          <w:lang w:eastAsia="zh-CN"/>
        </w:rPr>
        <w:t>为</w:t>
      </w:r>
      <w:r w:rsidRPr="00A959CE">
        <w:rPr>
          <w:rFonts w:ascii="宋体" w:eastAsia="宋体" w:hAnsi="宋体" w:cs="MS Mincho" w:hint="eastAsia"/>
          <w:sz w:val="21"/>
          <w:lang w:eastAsia="zh-CN"/>
        </w:rPr>
        <w:t>生成模型，依托阿里云百</w:t>
      </w:r>
      <w:r w:rsidRPr="00A959CE">
        <w:rPr>
          <w:rFonts w:ascii="宋体" w:eastAsia="宋体" w:hAnsi="宋体" w:cs="微软雅黑" w:hint="eastAsia"/>
          <w:sz w:val="21"/>
          <w:lang w:eastAsia="zh-CN"/>
        </w:rPr>
        <w:t>炼</w:t>
      </w:r>
      <w:r w:rsidRPr="00A959CE">
        <w:rPr>
          <w:rFonts w:ascii="宋体" w:eastAsia="宋体" w:hAnsi="宋体" w:cs="MS Mincho" w:hint="eastAsia"/>
          <w:sz w:val="21"/>
          <w:lang w:eastAsia="zh-CN"/>
        </w:rPr>
        <w:t>平台提供的</w:t>
      </w:r>
      <w:r w:rsidRPr="00A959CE">
        <w:rPr>
          <w:sz w:val="21"/>
          <w:lang w:eastAsia="zh-CN"/>
        </w:rPr>
        <w:t>OpenAI</w:t>
      </w:r>
      <w:r w:rsidRPr="00A959CE">
        <w:rPr>
          <w:rFonts w:hint="eastAsia"/>
          <w:sz w:val="21"/>
          <w:lang w:eastAsia="zh-CN"/>
        </w:rPr>
        <w:t>兼容接口</w:t>
      </w:r>
      <w:r w:rsidRPr="00A959CE">
        <w:rPr>
          <w:rFonts w:ascii="宋体" w:eastAsia="宋体" w:hAnsi="宋体" w:cs="微软雅黑" w:hint="eastAsia"/>
          <w:sz w:val="21"/>
          <w:lang w:eastAsia="zh-CN"/>
        </w:rPr>
        <w:t>调</w:t>
      </w:r>
      <w:r w:rsidRPr="00A959CE">
        <w:rPr>
          <w:rFonts w:ascii="宋体" w:eastAsia="宋体" w:hAnsi="宋体" w:cs="MS Mincho" w:hint="eastAsia"/>
          <w:sz w:val="21"/>
          <w:lang w:eastAsia="zh-CN"/>
        </w:rPr>
        <w:t>用云端</w:t>
      </w:r>
      <w:r w:rsidRPr="00A959CE">
        <w:rPr>
          <w:sz w:val="21"/>
          <w:lang w:eastAsia="zh-CN"/>
        </w:rPr>
        <w:t>API</w:t>
      </w:r>
      <w:r w:rsidRPr="00A959CE">
        <w:rPr>
          <w:rFonts w:hint="eastAsia"/>
          <w:sz w:val="21"/>
          <w:lang w:eastAsia="zh-CN"/>
        </w:rPr>
        <w:t>。放弃本地部署方案主要出于</w:t>
      </w:r>
      <w:r w:rsidRPr="00A959CE">
        <w:rPr>
          <w:rFonts w:ascii="宋体" w:eastAsia="宋体" w:hAnsi="宋体" w:cs="微软雅黑" w:hint="eastAsia"/>
          <w:sz w:val="21"/>
          <w:lang w:eastAsia="zh-CN"/>
        </w:rPr>
        <w:t>现实</w:t>
      </w:r>
      <w:r w:rsidRPr="00A959CE">
        <w:rPr>
          <w:rFonts w:ascii="宋体" w:eastAsia="宋体" w:hAnsi="宋体" w:cs="MS Mincho" w:hint="eastAsia"/>
          <w:sz w:val="21"/>
          <w:lang w:eastAsia="zh-CN"/>
        </w:rPr>
        <w:t>条件考</w:t>
      </w:r>
      <w:r w:rsidRPr="00A959CE">
        <w:rPr>
          <w:rFonts w:ascii="宋体" w:eastAsia="宋体" w:hAnsi="宋体" w:cs="微软雅黑" w:hint="eastAsia"/>
          <w:sz w:val="21"/>
          <w:lang w:eastAsia="zh-CN"/>
        </w:rPr>
        <w:t>虑</w:t>
      </w:r>
      <w:r w:rsidRPr="00A959CE">
        <w:rPr>
          <w:rFonts w:ascii="宋体" w:eastAsia="宋体" w:hAnsi="宋体" w:cs="MS Mincho" w:hint="eastAsia"/>
          <w:sz w:val="21"/>
          <w:lang w:eastAsia="zh-CN"/>
        </w:rPr>
        <w:t>：本地运行大模型</w:t>
      </w:r>
      <w:r w:rsidRPr="00A959CE">
        <w:rPr>
          <w:rFonts w:ascii="宋体" w:eastAsia="宋体" w:hAnsi="宋体" w:cs="微软雅黑" w:hint="eastAsia"/>
          <w:sz w:val="21"/>
          <w:lang w:eastAsia="zh-CN"/>
        </w:rPr>
        <w:t>对计</w:t>
      </w:r>
      <w:r w:rsidRPr="00A959CE">
        <w:rPr>
          <w:rFonts w:ascii="宋体" w:eastAsia="宋体" w:hAnsi="宋体" w:cs="MS Mincho" w:hint="eastAsia"/>
          <w:sz w:val="21"/>
          <w:lang w:eastAsia="zh-CN"/>
        </w:rPr>
        <w:t>算机硬件配置要求很高，并不适合小店</w:t>
      </w:r>
      <w:r w:rsidRPr="00A959CE">
        <w:rPr>
          <w:rFonts w:ascii="宋体" w:eastAsia="宋体" w:hAnsi="宋体" w:cs="微软雅黑" w:hint="eastAsia"/>
          <w:sz w:val="21"/>
          <w:lang w:eastAsia="zh-CN"/>
        </w:rPr>
        <w:t>这</w:t>
      </w:r>
      <w:r w:rsidRPr="00A959CE">
        <w:rPr>
          <w:rFonts w:ascii="宋体" w:eastAsia="宋体" w:hAnsi="宋体" w:cs="MS Mincho" w:hint="eastAsia"/>
          <w:sz w:val="21"/>
          <w:lang w:eastAsia="zh-CN"/>
        </w:rPr>
        <w:t>种</w:t>
      </w:r>
      <w:r w:rsidRPr="00A959CE">
        <w:rPr>
          <w:rFonts w:ascii="宋体" w:eastAsia="宋体" w:hAnsi="宋体" w:cs="微软雅黑" w:hint="eastAsia"/>
          <w:sz w:val="21"/>
          <w:lang w:eastAsia="zh-CN"/>
        </w:rPr>
        <w:t>轻</w:t>
      </w:r>
      <w:r w:rsidRPr="00A959CE">
        <w:rPr>
          <w:rFonts w:ascii="宋体" w:eastAsia="宋体" w:hAnsi="宋体" w:cs="MS Mincho" w:hint="eastAsia"/>
          <w:sz w:val="21"/>
          <w:lang w:eastAsia="zh-CN"/>
        </w:rPr>
        <w:t>量化使用</w:t>
      </w:r>
      <w:r w:rsidRPr="00A959CE">
        <w:rPr>
          <w:rFonts w:ascii="宋体" w:eastAsia="宋体" w:hAnsi="宋体" w:cs="微软雅黑" w:hint="eastAsia"/>
          <w:sz w:val="21"/>
          <w:lang w:eastAsia="zh-CN"/>
        </w:rPr>
        <w:t>场</w:t>
      </w:r>
      <w:r w:rsidRPr="00A959CE">
        <w:rPr>
          <w:rFonts w:ascii="宋体" w:eastAsia="宋体" w:hAnsi="宋体" w:cs="MS Mincho" w:hint="eastAsia"/>
          <w:sz w:val="21"/>
          <w:lang w:eastAsia="zh-CN"/>
        </w:rPr>
        <w:t>景；云端</w:t>
      </w:r>
      <w:r w:rsidRPr="00A959CE">
        <w:rPr>
          <w:sz w:val="21"/>
          <w:lang w:eastAsia="zh-CN"/>
        </w:rPr>
        <w:t>API</w:t>
      </w:r>
      <w:r w:rsidRPr="00A959CE">
        <w:rPr>
          <w:rFonts w:hint="eastAsia"/>
          <w:sz w:val="21"/>
          <w:lang w:eastAsia="zh-CN"/>
        </w:rPr>
        <w:t>采用按量</w:t>
      </w:r>
      <w:r w:rsidRPr="00A959CE">
        <w:rPr>
          <w:rFonts w:ascii="宋体" w:eastAsia="宋体" w:hAnsi="宋体" w:cs="微软雅黑" w:hint="eastAsia"/>
          <w:sz w:val="21"/>
          <w:lang w:eastAsia="zh-CN"/>
        </w:rPr>
        <w:t>计费</w:t>
      </w:r>
      <w:r w:rsidRPr="00A959CE">
        <w:rPr>
          <w:rFonts w:ascii="宋体" w:eastAsia="宋体" w:hAnsi="宋体" w:cs="MS Mincho" w:hint="eastAsia"/>
          <w:sz w:val="21"/>
          <w:lang w:eastAsia="zh-CN"/>
        </w:rPr>
        <w:t>模式，即用即付，</w:t>
      </w:r>
      <w:r w:rsidRPr="00A959CE">
        <w:rPr>
          <w:rFonts w:ascii="宋体" w:eastAsia="宋体" w:hAnsi="宋体" w:cs="MS Mincho" w:hint="eastAsia"/>
          <w:sz w:val="21"/>
          <w:lang w:eastAsia="zh-CN"/>
        </w:rPr>
        <w:lastRenderedPageBreak/>
        <w:t>和本系</w:t>
      </w:r>
      <w:r w:rsidRPr="00A959CE">
        <w:rPr>
          <w:rFonts w:ascii="宋体" w:eastAsia="宋体" w:hAnsi="宋体" w:cs="微软雅黑" w:hint="eastAsia"/>
          <w:sz w:val="21"/>
          <w:lang w:eastAsia="zh-CN"/>
        </w:rPr>
        <w:t>统</w:t>
      </w:r>
      <w:r w:rsidRPr="00A959CE">
        <w:rPr>
          <w:rFonts w:ascii="宋体" w:eastAsia="宋体" w:hAnsi="宋体" w:cs="MS Mincho" w:hint="eastAsia"/>
          <w:sz w:val="21"/>
          <w:lang w:eastAsia="zh-CN"/>
        </w:rPr>
        <w:t>低成本、低使用</w:t>
      </w:r>
      <w:r w:rsidRPr="00A959CE">
        <w:rPr>
          <w:rFonts w:ascii="宋体" w:eastAsia="宋体" w:hAnsi="宋体" w:cs="微软雅黑" w:hint="eastAsia"/>
          <w:sz w:val="21"/>
          <w:lang w:eastAsia="zh-CN"/>
        </w:rPr>
        <w:t>门槛</w:t>
      </w:r>
      <w:r w:rsidRPr="00A959CE">
        <w:rPr>
          <w:rFonts w:ascii="宋体" w:eastAsia="宋体" w:hAnsi="宋体" w:cs="MS Mincho" w:hint="eastAsia"/>
          <w:sz w:val="21"/>
          <w:lang w:eastAsia="zh-CN"/>
        </w:rPr>
        <w:t>的定位相匹配。文本向量化</w:t>
      </w:r>
      <w:r w:rsidRPr="00A959CE">
        <w:rPr>
          <w:rFonts w:ascii="宋体" w:eastAsia="宋体" w:hAnsi="宋体" w:cs="微软雅黑" w:hint="eastAsia"/>
          <w:sz w:val="21"/>
          <w:lang w:eastAsia="zh-CN"/>
        </w:rPr>
        <w:t>环节选</w:t>
      </w:r>
      <w:r w:rsidRPr="00A959CE">
        <w:rPr>
          <w:rFonts w:ascii="宋体" w:eastAsia="宋体" w:hAnsi="宋体" w:cs="MS Mincho" w:hint="eastAsia"/>
          <w:sz w:val="21"/>
          <w:lang w:eastAsia="zh-CN"/>
        </w:rPr>
        <w:t>用</w:t>
      </w:r>
      <w:r w:rsidRPr="00A959CE">
        <w:rPr>
          <w:sz w:val="21"/>
          <w:lang w:eastAsia="zh-CN"/>
        </w:rPr>
        <w:t>text‑embedding‑v4</w:t>
      </w:r>
      <w:r w:rsidRPr="00A959CE">
        <w:rPr>
          <w:rFonts w:hint="eastAsia"/>
          <w:sz w:val="21"/>
          <w:lang w:eastAsia="zh-CN"/>
        </w:rPr>
        <w:t>模型，</w:t>
      </w:r>
      <w:r w:rsidRPr="00A959CE">
        <w:rPr>
          <w:rFonts w:ascii="宋体" w:eastAsia="宋体" w:hAnsi="宋体" w:cs="微软雅黑" w:hint="eastAsia"/>
          <w:sz w:val="21"/>
          <w:lang w:eastAsia="zh-CN"/>
        </w:rPr>
        <w:t>输</w:t>
      </w:r>
      <w:r w:rsidRPr="00A959CE">
        <w:rPr>
          <w:rFonts w:ascii="宋体" w:eastAsia="宋体" w:hAnsi="宋体" w:cs="MS Mincho" w:hint="eastAsia"/>
          <w:sz w:val="21"/>
          <w:lang w:eastAsia="zh-CN"/>
        </w:rPr>
        <w:t>出</w:t>
      </w:r>
      <w:r w:rsidRPr="00A959CE">
        <w:rPr>
          <w:rFonts w:ascii="宋体" w:eastAsia="宋体" w:hAnsi="宋体" w:cs="微软雅黑" w:hint="eastAsia"/>
          <w:sz w:val="21"/>
          <w:lang w:eastAsia="zh-CN"/>
        </w:rPr>
        <w:t>维</w:t>
      </w:r>
      <w:r w:rsidRPr="00A959CE">
        <w:rPr>
          <w:rFonts w:ascii="宋体" w:eastAsia="宋体" w:hAnsi="宋体" w:cs="MS Mincho" w:hint="eastAsia"/>
          <w:sz w:val="21"/>
          <w:lang w:eastAsia="zh-CN"/>
        </w:rPr>
        <w:t>度</w:t>
      </w:r>
      <w:r w:rsidRPr="00A959CE">
        <w:rPr>
          <w:rFonts w:ascii="宋体" w:eastAsia="宋体" w:hAnsi="宋体" w:cs="微软雅黑" w:hint="eastAsia"/>
          <w:sz w:val="21"/>
          <w:lang w:eastAsia="zh-CN"/>
        </w:rPr>
        <w:t>为</w:t>
      </w:r>
      <w:r w:rsidRPr="00A959CE">
        <w:rPr>
          <w:sz w:val="21"/>
          <w:lang w:eastAsia="zh-CN"/>
        </w:rPr>
        <w:t>1024</w:t>
      </w:r>
      <w:r w:rsidRPr="00A959CE">
        <w:rPr>
          <w:rFonts w:ascii="宋体" w:eastAsia="宋体" w:hAnsi="宋体" w:cs="微软雅黑" w:hint="eastAsia"/>
          <w:sz w:val="21"/>
          <w:lang w:eastAsia="zh-CN"/>
        </w:rPr>
        <w:t>维</w:t>
      </w:r>
      <w:r w:rsidRPr="00A959CE">
        <w:rPr>
          <w:rFonts w:ascii="宋体" w:eastAsia="宋体" w:hAnsi="宋体" w:cs="MS Mincho" w:hint="eastAsia"/>
          <w:sz w:val="21"/>
          <w:lang w:eastAsia="zh-CN"/>
        </w:rPr>
        <w:t>向量，同</w:t>
      </w:r>
      <w:r w:rsidRPr="00A959CE">
        <w:rPr>
          <w:rFonts w:ascii="宋体" w:eastAsia="宋体" w:hAnsi="宋体" w:cs="微软雅黑" w:hint="eastAsia"/>
          <w:sz w:val="21"/>
          <w:lang w:eastAsia="zh-CN"/>
        </w:rPr>
        <w:t>样</w:t>
      </w:r>
      <w:r w:rsidRPr="00A959CE">
        <w:rPr>
          <w:rFonts w:ascii="宋体" w:eastAsia="宋体" w:hAnsi="宋体" w:cs="MS Mincho" w:hint="eastAsia"/>
          <w:sz w:val="21"/>
          <w:lang w:eastAsia="zh-CN"/>
        </w:rPr>
        <w:t>通</w:t>
      </w:r>
      <w:r w:rsidRPr="00A959CE">
        <w:rPr>
          <w:rFonts w:ascii="宋体" w:eastAsia="宋体" w:hAnsi="宋体" w:cs="微软雅黑" w:hint="eastAsia"/>
          <w:sz w:val="21"/>
          <w:lang w:eastAsia="zh-CN"/>
        </w:rPr>
        <w:t>过</w:t>
      </w:r>
      <w:r w:rsidRPr="00A959CE">
        <w:rPr>
          <w:rFonts w:ascii="宋体" w:eastAsia="宋体" w:hAnsi="宋体" w:cs="MS Mincho" w:hint="eastAsia"/>
          <w:sz w:val="21"/>
          <w:lang w:eastAsia="zh-CN"/>
        </w:rPr>
        <w:t>云端接口完成</w:t>
      </w:r>
      <w:r w:rsidRPr="00A959CE">
        <w:rPr>
          <w:rFonts w:ascii="宋体" w:eastAsia="宋体" w:hAnsi="宋体" w:cs="微软雅黑" w:hint="eastAsia"/>
          <w:sz w:val="21"/>
          <w:lang w:eastAsia="zh-CN"/>
        </w:rPr>
        <w:t>调</w:t>
      </w:r>
      <w:r w:rsidRPr="00A959CE">
        <w:rPr>
          <w:rFonts w:ascii="宋体" w:eastAsia="宋体" w:hAnsi="宋体" w:cs="MS Mincho" w:hint="eastAsia"/>
          <w:sz w:val="21"/>
          <w:lang w:eastAsia="zh-CN"/>
        </w:rPr>
        <w:t>用。</w:t>
      </w:r>
      <w:r>
        <w:rPr>
          <w:rFonts w:ascii="宋体" w:eastAsia="宋体" w:hAnsi="宋体"/>
          <w:sz w:val="21"/>
          <w:lang w:eastAsia="zh-CN"/>
        </w:rPr>
        <w:t>[14]</w:t>
      </w:r>
    </w:p>
    <w:p w14:paraId="5FC9E319" w14:textId="77777777" w:rsidR="006C1DB0" w:rsidRDefault="00000000" w:rsidP="00A959CE">
      <w:pPr>
        <w:spacing w:after="0" w:line="360" w:lineRule="auto"/>
        <w:rPr>
          <w:lang w:eastAsia="zh-CN"/>
        </w:rPr>
      </w:pPr>
      <w:r>
        <w:rPr>
          <w:rFonts w:ascii="黑体" w:eastAsia="黑体" w:hAnsi="黑体"/>
          <w:b/>
          <w:sz w:val="21"/>
          <w:lang w:eastAsia="zh-CN"/>
        </w:rPr>
        <w:t>2.2 检索增强生成(RAG)</w:t>
      </w:r>
    </w:p>
    <w:p w14:paraId="5F1A0CD9" w14:textId="77777777" w:rsidR="00A959CE" w:rsidRDefault="00A959CE">
      <w:pPr>
        <w:spacing w:after="0" w:line="360" w:lineRule="auto"/>
        <w:ind w:firstLine="420"/>
        <w:rPr>
          <w:rFonts w:ascii="MS Mincho" w:eastAsia="宋体" w:hAnsi="MS Mincho" w:cs="MS Mincho" w:hint="eastAsia"/>
          <w:lang w:eastAsia="zh-CN"/>
        </w:rPr>
      </w:pPr>
      <w:r w:rsidRPr="00A959CE">
        <w:rPr>
          <w:sz w:val="21"/>
          <w:lang w:eastAsia="zh-CN"/>
        </w:rPr>
        <w:t>RAG</w:t>
      </w:r>
      <w:r w:rsidRPr="00A959CE">
        <w:rPr>
          <w:sz w:val="21"/>
          <w:lang w:eastAsia="zh-CN"/>
        </w:rPr>
        <w:t>技</w:t>
      </w:r>
      <w:r w:rsidRPr="00A959CE">
        <w:rPr>
          <w:rFonts w:ascii="宋体" w:eastAsia="宋体" w:hAnsi="宋体" w:cs="微软雅黑" w:hint="eastAsia"/>
          <w:sz w:val="21"/>
          <w:lang w:eastAsia="zh-CN"/>
        </w:rPr>
        <w:t>术</w:t>
      </w:r>
      <w:r w:rsidRPr="00A959CE">
        <w:rPr>
          <w:rFonts w:ascii="宋体" w:eastAsia="宋体" w:hAnsi="宋体" w:cs="MS Mincho" w:hint="eastAsia"/>
          <w:sz w:val="21"/>
          <w:lang w:eastAsia="zh-CN"/>
        </w:rPr>
        <w:t>由</w:t>
      </w:r>
      <w:r w:rsidRPr="00A959CE">
        <w:rPr>
          <w:sz w:val="21"/>
          <w:lang w:eastAsia="zh-CN"/>
        </w:rPr>
        <w:t>Lewis</w:t>
      </w:r>
      <w:r w:rsidRPr="00A959CE">
        <w:rPr>
          <w:sz w:val="21"/>
          <w:lang w:eastAsia="zh-CN"/>
        </w:rPr>
        <w:t>等人在</w:t>
      </w:r>
      <w:r w:rsidRPr="00A959CE">
        <w:rPr>
          <w:sz w:val="21"/>
          <w:lang w:eastAsia="zh-CN"/>
        </w:rPr>
        <w:t>2020</w:t>
      </w:r>
      <w:r w:rsidRPr="00A959CE">
        <w:rPr>
          <w:sz w:val="21"/>
          <w:lang w:eastAsia="zh-CN"/>
        </w:rPr>
        <w:t>年正式提出，它的核心思路是在大模型生成回复之前，先去外部知</w:t>
      </w:r>
      <w:r w:rsidRPr="00A959CE">
        <w:rPr>
          <w:rFonts w:ascii="宋体" w:eastAsia="宋体" w:hAnsi="宋体" w:cs="微软雅黑" w:hint="eastAsia"/>
          <w:sz w:val="21"/>
          <w:lang w:eastAsia="zh-CN"/>
        </w:rPr>
        <w:t>识库检</w:t>
      </w:r>
      <w:r w:rsidRPr="00A959CE">
        <w:rPr>
          <w:rFonts w:ascii="宋体" w:eastAsia="宋体" w:hAnsi="宋体" w:cs="MS Mincho" w:hint="eastAsia"/>
          <w:sz w:val="21"/>
          <w:lang w:eastAsia="zh-CN"/>
        </w:rPr>
        <w:t>索相关文本，再把</w:t>
      </w:r>
      <w:r w:rsidRPr="00A959CE">
        <w:rPr>
          <w:rFonts w:ascii="宋体" w:eastAsia="宋体" w:hAnsi="宋体" w:cs="微软雅黑" w:hint="eastAsia"/>
          <w:sz w:val="21"/>
          <w:lang w:eastAsia="zh-CN"/>
        </w:rPr>
        <w:t>检</w:t>
      </w:r>
      <w:r w:rsidRPr="00A959CE">
        <w:rPr>
          <w:rFonts w:ascii="宋体" w:eastAsia="宋体" w:hAnsi="宋体" w:cs="MS Mincho" w:hint="eastAsia"/>
          <w:sz w:val="21"/>
          <w:lang w:eastAsia="zh-CN"/>
        </w:rPr>
        <w:t>索出来的片段</w:t>
      </w:r>
      <w:r w:rsidRPr="00A959CE">
        <w:rPr>
          <w:rFonts w:ascii="宋体" w:eastAsia="宋体" w:hAnsi="宋体" w:cs="微软雅黑" w:hint="eastAsia"/>
          <w:sz w:val="21"/>
          <w:lang w:eastAsia="zh-CN"/>
        </w:rPr>
        <w:t>连</w:t>
      </w:r>
      <w:r w:rsidRPr="00A959CE">
        <w:rPr>
          <w:rFonts w:ascii="宋体" w:eastAsia="宋体" w:hAnsi="宋体" w:cs="MS Mincho" w:hint="eastAsia"/>
          <w:sz w:val="21"/>
          <w:lang w:eastAsia="zh-CN"/>
        </w:rPr>
        <w:t>同用</w:t>
      </w:r>
      <w:r w:rsidRPr="00A959CE">
        <w:rPr>
          <w:rFonts w:ascii="宋体" w:eastAsia="宋体" w:hAnsi="宋体" w:cs="微软雅黑" w:hint="eastAsia"/>
          <w:sz w:val="21"/>
          <w:lang w:eastAsia="zh-CN"/>
        </w:rPr>
        <w:t>户问题</w:t>
      </w:r>
      <w:r w:rsidRPr="00A959CE">
        <w:rPr>
          <w:rFonts w:ascii="宋体" w:eastAsia="宋体" w:hAnsi="宋体" w:cs="MS Mincho" w:hint="eastAsia"/>
          <w:sz w:val="21"/>
          <w:lang w:eastAsia="zh-CN"/>
        </w:rPr>
        <w:t>一起交</w:t>
      </w:r>
      <w:r w:rsidRPr="00A959CE">
        <w:rPr>
          <w:rFonts w:ascii="宋体" w:eastAsia="宋体" w:hAnsi="宋体" w:cs="微软雅黑" w:hint="eastAsia"/>
          <w:sz w:val="21"/>
          <w:lang w:eastAsia="zh-CN"/>
        </w:rPr>
        <w:t>给</w:t>
      </w:r>
      <w:r w:rsidRPr="00A959CE">
        <w:rPr>
          <w:rFonts w:ascii="宋体" w:eastAsia="宋体" w:hAnsi="宋体" w:cs="MS Mincho" w:hint="eastAsia"/>
          <w:sz w:val="21"/>
          <w:lang w:eastAsia="zh-CN"/>
        </w:rPr>
        <w:t>大模型，</w:t>
      </w:r>
      <w:r w:rsidRPr="00A959CE">
        <w:rPr>
          <w:rFonts w:ascii="宋体" w:eastAsia="宋体" w:hAnsi="宋体" w:cs="微软雅黑" w:hint="eastAsia"/>
          <w:sz w:val="21"/>
          <w:lang w:eastAsia="zh-CN"/>
        </w:rPr>
        <w:t>让</w:t>
      </w:r>
      <w:r w:rsidRPr="00A959CE">
        <w:rPr>
          <w:rFonts w:ascii="宋体" w:eastAsia="宋体" w:hAnsi="宋体" w:cs="MS Mincho" w:hint="eastAsia"/>
          <w:sz w:val="21"/>
          <w:lang w:eastAsia="zh-CN"/>
        </w:rPr>
        <w:t>模型</w:t>
      </w:r>
      <w:r w:rsidRPr="00A959CE">
        <w:rPr>
          <w:rFonts w:ascii="宋体" w:eastAsia="宋体" w:hAnsi="宋体" w:cs="微软雅黑" w:hint="eastAsia"/>
          <w:sz w:val="21"/>
          <w:lang w:eastAsia="zh-CN"/>
        </w:rPr>
        <w:t>输</w:t>
      </w:r>
      <w:r w:rsidRPr="00A959CE">
        <w:rPr>
          <w:rFonts w:ascii="宋体" w:eastAsia="宋体" w:hAnsi="宋体" w:cs="MS Mincho" w:hint="eastAsia"/>
          <w:sz w:val="21"/>
          <w:lang w:eastAsia="zh-CN"/>
        </w:rPr>
        <w:t>出的内容有</w:t>
      </w:r>
      <w:r w:rsidRPr="00A959CE">
        <w:rPr>
          <w:rFonts w:ascii="宋体" w:eastAsia="宋体" w:hAnsi="宋体" w:cs="微软雅黑" w:hint="eastAsia"/>
          <w:sz w:val="21"/>
          <w:lang w:eastAsia="zh-CN"/>
        </w:rPr>
        <w:t>资</w:t>
      </w:r>
      <w:r w:rsidRPr="00A959CE">
        <w:rPr>
          <w:rFonts w:ascii="宋体" w:eastAsia="宋体" w:hAnsi="宋体" w:cs="MS Mincho" w:hint="eastAsia"/>
          <w:sz w:val="21"/>
          <w:lang w:eastAsia="zh-CN"/>
        </w:rPr>
        <w:t>料作</w:t>
      </w:r>
      <w:r w:rsidRPr="00A959CE">
        <w:rPr>
          <w:rFonts w:ascii="宋体" w:eastAsia="宋体" w:hAnsi="宋体" w:cs="微软雅黑" w:hint="eastAsia"/>
          <w:sz w:val="21"/>
          <w:lang w:eastAsia="zh-CN"/>
        </w:rPr>
        <w:t>为</w:t>
      </w:r>
      <w:r w:rsidRPr="00A959CE">
        <w:rPr>
          <w:rFonts w:ascii="宋体" w:eastAsia="宋体" w:hAnsi="宋体" w:cs="MS Mincho" w:hint="eastAsia"/>
          <w:sz w:val="21"/>
          <w:lang w:eastAsia="zh-CN"/>
        </w:rPr>
        <w:t>支撑。如今</w:t>
      </w:r>
      <w:r w:rsidRPr="00A959CE">
        <w:rPr>
          <w:sz w:val="21"/>
          <w:lang w:eastAsia="zh-CN"/>
        </w:rPr>
        <w:t>RAG</w:t>
      </w:r>
      <w:r w:rsidRPr="00A959CE">
        <w:rPr>
          <w:sz w:val="21"/>
          <w:lang w:eastAsia="zh-CN"/>
        </w:rPr>
        <w:t>已</w:t>
      </w:r>
      <w:r w:rsidRPr="00A959CE">
        <w:rPr>
          <w:rFonts w:ascii="宋体" w:eastAsia="宋体" w:hAnsi="宋体" w:cs="微软雅黑" w:hint="eastAsia"/>
          <w:sz w:val="21"/>
          <w:lang w:eastAsia="zh-CN"/>
        </w:rPr>
        <w:t>经</w:t>
      </w:r>
      <w:r w:rsidRPr="00A959CE">
        <w:rPr>
          <w:rFonts w:ascii="宋体" w:eastAsia="宋体" w:hAnsi="宋体" w:cs="MS Mincho" w:hint="eastAsia"/>
          <w:sz w:val="21"/>
          <w:lang w:eastAsia="zh-CN"/>
        </w:rPr>
        <w:t>成</w:t>
      </w:r>
      <w:r w:rsidRPr="00A959CE">
        <w:rPr>
          <w:rFonts w:ascii="宋体" w:eastAsia="宋体" w:hAnsi="宋体" w:cs="微软雅黑" w:hint="eastAsia"/>
          <w:sz w:val="21"/>
          <w:lang w:eastAsia="zh-CN"/>
        </w:rPr>
        <w:t>为</w:t>
      </w:r>
      <w:r w:rsidRPr="00A959CE">
        <w:rPr>
          <w:rFonts w:ascii="宋体" w:eastAsia="宋体" w:hAnsi="宋体" w:cs="MS Mincho" w:hint="eastAsia"/>
          <w:sz w:val="21"/>
          <w:lang w:eastAsia="zh-CN"/>
        </w:rPr>
        <w:t>大模型落地垂直</w:t>
      </w:r>
      <w:r w:rsidRPr="00A959CE">
        <w:rPr>
          <w:rFonts w:ascii="宋体" w:eastAsia="宋体" w:hAnsi="宋体" w:cs="微软雅黑" w:hint="eastAsia"/>
          <w:sz w:val="21"/>
          <w:lang w:eastAsia="zh-CN"/>
        </w:rPr>
        <w:t>业务场</w:t>
      </w:r>
      <w:r w:rsidRPr="00A959CE">
        <w:rPr>
          <w:rFonts w:ascii="宋体" w:eastAsia="宋体" w:hAnsi="宋体" w:cs="MS Mincho" w:hint="eastAsia"/>
          <w:sz w:val="21"/>
          <w:lang w:eastAsia="zh-CN"/>
        </w:rPr>
        <w:t>景的主流手段，国内不少研究也</w:t>
      </w:r>
      <w:r w:rsidRPr="00A959CE">
        <w:rPr>
          <w:rFonts w:ascii="宋体" w:eastAsia="宋体" w:hAnsi="宋体" w:cs="微软雅黑" w:hint="eastAsia"/>
          <w:sz w:val="21"/>
          <w:lang w:eastAsia="zh-CN"/>
        </w:rPr>
        <w:t>对该</w:t>
      </w:r>
      <w:r w:rsidRPr="00A959CE">
        <w:rPr>
          <w:rFonts w:ascii="宋体" w:eastAsia="宋体" w:hAnsi="宋体" w:cs="MS Mincho" w:hint="eastAsia"/>
          <w:sz w:val="21"/>
          <w:lang w:eastAsia="zh-CN"/>
        </w:rPr>
        <w:t>技</w:t>
      </w:r>
      <w:r w:rsidRPr="00A959CE">
        <w:rPr>
          <w:rFonts w:ascii="宋体" w:eastAsia="宋体" w:hAnsi="宋体" w:cs="微软雅黑" w:hint="eastAsia"/>
          <w:sz w:val="21"/>
          <w:lang w:eastAsia="zh-CN"/>
        </w:rPr>
        <w:t>术</w:t>
      </w:r>
      <w:r w:rsidRPr="00A959CE">
        <w:rPr>
          <w:rFonts w:ascii="宋体" w:eastAsia="宋体" w:hAnsi="宋体" w:cs="MS Mincho" w:hint="eastAsia"/>
          <w:sz w:val="21"/>
          <w:lang w:eastAsia="zh-CN"/>
        </w:rPr>
        <w:t>的各</w:t>
      </w:r>
      <w:r w:rsidRPr="00A959CE">
        <w:rPr>
          <w:rFonts w:ascii="宋体" w:eastAsia="宋体" w:hAnsi="宋体" w:cs="微软雅黑" w:hint="eastAsia"/>
          <w:sz w:val="21"/>
          <w:lang w:eastAsia="zh-CN"/>
        </w:rPr>
        <w:t>类实现</w:t>
      </w:r>
      <w:r w:rsidRPr="00A959CE">
        <w:rPr>
          <w:rFonts w:ascii="宋体" w:eastAsia="宋体" w:hAnsi="宋体" w:cs="MS Mincho" w:hint="eastAsia"/>
          <w:sz w:val="21"/>
          <w:lang w:eastAsia="zh-CN"/>
        </w:rPr>
        <w:t>与</w:t>
      </w:r>
      <w:r w:rsidRPr="00A959CE">
        <w:rPr>
          <w:rFonts w:ascii="宋体" w:eastAsia="宋体" w:hAnsi="宋体" w:cs="微软雅黑" w:hint="eastAsia"/>
          <w:sz w:val="21"/>
          <w:lang w:eastAsia="zh-CN"/>
        </w:rPr>
        <w:t>应</w:t>
      </w:r>
      <w:r w:rsidRPr="00A959CE">
        <w:rPr>
          <w:rFonts w:ascii="宋体" w:eastAsia="宋体" w:hAnsi="宋体" w:cs="MS Mincho" w:hint="eastAsia"/>
          <w:sz w:val="21"/>
          <w:lang w:eastAsia="zh-CN"/>
        </w:rPr>
        <w:t>用做</w:t>
      </w:r>
      <w:r w:rsidRPr="00A959CE">
        <w:rPr>
          <w:rFonts w:ascii="宋体" w:eastAsia="宋体" w:hAnsi="宋体" w:cs="微软雅黑" w:hint="eastAsia"/>
          <w:sz w:val="21"/>
          <w:lang w:eastAsia="zh-CN"/>
        </w:rPr>
        <w:t>过</w:t>
      </w:r>
      <w:r w:rsidRPr="00A959CE">
        <w:rPr>
          <w:rFonts w:ascii="宋体" w:eastAsia="宋体" w:hAnsi="宋体" w:cs="MS Mincho" w:hint="eastAsia"/>
          <w:sz w:val="21"/>
          <w:lang w:eastAsia="zh-CN"/>
        </w:rPr>
        <w:t>整理</w:t>
      </w:r>
      <w:r w:rsidRPr="00A959CE">
        <w:rPr>
          <w:rFonts w:ascii="宋体" w:eastAsia="宋体" w:hAnsi="宋体" w:cs="微软雅黑" w:hint="eastAsia"/>
          <w:sz w:val="21"/>
          <w:lang w:eastAsia="zh-CN"/>
        </w:rPr>
        <w:t>综</w:t>
      </w:r>
      <w:r w:rsidRPr="00A959CE">
        <w:rPr>
          <w:rFonts w:ascii="宋体" w:eastAsia="宋体" w:hAnsi="宋体" w:cs="MS Mincho" w:hint="eastAsia"/>
          <w:sz w:val="21"/>
          <w:lang w:eastAsia="zh-CN"/>
        </w:rPr>
        <w:t>述</w:t>
      </w:r>
      <w:r w:rsidRPr="00A959CE">
        <w:rPr>
          <w:sz w:val="21"/>
          <w:lang w:eastAsia="zh-CN"/>
        </w:rPr>
        <w:t>[4‑5]</w:t>
      </w:r>
      <w:r w:rsidRPr="00A959CE">
        <w:rPr>
          <w:sz w:val="21"/>
          <w:lang w:eastAsia="zh-CN"/>
        </w:rPr>
        <w:t>。放到土特</w:t>
      </w:r>
      <w:r w:rsidRPr="00A959CE">
        <w:rPr>
          <w:rFonts w:ascii="宋体" w:eastAsia="宋体" w:hAnsi="宋体" w:cs="微软雅黑" w:hint="eastAsia"/>
          <w:sz w:val="21"/>
          <w:lang w:eastAsia="zh-CN"/>
        </w:rPr>
        <w:t>产</w:t>
      </w:r>
      <w:r w:rsidRPr="00A959CE">
        <w:rPr>
          <w:rFonts w:ascii="宋体" w:eastAsia="宋体" w:hAnsi="宋体" w:cs="MS Mincho" w:hint="eastAsia"/>
          <w:sz w:val="21"/>
          <w:lang w:eastAsia="zh-CN"/>
        </w:rPr>
        <w:t>小店的</w:t>
      </w:r>
      <w:r w:rsidRPr="00A959CE">
        <w:rPr>
          <w:rFonts w:ascii="宋体" w:eastAsia="宋体" w:hAnsi="宋体" w:cs="微软雅黑" w:hint="eastAsia"/>
          <w:sz w:val="21"/>
          <w:lang w:eastAsia="zh-CN"/>
        </w:rPr>
        <w:t>业务场</w:t>
      </w:r>
      <w:r w:rsidRPr="00A959CE">
        <w:rPr>
          <w:rFonts w:ascii="宋体" w:eastAsia="宋体" w:hAnsi="宋体" w:cs="MS Mincho" w:hint="eastAsia"/>
          <w:sz w:val="21"/>
          <w:lang w:eastAsia="zh-CN"/>
        </w:rPr>
        <w:t>景，</w:t>
      </w:r>
      <w:r w:rsidRPr="00A959CE">
        <w:rPr>
          <w:sz w:val="21"/>
          <w:lang w:eastAsia="zh-CN"/>
        </w:rPr>
        <w:t>RAG</w:t>
      </w:r>
      <w:r w:rsidRPr="00A959CE">
        <w:rPr>
          <w:sz w:val="21"/>
          <w:lang w:eastAsia="zh-CN"/>
        </w:rPr>
        <w:t>最大</w:t>
      </w:r>
      <w:r w:rsidRPr="00A959CE">
        <w:rPr>
          <w:rFonts w:ascii="宋体" w:eastAsia="宋体" w:hAnsi="宋体" w:cs="微软雅黑" w:hint="eastAsia"/>
          <w:sz w:val="21"/>
          <w:lang w:eastAsia="zh-CN"/>
        </w:rPr>
        <w:t>优势</w:t>
      </w:r>
      <w:r w:rsidRPr="00A959CE">
        <w:rPr>
          <w:rFonts w:ascii="宋体" w:eastAsia="宋体" w:hAnsi="宋体" w:cs="MS Mincho" w:hint="eastAsia"/>
          <w:sz w:val="21"/>
          <w:lang w:eastAsia="zh-CN"/>
        </w:rPr>
        <w:t>在于</w:t>
      </w:r>
      <w:r w:rsidRPr="00A959CE">
        <w:rPr>
          <w:sz w:val="21"/>
          <w:lang w:eastAsia="zh-CN"/>
        </w:rPr>
        <w:t>AI</w:t>
      </w:r>
      <w:r w:rsidRPr="00A959CE">
        <w:rPr>
          <w:sz w:val="21"/>
          <w:lang w:eastAsia="zh-CN"/>
        </w:rPr>
        <w:t>只能依据店主上</w:t>
      </w:r>
      <w:r w:rsidRPr="00A959CE">
        <w:rPr>
          <w:rFonts w:ascii="宋体" w:eastAsia="宋体" w:hAnsi="宋体" w:cs="微软雅黑" w:hint="eastAsia"/>
          <w:sz w:val="21"/>
          <w:lang w:eastAsia="zh-CN"/>
        </w:rPr>
        <w:t>传</w:t>
      </w:r>
      <w:r w:rsidRPr="00A959CE">
        <w:rPr>
          <w:rFonts w:ascii="宋体" w:eastAsia="宋体" w:hAnsi="宋体" w:cs="MS Mincho" w:hint="eastAsia"/>
          <w:sz w:val="21"/>
          <w:lang w:eastAsia="zh-CN"/>
        </w:rPr>
        <w:t>的材料</w:t>
      </w:r>
      <w:r w:rsidRPr="00A959CE">
        <w:rPr>
          <w:rFonts w:ascii="宋体" w:eastAsia="宋体" w:hAnsi="宋体" w:cs="微软雅黑" w:hint="eastAsia"/>
          <w:sz w:val="21"/>
          <w:lang w:eastAsia="zh-CN"/>
        </w:rPr>
        <w:t>给</w:t>
      </w:r>
      <w:r w:rsidRPr="00A959CE">
        <w:rPr>
          <w:rFonts w:ascii="宋体" w:eastAsia="宋体" w:hAnsi="宋体" w:cs="MS Mincho" w:hint="eastAsia"/>
          <w:sz w:val="21"/>
          <w:lang w:eastAsia="zh-CN"/>
        </w:rPr>
        <w:t>出回复，店</w:t>
      </w:r>
      <w:r w:rsidRPr="00A959CE">
        <w:rPr>
          <w:rFonts w:ascii="宋体" w:eastAsia="宋体" w:hAnsi="宋体" w:cs="微软雅黑" w:hint="eastAsia"/>
          <w:sz w:val="21"/>
          <w:lang w:eastAsia="zh-CN"/>
        </w:rPr>
        <w:t>铺</w:t>
      </w:r>
      <w:r w:rsidRPr="00A959CE">
        <w:rPr>
          <w:rFonts w:ascii="宋体" w:eastAsia="宋体" w:hAnsi="宋体" w:cs="MS Mincho" w:hint="eastAsia"/>
          <w:sz w:val="21"/>
          <w:lang w:eastAsia="zh-CN"/>
        </w:rPr>
        <w:t>运</w:t>
      </w:r>
      <w:r w:rsidRPr="00A959CE">
        <w:rPr>
          <w:rFonts w:ascii="宋体" w:eastAsia="宋体" w:hAnsi="宋体" w:cs="微软雅黑" w:hint="eastAsia"/>
          <w:sz w:val="21"/>
          <w:lang w:eastAsia="zh-CN"/>
        </w:rPr>
        <w:t>营</w:t>
      </w:r>
      <w:r w:rsidRPr="00A959CE">
        <w:rPr>
          <w:rFonts w:ascii="宋体" w:eastAsia="宋体" w:hAnsi="宋体" w:cs="MS Mincho" w:hint="eastAsia"/>
          <w:sz w:val="21"/>
          <w:lang w:eastAsia="zh-CN"/>
        </w:rPr>
        <w:t>者可以完全把控客服能</w:t>
      </w:r>
      <w:r w:rsidRPr="00A959CE">
        <w:rPr>
          <w:rFonts w:ascii="宋体" w:eastAsia="宋体" w:hAnsi="宋体" w:cs="微软雅黑" w:hint="eastAsia"/>
          <w:sz w:val="21"/>
          <w:lang w:eastAsia="zh-CN"/>
        </w:rPr>
        <w:t>够</w:t>
      </w:r>
      <w:r w:rsidRPr="00A959CE">
        <w:rPr>
          <w:rFonts w:ascii="宋体" w:eastAsia="宋体" w:hAnsi="宋体" w:cs="MS Mincho" w:hint="eastAsia"/>
          <w:sz w:val="21"/>
          <w:lang w:eastAsia="zh-CN"/>
        </w:rPr>
        <w:t>使用的知</w:t>
      </w:r>
      <w:r w:rsidRPr="00A959CE">
        <w:rPr>
          <w:rFonts w:ascii="宋体" w:eastAsia="宋体" w:hAnsi="宋体" w:cs="微软雅黑" w:hint="eastAsia"/>
          <w:sz w:val="21"/>
          <w:lang w:eastAsia="zh-CN"/>
        </w:rPr>
        <w:t>识</w:t>
      </w:r>
      <w:r w:rsidRPr="00A959CE">
        <w:rPr>
          <w:rFonts w:ascii="宋体" w:eastAsia="宋体" w:hAnsi="宋体" w:cs="MS Mincho" w:hint="eastAsia"/>
          <w:sz w:val="21"/>
          <w:lang w:eastAsia="zh-CN"/>
        </w:rPr>
        <w:t>范</w:t>
      </w:r>
      <w:r w:rsidRPr="00A959CE">
        <w:rPr>
          <w:rFonts w:ascii="宋体" w:eastAsia="宋体" w:hAnsi="宋体" w:cs="微软雅黑" w:hint="eastAsia"/>
          <w:sz w:val="21"/>
          <w:lang w:eastAsia="zh-CN"/>
        </w:rPr>
        <w:t>围</w:t>
      </w:r>
      <w:r w:rsidRPr="00A959CE">
        <w:rPr>
          <w:rFonts w:ascii="宋体" w:eastAsia="宋体" w:hAnsi="宋体" w:cs="MS Mincho" w:hint="eastAsia"/>
          <w:sz w:val="21"/>
          <w:lang w:eastAsia="zh-CN"/>
        </w:rPr>
        <w:t>。</w:t>
      </w:r>
      <w:r>
        <w:rPr>
          <w:rFonts w:ascii="宋体" w:eastAsia="宋体" w:hAnsi="宋体"/>
          <w:sz w:val="21"/>
          <w:lang w:eastAsia="zh-CN"/>
        </w:rPr>
        <w:t>[11]。与模型微调技术相比,RAG 的知识更新成本更低,回答可溯源[12]</w:t>
      </w:r>
    </w:p>
    <w:p w14:paraId="056BC7B6" w14:textId="77777777" w:rsidR="006C1DB0" w:rsidRDefault="00000000">
      <w:pPr>
        <w:spacing w:after="0" w:line="360" w:lineRule="auto"/>
        <w:rPr>
          <w:lang w:eastAsia="zh-CN"/>
        </w:rPr>
      </w:pPr>
      <w:r>
        <w:rPr>
          <w:rFonts w:ascii="黑体" w:eastAsia="黑体" w:hAnsi="黑体"/>
          <w:b/>
          <w:sz w:val="21"/>
          <w:lang w:eastAsia="zh-CN"/>
        </w:rPr>
        <w:t>2.3 向量数据库与混合检索</w:t>
      </w:r>
    </w:p>
    <w:p w14:paraId="12D953A8" w14:textId="77777777" w:rsidR="00A959CE" w:rsidRDefault="00A959CE">
      <w:pPr>
        <w:spacing w:after="0" w:line="360" w:lineRule="auto"/>
        <w:ind w:firstLine="420"/>
        <w:rPr>
          <w:rFonts w:ascii="MS Mincho" w:eastAsia="宋体" w:hAnsi="MS Mincho" w:cs="MS Mincho" w:hint="eastAsia"/>
          <w:lang w:eastAsia="zh-CN"/>
        </w:rPr>
      </w:pPr>
      <w:r w:rsidRPr="00A959CE">
        <w:rPr>
          <w:sz w:val="21"/>
          <w:lang w:eastAsia="zh-CN"/>
        </w:rPr>
        <w:t>原始文本</w:t>
      </w:r>
      <w:r w:rsidRPr="00A959CE">
        <w:rPr>
          <w:rFonts w:ascii="宋体" w:eastAsia="宋体" w:hAnsi="宋体" w:cs="微软雅黑" w:hint="eastAsia"/>
          <w:sz w:val="21"/>
          <w:lang w:eastAsia="zh-CN"/>
        </w:rPr>
        <w:t>经过</w:t>
      </w:r>
      <w:r w:rsidRPr="00A959CE">
        <w:rPr>
          <w:sz w:val="21"/>
          <w:lang w:eastAsia="zh-CN"/>
        </w:rPr>
        <w:t>Embedding</w:t>
      </w:r>
      <w:r w:rsidRPr="00A959CE">
        <w:rPr>
          <w:sz w:val="21"/>
          <w:lang w:eastAsia="zh-CN"/>
        </w:rPr>
        <w:t>模型</w:t>
      </w:r>
      <w:r w:rsidRPr="00A959CE">
        <w:rPr>
          <w:rFonts w:ascii="宋体" w:eastAsia="宋体" w:hAnsi="宋体" w:cs="微软雅黑" w:hint="eastAsia"/>
          <w:sz w:val="21"/>
          <w:lang w:eastAsia="zh-CN"/>
        </w:rPr>
        <w:t>处</w:t>
      </w:r>
      <w:r w:rsidRPr="00A959CE">
        <w:rPr>
          <w:rFonts w:ascii="宋体" w:eastAsia="宋体" w:hAnsi="宋体" w:cs="MS Mincho" w:hint="eastAsia"/>
          <w:sz w:val="21"/>
          <w:lang w:eastAsia="zh-CN"/>
        </w:rPr>
        <w:t>理</w:t>
      </w:r>
      <w:r w:rsidRPr="00A959CE">
        <w:rPr>
          <w:rFonts w:ascii="宋体" w:eastAsia="宋体" w:hAnsi="宋体" w:cs="微软雅黑" w:hint="eastAsia"/>
          <w:sz w:val="21"/>
          <w:lang w:eastAsia="zh-CN"/>
        </w:rPr>
        <w:t>转换为</w:t>
      </w:r>
      <w:r w:rsidRPr="00A959CE">
        <w:rPr>
          <w:rFonts w:ascii="宋体" w:eastAsia="宋体" w:hAnsi="宋体" w:cs="MS Mincho" w:hint="eastAsia"/>
          <w:sz w:val="21"/>
          <w:lang w:eastAsia="zh-CN"/>
        </w:rPr>
        <w:t>高</w:t>
      </w:r>
      <w:r w:rsidRPr="00A959CE">
        <w:rPr>
          <w:rFonts w:ascii="宋体" w:eastAsia="宋体" w:hAnsi="宋体" w:cs="微软雅黑" w:hint="eastAsia"/>
          <w:sz w:val="21"/>
          <w:lang w:eastAsia="zh-CN"/>
        </w:rPr>
        <w:t>维</w:t>
      </w:r>
      <w:r w:rsidRPr="00A959CE">
        <w:rPr>
          <w:rFonts w:ascii="宋体" w:eastAsia="宋体" w:hAnsi="宋体" w:cs="MS Mincho" w:hint="eastAsia"/>
          <w:sz w:val="21"/>
          <w:lang w:eastAsia="zh-CN"/>
        </w:rPr>
        <w:t>向量之后，存入向量数据</w:t>
      </w:r>
      <w:r w:rsidRPr="00A959CE">
        <w:rPr>
          <w:rFonts w:ascii="宋体" w:eastAsia="宋体" w:hAnsi="宋体" w:cs="微软雅黑" w:hint="eastAsia"/>
          <w:sz w:val="21"/>
          <w:lang w:eastAsia="zh-CN"/>
        </w:rPr>
        <w:t>库</w:t>
      </w:r>
      <w:r w:rsidRPr="00A959CE">
        <w:rPr>
          <w:rFonts w:ascii="宋体" w:eastAsia="宋体" w:hAnsi="宋体" w:cs="MS Mincho" w:hint="eastAsia"/>
          <w:sz w:val="21"/>
          <w:lang w:eastAsia="zh-CN"/>
        </w:rPr>
        <w:t>。</w:t>
      </w:r>
      <w:r w:rsidRPr="00A959CE">
        <w:rPr>
          <w:rFonts w:ascii="宋体" w:eastAsia="宋体" w:hAnsi="宋体" w:cs="微软雅黑" w:hint="eastAsia"/>
          <w:sz w:val="21"/>
          <w:lang w:eastAsia="zh-CN"/>
        </w:rPr>
        <w:t>检</w:t>
      </w:r>
      <w:r w:rsidRPr="00A959CE">
        <w:rPr>
          <w:rFonts w:ascii="宋体" w:eastAsia="宋体" w:hAnsi="宋体" w:cs="MS Mincho" w:hint="eastAsia"/>
          <w:sz w:val="21"/>
          <w:lang w:eastAsia="zh-CN"/>
        </w:rPr>
        <w:t>索</w:t>
      </w:r>
      <w:r w:rsidRPr="00A959CE">
        <w:rPr>
          <w:rFonts w:ascii="宋体" w:eastAsia="宋体" w:hAnsi="宋体" w:cs="微软雅黑" w:hint="eastAsia"/>
          <w:sz w:val="21"/>
          <w:lang w:eastAsia="zh-CN"/>
        </w:rPr>
        <w:t>阶</w:t>
      </w:r>
      <w:r w:rsidRPr="00A959CE">
        <w:rPr>
          <w:rFonts w:ascii="宋体" w:eastAsia="宋体" w:hAnsi="宋体" w:cs="MS Mincho" w:hint="eastAsia"/>
          <w:sz w:val="21"/>
          <w:lang w:eastAsia="zh-CN"/>
        </w:rPr>
        <w:t>段依靠余弦相似度，找出</w:t>
      </w:r>
      <w:r w:rsidRPr="00A959CE">
        <w:rPr>
          <w:rFonts w:ascii="宋体" w:eastAsia="宋体" w:hAnsi="宋体" w:cs="微软雅黑" w:hint="eastAsia"/>
          <w:sz w:val="21"/>
          <w:lang w:eastAsia="zh-CN"/>
        </w:rPr>
        <w:t>语义层</w:t>
      </w:r>
      <w:r w:rsidRPr="00A959CE">
        <w:rPr>
          <w:rFonts w:ascii="宋体" w:eastAsia="宋体" w:hAnsi="宋体" w:cs="MS Mincho" w:hint="eastAsia"/>
          <w:sz w:val="21"/>
          <w:lang w:eastAsia="zh-CN"/>
        </w:rPr>
        <w:t>面比</w:t>
      </w:r>
      <w:r w:rsidRPr="00A959CE">
        <w:rPr>
          <w:rFonts w:ascii="宋体" w:eastAsia="宋体" w:hAnsi="宋体" w:cs="微软雅黑" w:hint="eastAsia"/>
          <w:sz w:val="21"/>
          <w:lang w:eastAsia="zh-CN"/>
        </w:rPr>
        <w:t>较</w:t>
      </w:r>
      <w:r w:rsidRPr="00A959CE">
        <w:rPr>
          <w:rFonts w:ascii="宋体" w:eastAsia="宋体" w:hAnsi="宋体" w:cs="MS Mincho" w:hint="eastAsia"/>
          <w:sz w:val="21"/>
          <w:lang w:eastAsia="zh-CN"/>
        </w:rPr>
        <w:t>接近的文本片段。本</w:t>
      </w:r>
      <w:r w:rsidRPr="00A959CE">
        <w:rPr>
          <w:rFonts w:ascii="宋体" w:eastAsia="宋体" w:hAnsi="宋体" w:cs="微软雅黑" w:hint="eastAsia"/>
          <w:sz w:val="21"/>
          <w:lang w:eastAsia="zh-CN"/>
        </w:rPr>
        <w:t>项</w:t>
      </w:r>
      <w:r w:rsidRPr="00A959CE">
        <w:rPr>
          <w:rFonts w:ascii="宋体" w:eastAsia="宋体" w:hAnsi="宋体" w:cs="MS Mincho" w:hint="eastAsia"/>
          <w:sz w:val="21"/>
          <w:lang w:eastAsia="zh-CN"/>
        </w:rPr>
        <w:t>目</w:t>
      </w:r>
      <w:r w:rsidRPr="00A959CE">
        <w:rPr>
          <w:rFonts w:ascii="宋体" w:eastAsia="宋体" w:hAnsi="宋体" w:cs="微软雅黑" w:hint="eastAsia"/>
          <w:sz w:val="21"/>
          <w:lang w:eastAsia="zh-CN"/>
        </w:rPr>
        <w:t>选</w:t>
      </w:r>
      <w:r w:rsidRPr="00A959CE">
        <w:rPr>
          <w:rFonts w:ascii="宋体" w:eastAsia="宋体" w:hAnsi="宋体" w:cs="MS Mincho" w:hint="eastAsia"/>
          <w:sz w:val="21"/>
          <w:lang w:eastAsia="zh-CN"/>
        </w:rPr>
        <w:t>用开源的</w:t>
      </w:r>
      <w:r w:rsidRPr="00A959CE">
        <w:rPr>
          <w:sz w:val="21"/>
          <w:lang w:eastAsia="zh-CN"/>
        </w:rPr>
        <w:t>Chroma</w:t>
      </w:r>
      <w:r w:rsidRPr="00A959CE">
        <w:rPr>
          <w:sz w:val="21"/>
          <w:lang w:eastAsia="zh-CN"/>
        </w:rPr>
        <w:t>向量数据</w:t>
      </w:r>
      <w:r w:rsidRPr="00A959CE">
        <w:rPr>
          <w:rFonts w:ascii="宋体" w:eastAsia="宋体" w:hAnsi="宋体" w:cs="微软雅黑" w:hint="eastAsia"/>
          <w:sz w:val="21"/>
          <w:lang w:eastAsia="zh-CN"/>
        </w:rPr>
        <w:t>库</w:t>
      </w:r>
      <w:r w:rsidRPr="00A959CE">
        <w:rPr>
          <w:rFonts w:ascii="宋体" w:eastAsia="宋体" w:hAnsi="宋体" w:cs="MS Mincho" w:hint="eastAsia"/>
          <w:sz w:val="21"/>
          <w:lang w:eastAsia="zh-CN"/>
        </w:rPr>
        <w:t>，把数据保存在本地</w:t>
      </w:r>
      <w:r w:rsidRPr="00A959CE">
        <w:rPr>
          <w:rFonts w:ascii="宋体" w:eastAsia="宋体" w:hAnsi="宋体" w:cs="微软雅黑" w:hint="eastAsia"/>
          <w:sz w:val="21"/>
          <w:lang w:eastAsia="zh-CN"/>
        </w:rPr>
        <w:t>实现</w:t>
      </w:r>
      <w:r w:rsidRPr="00A959CE">
        <w:rPr>
          <w:rFonts w:ascii="宋体" w:eastAsia="宋体" w:hAnsi="宋体" w:cs="MS Mincho" w:hint="eastAsia"/>
          <w:sz w:val="21"/>
          <w:lang w:eastAsia="zh-CN"/>
        </w:rPr>
        <w:t>持久化。只依靠向量</w:t>
      </w:r>
      <w:r w:rsidRPr="00A959CE">
        <w:rPr>
          <w:rFonts w:ascii="宋体" w:eastAsia="宋体" w:hAnsi="宋体" w:cs="微软雅黑" w:hint="eastAsia"/>
          <w:sz w:val="21"/>
          <w:lang w:eastAsia="zh-CN"/>
        </w:rPr>
        <w:t>检</w:t>
      </w:r>
      <w:r w:rsidRPr="00A959CE">
        <w:rPr>
          <w:rFonts w:ascii="宋体" w:eastAsia="宋体" w:hAnsi="宋体" w:cs="MS Mincho" w:hint="eastAsia"/>
          <w:sz w:val="21"/>
          <w:lang w:eastAsia="zh-CN"/>
        </w:rPr>
        <w:t>索会存在缺陷，遇到</w:t>
      </w:r>
      <w:r w:rsidRPr="00A959CE">
        <w:rPr>
          <w:sz w:val="21"/>
          <w:lang w:eastAsia="zh-CN"/>
        </w:rPr>
        <w:t>“</w:t>
      </w:r>
      <w:r w:rsidRPr="00A959CE">
        <w:rPr>
          <w:sz w:val="21"/>
          <w:lang w:eastAsia="zh-CN"/>
        </w:rPr>
        <w:t>黄金茶</w:t>
      </w:r>
      <w:r w:rsidRPr="00A959CE">
        <w:rPr>
          <w:sz w:val="21"/>
          <w:lang w:eastAsia="zh-CN"/>
        </w:rPr>
        <w:t>”“0~4℃”</w:t>
      </w:r>
      <w:r w:rsidRPr="00A959CE">
        <w:rPr>
          <w:rFonts w:ascii="宋体" w:eastAsia="宋体" w:hAnsi="宋体" w:cs="微软雅黑" w:hint="eastAsia"/>
          <w:sz w:val="21"/>
          <w:lang w:eastAsia="zh-CN"/>
        </w:rPr>
        <w:t>这类专</w:t>
      </w:r>
      <w:r w:rsidRPr="00A959CE">
        <w:rPr>
          <w:rFonts w:ascii="宋体" w:eastAsia="宋体" w:hAnsi="宋体" w:cs="MS Mincho" w:hint="eastAsia"/>
          <w:sz w:val="21"/>
          <w:lang w:eastAsia="zh-CN"/>
        </w:rPr>
        <w:t>有名</w:t>
      </w:r>
      <w:r w:rsidRPr="00A959CE">
        <w:rPr>
          <w:rFonts w:ascii="宋体" w:eastAsia="宋体" w:hAnsi="宋体" w:cs="微软雅黑" w:hint="eastAsia"/>
          <w:sz w:val="21"/>
          <w:lang w:eastAsia="zh-CN"/>
        </w:rPr>
        <w:t>词</w:t>
      </w:r>
      <w:r w:rsidRPr="00A959CE">
        <w:rPr>
          <w:rFonts w:ascii="宋体" w:eastAsia="宋体" w:hAnsi="宋体" w:cs="MS Mincho" w:hint="eastAsia"/>
          <w:sz w:val="21"/>
          <w:lang w:eastAsia="zh-CN"/>
        </w:rPr>
        <w:t>、数</w:t>
      </w:r>
      <w:r w:rsidRPr="00A959CE">
        <w:rPr>
          <w:rFonts w:ascii="宋体" w:eastAsia="宋体" w:hAnsi="宋体" w:cs="微软雅黑" w:hint="eastAsia"/>
          <w:sz w:val="21"/>
          <w:lang w:eastAsia="zh-CN"/>
        </w:rPr>
        <w:t>值</w:t>
      </w:r>
      <w:r w:rsidRPr="00A959CE">
        <w:rPr>
          <w:rFonts w:ascii="宋体" w:eastAsia="宋体" w:hAnsi="宋体" w:cs="MS Mincho" w:hint="eastAsia"/>
          <w:sz w:val="21"/>
          <w:lang w:eastAsia="zh-CN"/>
        </w:rPr>
        <w:t>信息的</w:t>
      </w:r>
      <w:r w:rsidRPr="00A959CE">
        <w:rPr>
          <w:rFonts w:ascii="宋体" w:eastAsia="宋体" w:hAnsi="宋体" w:cs="微软雅黑" w:hint="eastAsia"/>
          <w:sz w:val="21"/>
          <w:lang w:eastAsia="zh-CN"/>
        </w:rPr>
        <w:t>时</w:t>
      </w:r>
      <w:r w:rsidRPr="00A959CE">
        <w:rPr>
          <w:rFonts w:ascii="宋体" w:eastAsia="宋体" w:hAnsi="宋体" w:cs="MS Mincho" w:hint="eastAsia"/>
          <w:sz w:val="21"/>
          <w:lang w:eastAsia="zh-CN"/>
        </w:rPr>
        <w:t>候，字面匹配效果不理想。</w:t>
      </w:r>
      <w:r w:rsidRPr="00A959CE">
        <w:rPr>
          <w:rFonts w:ascii="宋体" w:eastAsia="宋体" w:hAnsi="宋体" w:cs="微软雅黑" w:hint="eastAsia"/>
          <w:sz w:val="21"/>
          <w:lang w:eastAsia="zh-CN"/>
        </w:rPr>
        <w:t>为</w:t>
      </w:r>
      <w:r w:rsidRPr="00A959CE">
        <w:rPr>
          <w:rFonts w:ascii="宋体" w:eastAsia="宋体" w:hAnsi="宋体" w:cs="MS Mincho" w:hint="eastAsia"/>
          <w:sz w:val="21"/>
          <w:lang w:eastAsia="zh-CN"/>
        </w:rPr>
        <w:t>此本系</w:t>
      </w:r>
      <w:r w:rsidRPr="00A959CE">
        <w:rPr>
          <w:rFonts w:ascii="宋体" w:eastAsia="宋体" w:hAnsi="宋体" w:cs="微软雅黑" w:hint="eastAsia"/>
          <w:sz w:val="21"/>
          <w:lang w:eastAsia="zh-CN"/>
        </w:rPr>
        <w:t>统额</w:t>
      </w:r>
      <w:r w:rsidRPr="00A959CE">
        <w:rPr>
          <w:rFonts w:ascii="宋体" w:eastAsia="宋体" w:hAnsi="宋体" w:cs="MS Mincho" w:hint="eastAsia"/>
          <w:sz w:val="21"/>
          <w:lang w:eastAsia="zh-CN"/>
        </w:rPr>
        <w:t>外引入</w:t>
      </w:r>
      <w:r w:rsidRPr="00A959CE">
        <w:rPr>
          <w:sz w:val="21"/>
          <w:lang w:eastAsia="zh-CN"/>
        </w:rPr>
        <w:t>BM25</w:t>
      </w:r>
      <w:r w:rsidRPr="00A959CE">
        <w:rPr>
          <w:sz w:val="21"/>
          <w:lang w:eastAsia="zh-CN"/>
        </w:rPr>
        <w:t>关</w:t>
      </w:r>
      <w:r w:rsidRPr="00A959CE">
        <w:rPr>
          <w:rFonts w:ascii="宋体" w:eastAsia="宋体" w:hAnsi="宋体" w:cs="微软雅黑" w:hint="eastAsia"/>
          <w:sz w:val="21"/>
          <w:lang w:eastAsia="zh-CN"/>
        </w:rPr>
        <w:t>键词检</w:t>
      </w:r>
      <w:r w:rsidRPr="00A959CE">
        <w:rPr>
          <w:rFonts w:ascii="宋体" w:eastAsia="宋体" w:hAnsi="宋体" w:cs="MS Mincho" w:hint="eastAsia"/>
          <w:sz w:val="21"/>
          <w:lang w:eastAsia="zh-CN"/>
        </w:rPr>
        <w:t>索作</w:t>
      </w:r>
      <w:r w:rsidRPr="00A959CE">
        <w:rPr>
          <w:rFonts w:ascii="宋体" w:eastAsia="宋体" w:hAnsi="宋体" w:cs="微软雅黑" w:hint="eastAsia"/>
          <w:sz w:val="21"/>
          <w:lang w:eastAsia="zh-CN"/>
        </w:rPr>
        <w:t>为补</w:t>
      </w:r>
      <w:r w:rsidRPr="00A959CE">
        <w:rPr>
          <w:rFonts w:ascii="宋体" w:eastAsia="宋体" w:hAnsi="宋体" w:cs="MS Mincho" w:hint="eastAsia"/>
          <w:sz w:val="21"/>
          <w:lang w:eastAsia="zh-CN"/>
        </w:rPr>
        <w:t>充，将两路召回</w:t>
      </w:r>
      <w:r w:rsidRPr="00A959CE">
        <w:rPr>
          <w:rFonts w:ascii="宋体" w:eastAsia="宋体" w:hAnsi="宋体" w:cs="微软雅黑" w:hint="eastAsia"/>
          <w:sz w:val="21"/>
          <w:lang w:eastAsia="zh-CN"/>
        </w:rPr>
        <w:t>结</w:t>
      </w:r>
      <w:r w:rsidRPr="00A959CE">
        <w:rPr>
          <w:rFonts w:ascii="宋体" w:eastAsia="宋体" w:hAnsi="宋体" w:cs="MS Mincho" w:hint="eastAsia"/>
          <w:sz w:val="21"/>
          <w:lang w:eastAsia="zh-CN"/>
        </w:rPr>
        <w:t>果使用</w:t>
      </w:r>
      <w:r w:rsidRPr="00A959CE">
        <w:rPr>
          <w:sz w:val="21"/>
          <w:lang w:eastAsia="zh-CN"/>
        </w:rPr>
        <w:t>RRF reciprocal rank fusion</w:t>
      </w:r>
      <w:r w:rsidRPr="00A959CE">
        <w:rPr>
          <w:sz w:val="21"/>
          <w:lang w:eastAsia="zh-CN"/>
        </w:rPr>
        <w:t>算法做融合重排序，兼</w:t>
      </w:r>
      <w:r w:rsidRPr="00A959CE">
        <w:rPr>
          <w:rFonts w:ascii="宋体" w:eastAsia="宋体" w:hAnsi="宋体" w:cs="微软雅黑" w:hint="eastAsia"/>
          <w:sz w:val="21"/>
          <w:lang w:eastAsia="zh-CN"/>
        </w:rPr>
        <w:t>顾语义</w:t>
      </w:r>
      <w:r w:rsidRPr="00A959CE">
        <w:rPr>
          <w:rFonts w:ascii="宋体" w:eastAsia="宋体" w:hAnsi="宋体" w:cs="MS Mincho" w:hint="eastAsia"/>
          <w:sz w:val="21"/>
          <w:lang w:eastAsia="zh-CN"/>
        </w:rPr>
        <w:t>匹配和关</w:t>
      </w:r>
      <w:r w:rsidRPr="00A959CE">
        <w:rPr>
          <w:rFonts w:ascii="宋体" w:eastAsia="宋体" w:hAnsi="宋体" w:cs="微软雅黑" w:hint="eastAsia"/>
          <w:sz w:val="21"/>
          <w:lang w:eastAsia="zh-CN"/>
        </w:rPr>
        <w:t>键词</w:t>
      </w:r>
      <w:r w:rsidRPr="00A959CE">
        <w:rPr>
          <w:rFonts w:ascii="宋体" w:eastAsia="宋体" w:hAnsi="宋体" w:cs="MS Mincho" w:hint="eastAsia"/>
          <w:sz w:val="21"/>
          <w:lang w:eastAsia="zh-CN"/>
        </w:rPr>
        <w:t>精准匹配两种效果。</w:t>
      </w:r>
    </w:p>
    <w:p w14:paraId="366B12E6" w14:textId="77777777" w:rsidR="006C1DB0" w:rsidRDefault="00000000">
      <w:pPr>
        <w:spacing w:after="0" w:line="360" w:lineRule="auto"/>
        <w:rPr>
          <w:lang w:eastAsia="zh-CN"/>
        </w:rPr>
      </w:pPr>
      <w:r>
        <w:rPr>
          <w:rFonts w:ascii="黑体" w:eastAsia="黑体" w:hAnsi="黑体"/>
          <w:b/>
          <w:sz w:val="24"/>
          <w:lang w:eastAsia="zh-CN"/>
        </w:rPr>
        <w:t>3 系</w:t>
      </w:r>
      <w:r>
        <w:rPr>
          <w:rFonts w:ascii="黑体" w:eastAsia="黑体" w:hAnsi="黑体" w:cs="微软雅黑" w:hint="eastAsia"/>
          <w:b/>
          <w:sz w:val="24"/>
          <w:lang w:eastAsia="zh-CN"/>
        </w:rPr>
        <w:t>统总</w:t>
      </w:r>
      <w:r>
        <w:rPr>
          <w:rFonts w:ascii="黑体" w:eastAsia="黑体" w:hAnsi="黑体" w:cs="MS Gothic" w:hint="eastAsia"/>
          <w:b/>
          <w:sz w:val="24"/>
          <w:lang w:eastAsia="zh-CN"/>
        </w:rPr>
        <w:t>体</w:t>
      </w:r>
      <w:r>
        <w:rPr>
          <w:rFonts w:ascii="黑体" w:eastAsia="黑体" w:hAnsi="黑体" w:cs="微软雅黑" w:hint="eastAsia"/>
          <w:b/>
          <w:sz w:val="24"/>
          <w:lang w:eastAsia="zh-CN"/>
        </w:rPr>
        <w:t>设计</w:t>
      </w:r>
    </w:p>
    <w:p w14:paraId="44C0C43E" w14:textId="77777777" w:rsidR="00A959CE" w:rsidRDefault="00000000">
      <w:pPr>
        <w:spacing w:after="0" w:line="360" w:lineRule="auto"/>
        <w:rPr>
          <w:rFonts w:ascii="MS Mincho" w:eastAsia="宋体" w:hAnsi="MS Mincho" w:cs="MS Mincho" w:hint="eastAsia"/>
          <w:lang w:eastAsia="zh-CN"/>
        </w:rPr>
      </w:pPr>
      <w:r>
        <w:rPr>
          <w:rFonts w:ascii="黑体" w:eastAsia="黑体" w:hAnsi="黑体"/>
          <w:b/>
          <w:sz w:val="21"/>
          <w:lang w:eastAsia="zh-CN"/>
        </w:rPr>
        <w:t>3.1 系统架构</w:t>
      </w:r>
    </w:p>
    <w:p w14:paraId="32354B53" w14:textId="77777777" w:rsidR="00D850F2" w:rsidRDefault="00000000">
      <w:pPr>
        <w:spacing w:after="0" w:line="360" w:lineRule="auto"/>
        <w:ind w:firstLine="420"/>
        <w:rPr>
          <w:lang w:eastAsia="zh-CN"/>
        </w:rPr>
      </w:pPr>
      <w:r>
        <w:rPr>
          <w:rFonts w:ascii="宋体" w:eastAsia="宋体" w:hAnsi="宋体"/>
          <w:sz w:val="21"/>
          <w:lang w:eastAsia="zh-CN"/>
        </w:rPr>
        <w:t>整个系统采用分层的设计思路，由下至上一共分为三层。数据层包含SQLite业务数据库以及Chroma向量数据库，SQLite用来保存账号、会话记录、消息内容和知识库相关元数据；Chroma专门存储知识片段以及对应的向量。核心逻辑层以LangChain作为开发编排框架，涵盖文档解析、中文文本分块、云端向量化处理、混合检索、提示词组装、引用解析等多个功能模块。应用层基于Streamlit搭建网页前端，划分登录、智能问答、知识库管理、数据统计面板四个页面。大模型与向量化能力全部调用云端API完成，本地机器只承担轻量业务逻辑，对部署环境的硬件要求并不苛刻。</w:t>
      </w:r>
    </w:p>
    <w:p w14:paraId="41978FF6" w14:textId="77777777" w:rsidR="00D850F2" w:rsidRDefault="00000000">
      <w:pPr>
        <w:jc w:val="center"/>
      </w:pPr>
      <w:r>
        <w:rPr>
          <w:noProof/>
        </w:rPr>
        <w:lastRenderedPageBreak/>
        <w:drawing>
          <wp:inline distT="0" distB="0" distL="0" distR="0" wp14:anchorId="122A2F61" wp14:editId="77686238">
            <wp:extent cx="5040000" cy="44584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_系统架构图.png"/>
                    <pic:cNvPicPr/>
                  </pic:nvPicPr>
                  <pic:blipFill>
                    <a:blip r:embed="rId6"/>
                    <a:stretch>
                      <a:fillRect/>
                    </a:stretch>
                  </pic:blipFill>
                  <pic:spPr>
                    <a:xfrm>
                      <a:off x="0" y="0"/>
                      <a:ext cx="5040000" cy="4458462"/>
                    </a:xfrm>
                    <a:prstGeom prst="rect">
                      <a:avLst/>
                    </a:prstGeom>
                  </pic:spPr>
                </pic:pic>
              </a:graphicData>
            </a:graphic>
          </wp:inline>
        </w:drawing>
      </w:r>
    </w:p>
    <w:p w14:paraId="6E7A9DEA" w14:textId="77777777" w:rsidR="00D850F2" w:rsidRDefault="00000000">
      <w:pPr>
        <w:jc w:val="center"/>
        <w:rPr>
          <w:lang w:eastAsia="zh-CN"/>
        </w:rPr>
      </w:pPr>
      <w:r>
        <w:rPr>
          <w:rFonts w:ascii="宋体" w:eastAsia="宋体" w:hAnsi="宋体"/>
          <w:b/>
          <w:sz w:val="18"/>
          <w:lang w:eastAsia="zh-CN"/>
        </w:rPr>
        <w:t>图 1 系统总体架构</w:t>
      </w:r>
    </w:p>
    <w:p w14:paraId="71091A22" w14:textId="77777777" w:rsidR="006C1DB0" w:rsidRDefault="00000000">
      <w:pPr>
        <w:spacing w:after="0" w:line="360" w:lineRule="auto"/>
        <w:rPr>
          <w:lang w:eastAsia="zh-CN"/>
        </w:rPr>
      </w:pPr>
      <w:r>
        <w:rPr>
          <w:rFonts w:ascii="黑体" w:eastAsia="黑体" w:hAnsi="黑体"/>
          <w:b/>
          <w:sz w:val="21"/>
          <w:lang w:eastAsia="zh-CN"/>
        </w:rPr>
        <w:t>3.2 湘西特产知识库设计</w:t>
      </w:r>
    </w:p>
    <w:p w14:paraId="053C7B92" w14:textId="77777777" w:rsidR="00A959CE" w:rsidRDefault="00A959CE">
      <w:pPr>
        <w:spacing w:after="0" w:line="360" w:lineRule="auto"/>
        <w:ind w:firstLine="420"/>
        <w:rPr>
          <w:rFonts w:ascii="MS Mincho" w:eastAsia="宋体" w:hAnsi="MS Mincho" w:cs="MS Mincho" w:hint="eastAsia"/>
          <w:lang w:eastAsia="zh-CN"/>
        </w:rPr>
      </w:pPr>
      <w:r w:rsidRPr="00A959CE">
        <w:rPr>
          <w:rFonts w:ascii="宋体" w:eastAsia="宋体" w:hAnsi="宋体" w:cs="微软雅黑" w:hint="eastAsia"/>
          <w:sz w:val="21"/>
          <w:lang w:eastAsia="zh-CN"/>
        </w:rPr>
        <w:t>为</w:t>
      </w:r>
      <w:r w:rsidRPr="00A959CE">
        <w:rPr>
          <w:rFonts w:ascii="宋体" w:eastAsia="宋体" w:hAnsi="宋体" w:cs="MS Mincho" w:hint="eastAsia"/>
          <w:sz w:val="21"/>
          <w:lang w:eastAsia="zh-CN"/>
        </w:rPr>
        <w:t>开展</w:t>
      </w:r>
      <w:r w:rsidRPr="00A959CE">
        <w:rPr>
          <w:rFonts w:ascii="宋体" w:eastAsia="宋体" w:hAnsi="宋体" w:cs="微软雅黑" w:hint="eastAsia"/>
          <w:sz w:val="21"/>
          <w:lang w:eastAsia="zh-CN"/>
        </w:rPr>
        <w:t>项</w:t>
      </w:r>
      <w:r w:rsidRPr="00A959CE">
        <w:rPr>
          <w:rFonts w:ascii="宋体" w:eastAsia="宋体" w:hAnsi="宋体" w:cs="MS Mincho" w:hint="eastAsia"/>
          <w:sz w:val="21"/>
          <w:lang w:eastAsia="zh-CN"/>
        </w:rPr>
        <w:t>目</w:t>
      </w:r>
      <w:r w:rsidRPr="00A959CE">
        <w:rPr>
          <w:rFonts w:ascii="宋体" w:eastAsia="宋体" w:hAnsi="宋体" w:cs="微软雅黑" w:hint="eastAsia"/>
          <w:sz w:val="21"/>
          <w:lang w:eastAsia="zh-CN"/>
        </w:rPr>
        <w:t>测试</w:t>
      </w:r>
      <w:r w:rsidRPr="00A959CE">
        <w:rPr>
          <w:rFonts w:ascii="宋体" w:eastAsia="宋体" w:hAnsi="宋体" w:cs="MS Mincho" w:hint="eastAsia"/>
          <w:sz w:val="21"/>
          <w:lang w:eastAsia="zh-CN"/>
        </w:rPr>
        <w:t>，我</w:t>
      </w:r>
      <w:r w:rsidRPr="00A959CE">
        <w:rPr>
          <w:rFonts w:ascii="宋体" w:eastAsia="宋体" w:hAnsi="宋体" w:cs="微软雅黑" w:hint="eastAsia"/>
          <w:sz w:val="21"/>
          <w:lang w:eastAsia="zh-CN"/>
        </w:rPr>
        <w:t>们</w:t>
      </w:r>
      <w:r w:rsidRPr="00A959CE">
        <w:rPr>
          <w:rFonts w:ascii="宋体" w:eastAsia="宋体" w:hAnsi="宋体" w:cs="MS Mincho" w:hint="eastAsia"/>
          <w:sz w:val="21"/>
          <w:lang w:eastAsia="zh-CN"/>
        </w:rPr>
        <w:t>搭建一套面向湘西土特</w:t>
      </w:r>
      <w:r w:rsidRPr="00A959CE">
        <w:rPr>
          <w:rFonts w:ascii="宋体" w:eastAsia="宋体" w:hAnsi="宋体" w:cs="微软雅黑" w:hint="eastAsia"/>
          <w:sz w:val="21"/>
          <w:lang w:eastAsia="zh-CN"/>
        </w:rPr>
        <w:t>产</w:t>
      </w:r>
      <w:r w:rsidRPr="00A959CE">
        <w:rPr>
          <w:rFonts w:ascii="宋体" w:eastAsia="宋体" w:hAnsi="宋体" w:cs="MS Mincho" w:hint="eastAsia"/>
          <w:sz w:val="21"/>
          <w:lang w:eastAsia="zh-CN"/>
        </w:rPr>
        <w:t>的演示知</w:t>
      </w:r>
      <w:r w:rsidRPr="00A959CE">
        <w:rPr>
          <w:rFonts w:ascii="宋体" w:eastAsia="宋体" w:hAnsi="宋体" w:cs="微软雅黑" w:hint="eastAsia"/>
          <w:sz w:val="21"/>
          <w:lang w:eastAsia="zh-CN"/>
        </w:rPr>
        <w:t>识库</w:t>
      </w:r>
      <w:r w:rsidRPr="00A959CE">
        <w:rPr>
          <w:rFonts w:ascii="宋体" w:eastAsia="宋体" w:hAnsi="宋体" w:cs="MS Mincho" w:hint="eastAsia"/>
          <w:sz w:val="21"/>
          <w:lang w:eastAsia="zh-CN"/>
        </w:rPr>
        <w:t>，一共收集整理</w:t>
      </w:r>
      <w:r w:rsidRPr="00A959CE">
        <w:rPr>
          <w:sz w:val="21"/>
          <w:lang w:eastAsia="zh-CN"/>
        </w:rPr>
        <w:t>23</w:t>
      </w:r>
      <w:r w:rsidRPr="00A959CE">
        <w:rPr>
          <w:sz w:val="21"/>
          <w:lang w:eastAsia="zh-CN"/>
        </w:rPr>
        <w:t>份特</w:t>
      </w:r>
      <w:r w:rsidRPr="00A959CE">
        <w:rPr>
          <w:rFonts w:ascii="宋体" w:eastAsia="宋体" w:hAnsi="宋体" w:cs="微软雅黑" w:hint="eastAsia"/>
          <w:sz w:val="21"/>
          <w:lang w:eastAsia="zh-CN"/>
        </w:rPr>
        <w:t>产</w:t>
      </w:r>
      <w:r w:rsidRPr="00A959CE">
        <w:rPr>
          <w:rFonts w:ascii="宋体" w:eastAsia="宋体" w:hAnsi="宋体" w:cs="MS Mincho" w:hint="eastAsia"/>
          <w:sz w:val="21"/>
          <w:lang w:eastAsia="zh-CN"/>
        </w:rPr>
        <w:t>文档，覆盖六大</w:t>
      </w:r>
      <w:r w:rsidRPr="00A959CE">
        <w:rPr>
          <w:rFonts w:ascii="宋体" w:eastAsia="宋体" w:hAnsi="宋体" w:cs="微软雅黑" w:hint="eastAsia"/>
          <w:sz w:val="21"/>
          <w:lang w:eastAsia="zh-CN"/>
        </w:rPr>
        <w:t>类别</w:t>
      </w:r>
      <w:r w:rsidRPr="00A959CE">
        <w:rPr>
          <w:rFonts w:ascii="宋体" w:eastAsia="宋体" w:hAnsi="宋体" w:cs="MS Mincho" w:hint="eastAsia"/>
          <w:sz w:val="21"/>
          <w:lang w:eastAsia="zh-CN"/>
        </w:rPr>
        <w:t>：茶叶</w:t>
      </w:r>
      <w:r w:rsidRPr="00A959CE">
        <w:rPr>
          <w:rFonts w:ascii="宋体" w:eastAsia="宋体" w:hAnsi="宋体" w:cs="微软雅黑" w:hint="eastAsia"/>
          <w:sz w:val="21"/>
          <w:lang w:eastAsia="zh-CN"/>
        </w:rPr>
        <w:t>类</w:t>
      </w:r>
      <w:r w:rsidRPr="00A959CE">
        <w:rPr>
          <w:rFonts w:ascii="宋体" w:eastAsia="宋体" w:hAnsi="宋体" w:cs="MS Mincho" w:hint="eastAsia"/>
          <w:sz w:val="21"/>
          <w:lang w:eastAsia="zh-CN"/>
        </w:rPr>
        <w:t>包含保靖黄金茶、古丈毛尖、永</w:t>
      </w:r>
      <w:r w:rsidRPr="00A959CE">
        <w:rPr>
          <w:rFonts w:ascii="宋体" w:eastAsia="宋体" w:hAnsi="宋体" w:cs="微软雅黑" w:hint="eastAsia"/>
          <w:sz w:val="21"/>
          <w:lang w:eastAsia="zh-CN"/>
        </w:rPr>
        <w:t>顺</w:t>
      </w:r>
      <w:r w:rsidRPr="00A959CE">
        <w:rPr>
          <w:rFonts w:ascii="宋体" w:eastAsia="宋体" w:hAnsi="宋体" w:cs="MS Mincho" w:hint="eastAsia"/>
          <w:sz w:val="21"/>
          <w:lang w:eastAsia="zh-CN"/>
        </w:rPr>
        <w:t>莓茶；肉制品包含湘西腊肉、血</w:t>
      </w:r>
      <w:r w:rsidRPr="00A959CE">
        <w:rPr>
          <w:rFonts w:ascii="宋体" w:eastAsia="宋体" w:hAnsi="宋体" w:cs="微软雅黑" w:hint="eastAsia"/>
          <w:sz w:val="21"/>
          <w:lang w:eastAsia="zh-CN"/>
        </w:rPr>
        <w:t>粑鸭</w:t>
      </w:r>
      <w:r w:rsidRPr="00A959CE">
        <w:rPr>
          <w:rFonts w:ascii="宋体" w:eastAsia="宋体" w:hAnsi="宋体" w:cs="MS Mincho" w:hint="eastAsia"/>
          <w:sz w:val="21"/>
          <w:lang w:eastAsia="zh-CN"/>
        </w:rPr>
        <w:t>；水果包含十八洞村</w:t>
      </w:r>
      <w:r w:rsidRPr="00A959CE">
        <w:rPr>
          <w:rFonts w:ascii="宋体" w:eastAsia="宋体" w:hAnsi="宋体" w:cs="微软雅黑" w:hint="eastAsia"/>
          <w:sz w:val="21"/>
          <w:lang w:eastAsia="zh-CN"/>
        </w:rPr>
        <w:t>猕</w:t>
      </w:r>
      <w:r w:rsidRPr="00A959CE">
        <w:rPr>
          <w:rFonts w:ascii="宋体" w:eastAsia="宋体" w:hAnsi="宋体" w:cs="MS Mincho" w:hint="eastAsia"/>
          <w:sz w:val="21"/>
          <w:lang w:eastAsia="zh-CN"/>
        </w:rPr>
        <w:t>猴桃、</w:t>
      </w:r>
      <w:r w:rsidRPr="00A959CE">
        <w:rPr>
          <w:rFonts w:ascii="宋体" w:eastAsia="宋体" w:hAnsi="宋体" w:cs="微软雅黑" w:hint="eastAsia"/>
          <w:sz w:val="21"/>
          <w:lang w:eastAsia="zh-CN"/>
        </w:rPr>
        <w:t>泸</w:t>
      </w:r>
      <w:r w:rsidRPr="00A959CE">
        <w:rPr>
          <w:rFonts w:ascii="宋体" w:eastAsia="宋体" w:hAnsi="宋体" w:cs="MS Mincho" w:hint="eastAsia"/>
          <w:sz w:val="21"/>
          <w:lang w:eastAsia="zh-CN"/>
        </w:rPr>
        <w:t>溪椪柑；</w:t>
      </w:r>
      <w:r w:rsidRPr="00A959CE">
        <w:rPr>
          <w:rFonts w:ascii="宋体" w:eastAsia="宋体" w:hAnsi="宋体" w:cs="微软雅黑" w:hint="eastAsia"/>
          <w:sz w:val="21"/>
          <w:lang w:eastAsia="zh-CN"/>
        </w:rPr>
        <w:t>传统</w:t>
      </w:r>
      <w:r w:rsidRPr="00A959CE">
        <w:rPr>
          <w:rFonts w:ascii="宋体" w:eastAsia="宋体" w:hAnsi="宋体" w:cs="MS Mincho" w:hint="eastAsia"/>
          <w:sz w:val="21"/>
          <w:lang w:eastAsia="zh-CN"/>
        </w:rPr>
        <w:t>食品包含</w:t>
      </w:r>
      <w:r w:rsidRPr="00A959CE">
        <w:rPr>
          <w:rFonts w:ascii="宋体" w:eastAsia="宋体" w:hAnsi="宋体" w:cs="微软雅黑" w:hint="eastAsia"/>
          <w:sz w:val="21"/>
          <w:lang w:eastAsia="zh-CN"/>
        </w:rPr>
        <w:t>凤</w:t>
      </w:r>
      <w:r w:rsidRPr="00A959CE">
        <w:rPr>
          <w:rFonts w:ascii="宋体" w:eastAsia="宋体" w:hAnsi="宋体" w:cs="MS Mincho" w:hint="eastAsia"/>
          <w:sz w:val="21"/>
          <w:lang w:eastAsia="zh-CN"/>
        </w:rPr>
        <w:t>凰姜糖、湘西糍</w:t>
      </w:r>
      <w:r w:rsidRPr="00A959CE">
        <w:rPr>
          <w:rFonts w:ascii="宋体" w:eastAsia="宋体" w:hAnsi="宋体" w:cs="微软雅黑" w:hint="eastAsia"/>
          <w:sz w:val="21"/>
          <w:lang w:eastAsia="zh-CN"/>
        </w:rPr>
        <w:t>粑</w:t>
      </w:r>
      <w:r w:rsidRPr="00A959CE">
        <w:rPr>
          <w:rFonts w:ascii="宋体" w:eastAsia="宋体" w:hAnsi="宋体" w:cs="MS Mincho" w:hint="eastAsia"/>
          <w:sz w:val="21"/>
          <w:lang w:eastAsia="zh-CN"/>
        </w:rPr>
        <w:t>、湘西米酒；</w:t>
      </w:r>
      <w:r w:rsidRPr="00A959CE">
        <w:rPr>
          <w:rFonts w:ascii="宋体" w:eastAsia="宋体" w:hAnsi="宋体" w:cs="微软雅黑" w:hint="eastAsia"/>
          <w:sz w:val="21"/>
          <w:lang w:eastAsia="zh-CN"/>
        </w:rPr>
        <w:t>农产</w:t>
      </w:r>
      <w:r w:rsidRPr="00A959CE">
        <w:rPr>
          <w:rFonts w:ascii="宋体" w:eastAsia="宋体" w:hAnsi="宋体" w:cs="MS Mincho" w:hint="eastAsia"/>
          <w:sz w:val="21"/>
          <w:lang w:eastAsia="zh-CN"/>
        </w:rPr>
        <w:t>品包含</w:t>
      </w:r>
      <w:r w:rsidRPr="00A959CE">
        <w:rPr>
          <w:rFonts w:ascii="宋体" w:eastAsia="宋体" w:hAnsi="宋体" w:cs="微软雅黑" w:hint="eastAsia"/>
          <w:sz w:val="21"/>
          <w:lang w:eastAsia="zh-CN"/>
        </w:rPr>
        <w:t>龙</w:t>
      </w:r>
      <w:r w:rsidRPr="00A959CE">
        <w:rPr>
          <w:rFonts w:ascii="宋体" w:eastAsia="宋体" w:hAnsi="宋体" w:cs="MS Mincho" w:hint="eastAsia"/>
          <w:sz w:val="21"/>
          <w:lang w:eastAsia="zh-CN"/>
        </w:rPr>
        <w:t>山百合、土蜂蜜、葛根粉、茶油；</w:t>
      </w:r>
      <w:r w:rsidRPr="00A959CE">
        <w:rPr>
          <w:rFonts w:ascii="宋体" w:eastAsia="宋体" w:hAnsi="宋体" w:cs="微软雅黑" w:hint="eastAsia"/>
          <w:sz w:val="21"/>
          <w:lang w:eastAsia="zh-CN"/>
        </w:rPr>
        <w:t>还</w:t>
      </w:r>
      <w:r w:rsidRPr="00A959CE">
        <w:rPr>
          <w:rFonts w:ascii="宋体" w:eastAsia="宋体" w:hAnsi="宋体" w:cs="MS Mincho" w:hint="eastAsia"/>
          <w:sz w:val="21"/>
          <w:lang w:eastAsia="zh-CN"/>
        </w:rPr>
        <w:t>有苗</w:t>
      </w:r>
      <w:r w:rsidRPr="00A959CE">
        <w:rPr>
          <w:rFonts w:ascii="宋体" w:eastAsia="宋体" w:hAnsi="宋体" w:cs="微软雅黑" w:hint="eastAsia"/>
          <w:sz w:val="21"/>
          <w:lang w:eastAsia="zh-CN"/>
        </w:rPr>
        <w:t>绣团</w:t>
      </w:r>
      <w:r w:rsidRPr="00A959CE">
        <w:rPr>
          <w:rFonts w:ascii="宋体" w:eastAsia="宋体" w:hAnsi="宋体" w:cs="MS Mincho" w:hint="eastAsia"/>
          <w:sz w:val="21"/>
          <w:lang w:eastAsia="zh-CN"/>
        </w:rPr>
        <w:t>扇、竹</w:t>
      </w:r>
      <w:r w:rsidRPr="00A959CE">
        <w:rPr>
          <w:rFonts w:ascii="宋体" w:eastAsia="宋体" w:hAnsi="宋体" w:cs="微软雅黑" w:hint="eastAsia"/>
          <w:sz w:val="21"/>
          <w:lang w:eastAsia="zh-CN"/>
        </w:rPr>
        <w:t>编这类</w:t>
      </w:r>
      <w:r w:rsidRPr="00A959CE">
        <w:rPr>
          <w:rFonts w:ascii="宋体" w:eastAsia="宋体" w:hAnsi="宋体" w:cs="MS Mincho" w:hint="eastAsia"/>
          <w:sz w:val="21"/>
          <w:lang w:eastAsia="zh-CN"/>
        </w:rPr>
        <w:t>手工</w:t>
      </w:r>
      <w:r w:rsidRPr="00A959CE">
        <w:rPr>
          <w:rFonts w:ascii="宋体" w:eastAsia="宋体" w:hAnsi="宋体" w:cs="微软雅黑" w:hint="eastAsia"/>
          <w:sz w:val="21"/>
          <w:lang w:eastAsia="zh-CN"/>
        </w:rPr>
        <w:t>艺</w:t>
      </w:r>
      <w:r w:rsidRPr="00A959CE">
        <w:rPr>
          <w:rFonts w:ascii="宋体" w:eastAsia="宋体" w:hAnsi="宋体" w:cs="MS Mincho" w:hint="eastAsia"/>
          <w:sz w:val="21"/>
          <w:lang w:eastAsia="zh-CN"/>
        </w:rPr>
        <w:t>品。支持</w:t>
      </w:r>
      <w:r w:rsidRPr="00A959CE">
        <w:rPr>
          <w:rFonts w:ascii="宋体" w:eastAsia="宋体" w:hAnsi="宋体" w:cs="微软雅黑" w:hint="eastAsia"/>
          <w:sz w:val="21"/>
          <w:lang w:eastAsia="zh-CN"/>
        </w:rPr>
        <w:t>导</w:t>
      </w:r>
      <w:r w:rsidRPr="00A959CE">
        <w:rPr>
          <w:rFonts w:ascii="宋体" w:eastAsia="宋体" w:hAnsi="宋体" w:cs="MS Mincho" w:hint="eastAsia"/>
          <w:sz w:val="21"/>
          <w:lang w:eastAsia="zh-CN"/>
        </w:rPr>
        <w:t>入</w:t>
      </w:r>
      <w:r w:rsidRPr="00A959CE">
        <w:rPr>
          <w:sz w:val="21"/>
          <w:lang w:eastAsia="zh-CN"/>
        </w:rPr>
        <w:t>PDF</w:t>
      </w:r>
      <w:r w:rsidRPr="00A959CE">
        <w:rPr>
          <w:sz w:val="21"/>
          <w:lang w:eastAsia="zh-CN"/>
        </w:rPr>
        <w:t>、</w:t>
      </w:r>
      <w:r w:rsidRPr="00A959CE">
        <w:rPr>
          <w:sz w:val="21"/>
          <w:lang w:eastAsia="zh-CN"/>
        </w:rPr>
        <w:t>Word</w:t>
      </w:r>
      <w:r w:rsidRPr="00A959CE">
        <w:rPr>
          <w:sz w:val="21"/>
          <w:lang w:eastAsia="zh-CN"/>
        </w:rPr>
        <w:t>、</w:t>
      </w:r>
      <w:r w:rsidRPr="00A959CE">
        <w:rPr>
          <w:sz w:val="21"/>
          <w:lang w:eastAsia="zh-CN"/>
        </w:rPr>
        <w:t>Excel</w:t>
      </w:r>
      <w:r w:rsidRPr="00A959CE">
        <w:rPr>
          <w:sz w:val="21"/>
          <w:lang w:eastAsia="zh-CN"/>
        </w:rPr>
        <w:t>、</w:t>
      </w:r>
      <w:r w:rsidRPr="00A959CE">
        <w:rPr>
          <w:sz w:val="21"/>
          <w:lang w:eastAsia="zh-CN"/>
        </w:rPr>
        <w:t>CSV</w:t>
      </w:r>
      <w:r w:rsidRPr="00A959CE">
        <w:rPr>
          <w:sz w:val="21"/>
          <w:lang w:eastAsia="zh-CN"/>
        </w:rPr>
        <w:t>、</w:t>
      </w:r>
      <w:r w:rsidRPr="00A959CE">
        <w:rPr>
          <w:sz w:val="21"/>
          <w:lang w:eastAsia="zh-CN"/>
        </w:rPr>
        <w:t>TXT</w:t>
      </w:r>
      <w:r w:rsidRPr="00A959CE">
        <w:rPr>
          <w:sz w:val="21"/>
          <w:lang w:eastAsia="zh-CN"/>
        </w:rPr>
        <w:t>、</w:t>
      </w:r>
      <w:r w:rsidRPr="00A959CE">
        <w:rPr>
          <w:sz w:val="21"/>
          <w:lang w:eastAsia="zh-CN"/>
        </w:rPr>
        <w:t>Markdown</w:t>
      </w:r>
      <w:r w:rsidRPr="00A959CE">
        <w:rPr>
          <w:sz w:val="21"/>
          <w:lang w:eastAsia="zh-CN"/>
        </w:rPr>
        <w:t>多种格式文件。每一份文档都按照</w:t>
      </w:r>
      <w:r w:rsidRPr="00A959CE">
        <w:rPr>
          <w:rFonts w:ascii="宋体" w:eastAsia="宋体" w:hAnsi="宋体" w:cs="微软雅黑" w:hint="eastAsia"/>
          <w:sz w:val="21"/>
          <w:lang w:eastAsia="zh-CN"/>
        </w:rPr>
        <w:t>统</w:t>
      </w:r>
      <w:r w:rsidRPr="00A959CE">
        <w:rPr>
          <w:rFonts w:ascii="宋体" w:eastAsia="宋体" w:hAnsi="宋体" w:cs="MS Mincho" w:hint="eastAsia"/>
          <w:sz w:val="21"/>
          <w:lang w:eastAsia="zh-CN"/>
        </w:rPr>
        <w:t>一</w:t>
      </w:r>
      <w:r w:rsidRPr="00A959CE">
        <w:rPr>
          <w:rFonts w:ascii="宋体" w:eastAsia="宋体" w:hAnsi="宋体" w:cs="微软雅黑" w:hint="eastAsia"/>
          <w:sz w:val="21"/>
          <w:lang w:eastAsia="zh-CN"/>
        </w:rPr>
        <w:t>结</w:t>
      </w:r>
      <w:r w:rsidRPr="00A959CE">
        <w:rPr>
          <w:rFonts w:ascii="宋体" w:eastAsia="宋体" w:hAnsi="宋体" w:cs="MS Mincho" w:hint="eastAsia"/>
          <w:sz w:val="21"/>
          <w:lang w:eastAsia="zh-CN"/>
        </w:rPr>
        <w:t>构撰写，包含</w:t>
      </w:r>
      <w:r w:rsidRPr="00A959CE">
        <w:rPr>
          <w:rFonts w:ascii="宋体" w:eastAsia="宋体" w:hAnsi="宋体" w:cs="微软雅黑" w:hint="eastAsia"/>
          <w:sz w:val="21"/>
          <w:lang w:eastAsia="zh-CN"/>
        </w:rPr>
        <w:t>产</w:t>
      </w:r>
      <w:r w:rsidRPr="00A959CE">
        <w:rPr>
          <w:rFonts w:ascii="宋体" w:eastAsia="宋体" w:hAnsi="宋体" w:cs="MS Mincho" w:hint="eastAsia"/>
          <w:sz w:val="21"/>
          <w:lang w:eastAsia="zh-CN"/>
        </w:rPr>
        <w:t>品</w:t>
      </w:r>
      <w:r w:rsidRPr="00A959CE">
        <w:rPr>
          <w:rFonts w:ascii="宋体" w:eastAsia="宋体" w:hAnsi="宋体" w:cs="微软雅黑" w:hint="eastAsia"/>
          <w:sz w:val="21"/>
          <w:lang w:eastAsia="zh-CN"/>
        </w:rPr>
        <w:t>简</w:t>
      </w:r>
      <w:r w:rsidRPr="00A959CE">
        <w:rPr>
          <w:rFonts w:ascii="宋体" w:eastAsia="宋体" w:hAnsi="宋体" w:cs="MS Mincho" w:hint="eastAsia"/>
          <w:sz w:val="21"/>
          <w:lang w:eastAsia="zh-CN"/>
        </w:rPr>
        <w:t>介、</w:t>
      </w:r>
      <w:r w:rsidRPr="00A959CE">
        <w:rPr>
          <w:rFonts w:ascii="宋体" w:eastAsia="宋体" w:hAnsi="宋体" w:cs="微软雅黑" w:hint="eastAsia"/>
          <w:sz w:val="21"/>
          <w:lang w:eastAsia="zh-CN"/>
        </w:rPr>
        <w:t>产</w:t>
      </w:r>
      <w:r w:rsidRPr="00A959CE">
        <w:rPr>
          <w:rFonts w:ascii="宋体" w:eastAsia="宋体" w:hAnsi="宋体" w:cs="MS Mincho" w:hint="eastAsia"/>
          <w:sz w:val="21"/>
          <w:lang w:eastAsia="zh-CN"/>
        </w:rPr>
        <w:t>地特点、保存条件、</w:t>
      </w:r>
      <w:r w:rsidRPr="00A959CE">
        <w:rPr>
          <w:rFonts w:ascii="宋体" w:eastAsia="宋体" w:hAnsi="宋体" w:cs="微软雅黑" w:hint="eastAsia"/>
          <w:sz w:val="21"/>
          <w:lang w:eastAsia="zh-CN"/>
        </w:rPr>
        <w:t>选购</w:t>
      </w:r>
      <w:r w:rsidRPr="00A959CE">
        <w:rPr>
          <w:rFonts w:ascii="宋体" w:eastAsia="宋体" w:hAnsi="宋体" w:cs="MS Mincho" w:hint="eastAsia"/>
          <w:sz w:val="21"/>
          <w:lang w:eastAsia="zh-CN"/>
        </w:rPr>
        <w:t>建</w:t>
      </w:r>
      <w:r w:rsidRPr="00A959CE">
        <w:rPr>
          <w:rFonts w:ascii="宋体" w:eastAsia="宋体" w:hAnsi="宋体" w:cs="微软雅黑" w:hint="eastAsia"/>
          <w:sz w:val="21"/>
          <w:lang w:eastAsia="zh-CN"/>
        </w:rPr>
        <w:t>议</w:t>
      </w:r>
      <w:r w:rsidRPr="00A959CE">
        <w:rPr>
          <w:rFonts w:ascii="宋体" w:eastAsia="宋体" w:hAnsi="宋体" w:cs="MS Mincho" w:hint="eastAsia"/>
          <w:sz w:val="21"/>
          <w:lang w:eastAsia="zh-CN"/>
        </w:rPr>
        <w:t>和常</w:t>
      </w:r>
      <w:r w:rsidRPr="00A959CE">
        <w:rPr>
          <w:rFonts w:ascii="宋体" w:eastAsia="宋体" w:hAnsi="宋体" w:cs="微软雅黑" w:hint="eastAsia"/>
          <w:sz w:val="21"/>
          <w:lang w:eastAsia="zh-CN"/>
        </w:rPr>
        <w:t>见问题</w:t>
      </w:r>
      <w:r w:rsidRPr="00A959CE">
        <w:rPr>
          <w:rFonts w:ascii="宋体" w:eastAsia="宋体" w:hAnsi="宋体" w:cs="MS Mincho" w:hint="eastAsia"/>
          <w:sz w:val="21"/>
          <w:lang w:eastAsia="zh-CN"/>
        </w:rPr>
        <w:t>五个板</w:t>
      </w:r>
      <w:r w:rsidRPr="00A959CE">
        <w:rPr>
          <w:rFonts w:ascii="宋体" w:eastAsia="宋体" w:hAnsi="宋体" w:cs="微软雅黑" w:hint="eastAsia"/>
          <w:sz w:val="21"/>
          <w:lang w:eastAsia="zh-CN"/>
        </w:rPr>
        <w:t>块</w:t>
      </w:r>
      <w:r w:rsidRPr="00A959CE">
        <w:rPr>
          <w:rFonts w:ascii="宋体" w:eastAsia="宋体" w:hAnsi="宋体" w:cs="MS Mincho" w:hint="eastAsia"/>
          <w:sz w:val="21"/>
          <w:lang w:eastAsia="zh-CN"/>
        </w:rPr>
        <w:t>，尽量保</w:t>
      </w:r>
      <w:r w:rsidRPr="00A959CE">
        <w:rPr>
          <w:rFonts w:ascii="宋体" w:eastAsia="宋体" w:hAnsi="宋体" w:cs="微软雅黑" w:hint="eastAsia"/>
          <w:sz w:val="21"/>
          <w:lang w:eastAsia="zh-CN"/>
        </w:rPr>
        <w:t>证</w:t>
      </w:r>
      <w:r w:rsidRPr="00A959CE">
        <w:rPr>
          <w:rFonts w:ascii="宋体" w:eastAsia="宋体" w:hAnsi="宋体" w:cs="MS Mincho" w:hint="eastAsia"/>
          <w:sz w:val="21"/>
          <w:lang w:eastAsia="zh-CN"/>
        </w:rPr>
        <w:t>文本分</w:t>
      </w:r>
      <w:r w:rsidRPr="00A959CE">
        <w:rPr>
          <w:rFonts w:ascii="宋体" w:eastAsia="宋体" w:hAnsi="宋体" w:cs="微软雅黑" w:hint="eastAsia"/>
          <w:sz w:val="21"/>
          <w:lang w:eastAsia="zh-CN"/>
        </w:rPr>
        <w:t>块</w:t>
      </w:r>
      <w:r w:rsidRPr="00A959CE">
        <w:rPr>
          <w:rFonts w:ascii="宋体" w:eastAsia="宋体" w:hAnsi="宋体" w:cs="MS Mincho" w:hint="eastAsia"/>
          <w:sz w:val="21"/>
          <w:lang w:eastAsia="zh-CN"/>
        </w:rPr>
        <w:t>之后每一段内容</w:t>
      </w:r>
      <w:r w:rsidRPr="00A959CE">
        <w:rPr>
          <w:rFonts w:ascii="宋体" w:eastAsia="宋体" w:hAnsi="宋体" w:cs="微软雅黑" w:hint="eastAsia"/>
          <w:sz w:val="21"/>
          <w:lang w:eastAsia="zh-CN"/>
        </w:rPr>
        <w:t>语义</w:t>
      </w:r>
      <w:r w:rsidRPr="00A959CE">
        <w:rPr>
          <w:rFonts w:ascii="宋体" w:eastAsia="宋体" w:hAnsi="宋体" w:cs="MS Mincho" w:hint="eastAsia"/>
          <w:sz w:val="21"/>
          <w:lang w:eastAsia="zh-CN"/>
        </w:rPr>
        <w:t>完整，</w:t>
      </w:r>
      <w:r w:rsidRPr="00A959CE">
        <w:rPr>
          <w:rFonts w:ascii="宋体" w:eastAsia="宋体" w:hAnsi="宋体" w:cs="微软雅黑" w:hint="eastAsia"/>
          <w:sz w:val="21"/>
          <w:lang w:eastAsia="zh-CN"/>
        </w:rPr>
        <w:t>让问</w:t>
      </w:r>
      <w:r w:rsidRPr="00A959CE">
        <w:rPr>
          <w:rFonts w:ascii="宋体" w:eastAsia="宋体" w:hAnsi="宋体" w:cs="MS Mincho" w:hint="eastAsia"/>
          <w:sz w:val="21"/>
          <w:lang w:eastAsia="zh-CN"/>
        </w:rPr>
        <w:t>答</w:t>
      </w:r>
      <w:r w:rsidRPr="00A959CE">
        <w:rPr>
          <w:rFonts w:ascii="宋体" w:eastAsia="宋体" w:hAnsi="宋体" w:cs="微软雅黑" w:hint="eastAsia"/>
          <w:sz w:val="21"/>
          <w:lang w:eastAsia="zh-CN"/>
        </w:rPr>
        <w:t>输</w:t>
      </w:r>
      <w:r w:rsidRPr="00A959CE">
        <w:rPr>
          <w:rFonts w:ascii="宋体" w:eastAsia="宋体" w:hAnsi="宋体" w:cs="MS Mincho" w:hint="eastAsia"/>
          <w:sz w:val="21"/>
          <w:lang w:eastAsia="zh-CN"/>
        </w:rPr>
        <w:t>出效果更加</w:t>
      </w:r>
      <w:r w:rsidRPr="00A959CE">
        <w:rPr>
          <w:rFonts w:ascii="宋体" w:eastAsia="宋体" w:hAnsi="宋体" w:cs="微软雅黑" w:hint="eastAsia"/>
          <w:sz w:val="21"/>
          <w:lang w:eastAsia="zh-CN"/>
        </w:rPr>
        <w:t>稳</w:t>
      </w:r>
      <w:r w:rsidRPr="00A959CE">
        <w:rPr>
          <w:rFonts w:ascii="宋体" w:eastAsia="宋体" w:hAnsi="宋体" w:cs="MS Mincho" w:hint="eastAsia"/>
          <w:sz w:val="21"/>
          <w:lang w:eastAsia="zh-CN"/>
        </w:rPr>
        <w:t>定。</w:t>
      </w:r>
    </w:p>
    <w:p w14:paraId="7C5D5532" w14:textId="77777777" w:rsidR="006C1DB0" w:rsidRDefault="00000000">
      <w:pPr>
        <w:spacing w:after="0" w:line="360" w:lineRule="auto"/>
        <w:rPr>
          <w:lang w:eastAsia="zh-CN"/>
        </w:rPr>
      </w:pPr>
      <w:r>
        <w:rPr>
          <w:rFonts w:ascii="黑体" w:eastAsia="黑体" w:hAnsi="黑体"/>
          <w:b/>
          <w:sz w:val="21"/>
          <w:lang w:eastAsia="zh-CN"/>
        </w:rPr>
        <w:t>3.3 双端产品形态</w:t>
      </w:r>
    </w:p>
    <w:p w14:paraId="239A521B" w14:textId="77777777" w:rsidR="00A959CE" w:rsidRDefault="00A959CE">
      <w:pPr>
        <w:spacing w:after="0" w:line="360" w:lineRule="auto"/>
        <w:ind w:firstLine="420"/>
        <w:rPr>
          <w:rFonts w:ascii="MS Mincho" w:eastAsia="宋体" w:hAnsi="MS Mincho" w:cs="MS Mincho" w:hint="eastAsia"/>
          <w:lang w:eastAsia="zh-CN"/>
        </w:rPr>
      </w:pPr>
      <w:r w:rsidRPr="00A959CE">
        <w:rPr>
          <w:sz w:val="21"/>
          <w:lang w:eastAsia="zh-CN"/>
        </w:rPr>
        <w:t>店主操作端：店主通</w:t>
      </w:r>
      <w:r w:rsidRPr="00A959CE">
        <w:rPr>
          <w:rFonts w:ascii="宋体" w:eastAsia="宋体" w:hAnsi="宋体" w:cs="微软雅黑" w:hint="eastAsia"/>
          <w:sz w:val="21"/>
          <w:lang w:eastAsia="zh-CN"/>
        </w:rPr>
        <w:t>过</w:t>
      </w:r>
      <w:r w:rsidRPr="00A959CE">
        <w:rPr>
          <w:rFonts w:ascii="宋体" w:eastAsia="宋体" w:hAnsi="宋体" w:cs="MS Mincho" w:hint="eastAsia"/>
          <w:sz w:val="21"/>
          <w:lang w:eastAsia="zh-CN"/>
        </w:rPr>
        <w:t>网</w:t>
      </w:r>
      <w:r w:rsidRPr="00A959CE">
        <w:rPr>
          <w:rFonts w:ascii="宋体" w:eastAsia="宋体" w:hAnsi="宋体" w:cs="微软雅黑" w:hint="eastAsia"/>
          <w:sz w:val="21"/>
          <w:lang w:eastAsia="zh-CN"/>
        </w:rPr>
        <w:t>页页</w:t>
      </w:r>
      <w:r w:rsidRPr="00A959CE">
        <w:rPr>
          <w:rFonts w:ascii="宋体" w:eastAsia="宋体" w:hAnsi="宋体" w:cs="MS Mincho" w:hint="eastAsia"/>
          <w:sz w:val="21"/>
          <w:lang w:eastAsia="zh-CN"/>
        </w:rPr>
        <w:t>面上</w:t>
      </w:r>
      <w:r w:rsidRPr="00A959CE">
        <w:rPr>
          <w:rFonts w:ascii="宋体" w:eastAsia="宋体" w:hAnsi="宋体" w:cs="微软雅黑" w:hint="eastAsia"/>
          <w:sz w:val="21"/>
          <w:lang w:eastAsia="zh-CN"/>
        </w:rPr>
        <w:t>传</w:t>
      </w:r>
      <w:r w:rsidRPr="00A959CE">
        <w:rPr>
          <w:rFonts w:ascii="宋体" w:eastAsia="宋体" w:hAnsi="宋体" w:cs="MS Mincho" w:hint="eastAsia"/>
          <w:sz w:val="21"/>
          <w:lang w:eastAsia="zh-CN"/>
        </w:rPr>
        <w:t>自己店</w:t>
      </w:r>
      <w:r w:rsidRPr="00A959CE">
        <w:rPr>
          <w:rFonts w:ascii="宋体" w:eastAsia="宋体" w:hAnsi="宋体" w:cs="微软雅黑" w:hint="eastAsia"/>
          <w:sz w:val="21"/>
          <w:lang w:eastAsia="zh-CN"/>
        </w:rPr>
        <w:t>铺</w:t>
      </w:r>
      <w:r w:rsidRPr="00A959CE">
        <w:rPr>
          <w:rFonts w:ascii="宋体" w:eastAsia="宋体" w:hAnsi="宋体" w:cs="MS Mincho" w:hint="eastAsia"/>
          <w:sz w:val="21"/>
          <w:lang w:eastAsia="zh-CN"/>
        </w:rPr>
        <w:t>的特</w:t>
      </w:r>
      <w:r w:rsidRPr="00A959CE">
        <w:rPr>
          <w:rFonts w:ascii="宋体" w:eastAsia="宋体" w:hAnsi="宋体" w:cs="微软雅黑" w:hint="eastAsia"/>
          <w:sz w:val="21"/>
          <w:lang w:eastAsia="zh-CN"/>
        </w:rPr>
        <w:t>产资</w:t>
      </w:r>
      <w:r w:rsidRPr="00A959CE">
        <w:rPr>
          <w:rFonts w:ascii="宋体" w:eastAsia="宋体" w:hAnsi="宋体" w:cs="MS Mincho" w:hint="eastAsia"/>
          <w:sz w:val="21"/>
          <w:lang w:eastAsia="zh-CN"/>
        </w:rPr>
        <w:t>料，系</w:t>
      </w:r>
      <w:r w:rsidRPr="00A959CE">
        <w:rPr>
          <w:rFonts w:ascii="宋体" w:eastAsia="宋体" w:hAnsi="宋体" w:cs="微软雅黑" w:hint="eastAsia"/>
          <w:sz w:val="21"/>
          <w:lang w:eastAsia="zh-CN"/>
        </w:rPr>
        <w:t>统</w:t>
      </w:r>
      <w:r w:rsidRPr="00A959CE">
        <w:rPr>
          <w:rFonts w:ascii="宋体" w:eastAsia="宋体" w:hAnsi="宋体" w:cs="MS Mincho" w:hint="eastAsia"/>
          <w:sz w:val="21"/>
          <w:lang w:eastAsia="zh-CN"/>
        </w:rPr>
        <w:t>自</w:t>
      </w:r>
      <w:r w:rsidRPr="00A959CE">
        <w:rPr>
          <w:rFonts w:ascii="宋体" w:eastAsia="宋体" w:hAnsi="宋体" w:cs="微软雅黑" w:hint="eastAsia"/>
          <w:sz w:val="21"/>
          <w:lang w:eastAsia="zh-CN"/>
        </w:rPr>
        <w:t>动</w:t>
      </w:r>
      <w:r w:rsidRPr="00A959CE">
        <w:rPr>
          <w:rFonts w:ascii="宋体" w:eastAsia="宋体" w:hAnsi="宋体" w:cs="MS Mincho" w:hint="eastAsia"/>
          <w:sz w:val="21"/>
          <w:lang w:eastAsia="zh-CN"/>
        </w:rPr>
        <w:t>完成文档解析、内容清洗、文本分</w:t>
      </w:r>
      <w:r w:rsidRPr="00A959CE">
        <w:rPr>
          <w:rFonts w:ascii="宋体" w:eastAsia="宋体" w:hAnsi="宋体" w:cs="微软雅黑" w:hint="eastAsia"/>
          <w:sz w:val="21"/>
          <w:lang w:eastAsia="zh-CN"/>
        </w:rPr>
        <w:t>块</w:t>
      </w:r>
      <w:r w:rsidRPr="00A959CE">
        <w:rPr>
          <w:rFonts w:ascii="宋体" w:eastAsia="宋体" w:hAnsi="宋体" w:cs="MS Mincho" w:hint="eastAsia"/>
          <w:sz w:val="21"/>
          <w:lang w:eastAsia="zh-CN"/>
        </w:rPr>
        <w:t>、向量化入</w:t>
      </w:r>
      <w:r w:rsidRPr="00A959CE">
        <w:rPr>
          <w:rFonts w:ascii="宋体" w:eastAsia="宋体" w:hAnsi="宋体" w:cs="微软雅黑" w:hint="eastAsia"/>
          <w:sz w:val="21"/>
          <w:lang w:eastAsia="zh-CN"/>
        </w:rPr>
        <w:t>库</w:t>
      </w:r>
      <w:r w:rsidRPr="00A959CE">
        <w:rPr>
          <w:rFonts w:ascii="宋体" w:eastAsia="宋体" w:hAnsi="宋体" w:cs="MS Mincho" w:hint="eastAsia"/>
          <w:sz w:val="21"/>
          <w:lang w:eastAsia="zh-CN"/>
        </w:rPr>
        <w:t>整套流程，使用者不需要掌握</w:t>
      </w:r>
      <w:r w:rsidRPr="00A959CE">
        <w:rPr>
          <w:rFonts w:ascii="宋体" w:eastAsia="宋体" w:hAnsi="宋体" w:cs="微软雅黑" w:hint="eastAsia"/>
          <w:sz w:val="21"/>
          <w:lang w:eastAsia="zh-CN"/>
        </w:rPr>
        <w:t>编</w:t>
      </w:r>
      <w:r w:rsidRPr="00A959CE">
        <w:rPr>
          <w:rFonts w:ascii="宋体" w:eastAsia="宋体" w:hAnsi="宋体" w:cs="MS Mincho" w:hint="eastAsia"/>
          <w:sz w:val="21"/>
          <w:lang w:eastAsia="zh-CN"/>
        </w:rPr>
        <w:t>程相关技</w:t>
      </w:r>
      <w:r w:rsidRPr="00A959CE">
        <w:rPr>
          <w:rFonts w:ascii="宋体" w:eastAsia="宋体" w:hAnsi="宋体" w:cs="微软雅黑" w:hint="eastAsia"/>
          <w:sz w:val="21"/>
          <w:lang w:eastAsia="zh-CN"/>
        </w:rPr>
        <w:t>术</w:t>
      </w:r>
      <w:r w:rsidRPr="00A959CE">
        <w:rPr>
          <w:rFonts w:ascii="宋体" w:eastAsia="宋体" w:hAnsi="宋体" w:cs="MS Mincho" w:hint="eastAsia"/>
          <w:sz w:val="21"/>
          <w:lang w:eastAsia="zh-CN"/>
        </w:rPr>
        <w:t>。消</w:t>
      </w:r>
      <w:r w:rsidRPr="00A959CE">
        <w:rPr>
          <w:rFonts w:ascii="宋体" w:eastAsia="宋体" w:hAnsi="宋体" w:cs="微软雅黑" w:hint="eastAsia"/>
          <w:sz w:val="21"/>
          <w:lang w:eastAsia="zh-CN"/>
        </w:rPr>
        <w:t>费</w:t>
      </w:r>
      <w:r w:rsidRPr="00A959CE">
        <w:rPr>
          <w:rFonts w:ascii="宋体" w:eastAsia="宋体" w:hAnsi="宋体" w:cs="MS Mincho" w:hint="eastAsia"/>
          <w:sz w:val="21"/>
          <w:lang w:eastAsia="zh-CN"/>
        </w:rPr>
        <w:t>者使用端：</w:t>
      </w:r>
      <w:r w:rsidRPr="00A959CE">
        <w:rPr>
          <w:rFonts w:ascii="宋体" w:eastAsia="宋体" w:hAnsi="宋体" w:cs="微软雅黑" w:hint="eastAsia"/>
          <w:sz w:val="21"/>
          <w:lang w:eastAsia="zh-CN"/>
        </w:rPr>
        <w:t>顾</w:t>
      </w:r>
      <w:r w:rsidRPr="00A959CE">
        <w:rPr>
          <w:rFonts w:ascii="宋体" w:eastAsia="宋体" w:hAnsi="宋体" w:cs="MS Mincho" w:hint="eastAsia"/>
          <w:sz w:val="21"/>
          <w:lang w:eastAsia="zh-CN"/>
        </w:rPr>
        <w:t>客</w:t>
      </w:r>
      <w:r w:rsidRPr="00A959CE">
        <w:rPr>
          <w:rFonts w:ascii="宋体" w:eastAsia="宋体" w:hAnsi="宋体" w:cs="微软雅黑" w:hint="eastAsia"/>
          <w:sz w:val="21"/>
          <w:lang w:eastAsia="zh-CN"/>
        </w:rPr>
        <w:t>扫</w:t>
      </w:r>
      <w:r w:rsidRPr="00A959CE">
        <w:rPr>
          <w:rFonts w:ascii="宋体" w:eastAsia="宋体" w:hAnsi="宋体" w:cs="MS Mincho" w:hint="eastAsia"/>
          <w:sz w:val="21"/>
          <w:lang w:eastAsia="zh-CN"/>
        </w:rPr>
        <w:t>描店</w:t>
      </w:r>
      <w:r w:rsidRPr="00A959CE">
        <w:rPr>
          <w:rFonts w:ascii="宋体" w:eastAsia="宋体" w:hAnsi="宋体" w:cs="微软雅黑" w:hint="eastAsia"/>
          <w:sz w:val="21"/>
          <w:lang w:eastAsia="zh-CN"/>
        </w:rPr>
        <w:t>铺</w:t>
      </w:r>
      <w:r w:rsidRPr="00A959CE">
        <w:rPr>
          <w:rFonts w:ascii="宋体" w:eastAsia="宋体" w:hAnsi="宋体" w:cs="MS Mincho" w:hint="eastAsia"/>
          <w:sz w:val="21"/>
          <w:lang w:eastAsia="zh-CN"/>
        </w:rPr>
        <w:t>生成的二</w:t>
      </w:r>
      <w:r w:rsidRPr="00A959CE">
        <w:rPr>
          <w:rFonts w:ascii="宋体" w:eastAsia="宋体" w:hAnsi="宋体" w:cs="微软雅黑" w:hint="eastAsia"/>
          <w:sz w:val="21"/>
          <w:lang w:eastAsia="zh-CN"/>
        </w:rPr>
        <w:t>维码</w:t>
      </w:r>
      <w:r w:rsidRPr="00A959CE">
        <w:rPr>
          <w:rFonts w:ascii="宋体" w:eastAsia="宋体" w:hAnsi="宋体" w:cs="MS Mincho" w:hint="eastAsia"/>
          <w:sz w:val="21"/>
          <w:lang w:eastAsia="zh-CN"/>
        </w:rPr>
        <w:t>，就可以用自然</w:t>
      </w:r>
      <w:r w:rsidRPr="00A959CE">
        <w:rPr>
          <w:rFonts w:ascii="宋体" w:eastAsia="宋体" w:hAnsi="宋体" w:cs="微软雅黑" w:hint="eastAsia"/>
          <w:sz w:val="21"/>
          <w:lang w:eastAsia="zh-CN"/>
        </w:rPr>
        <w:t>语</w:t>
      </w:r>
      <w:r w:rsidRPr="00A959CE">
        <w:rPr>
          <w:rFonts w:ascii="宋体" w:eastAsia="宋体" w:hAnsi="宋体" w:cs="MS Mincho" w:hint="eastAsia"/>
          <w:sz w:val="21"/>
          <w:lang w:eastAsia="zh-CN"/>
        </w:rPr>
        <w:t>言提出</w:t>
      </w:r>
      <w:r w:rsidRPr="00A959CE">
        <w:rPr>
          <w:rFonts w:ascii="宋体" w:eastAsia="宋体" w:hAnsi="宋体" w:cs="微软雅黑" w:hint="eastAsia"/>
          <w:sz w:val="21"/>
          <w:lang w:eastAsia="zh-CN"/>
        </w:rPr>
        <w:t>问题</w:t>
      </w:r>
      <w:r w:rsidRPr="00A959CE">
        <w:rPr>
          <w:rFonts w:ascii="宋体" w:eastAsia="宋体" w:hAnsi="宋体" w:cs="MS Mincho" w:hint="eastAsia"/>
          <w:sz w:val="21"/>
          <w:lang w:eastAsia="zh-CN"/>
        </w:rPr>
        <w:t>，系</w:t>
      </w:r>
      <w:r w:rsidRPr="00A959CE">
        <w:rPr>
          <w:rFonts w:ascii="宋体" w:eastAsia="宋体" w:hAnsi="宋体" w:cs="微软雅黑" w:hint="eastAsia"/>
          <w:sz w:val="21"/>
          <w:lang w:eastAsia="zh-CN"/>
        </w:rPr>
        <w:t>统</w:t>
      </w:r>
      <w:r w:rsidRPr="00A959CE">
        <w:rPr>
          <w:rFonts w:ascii="宋体" w:eastAsia="宋体" w:hAnsi="宋体" w:cs="MS Mincho" w:hint="eastAsia"/>
          <w:sz w:val="21"/>
          <w:lang w:eastAsia="zh-CN"/>
        </w:rPr>
        <w:t>会快速返回</w:t>
      </w:r>
      <w:r w:rsidRPr="00A959CE">
        <w:rPr>
          <w:rFonts w:ascii="宋体" w:eastAsia="宋体" w:hAnsi="宋体" w:cs="微软雅黑" w:hint="eastAsia"/>
          <w:sz w:val="21"/>
          <w:lang w:eastAsia="zh-CN"/>
        </w:rPr>
        <w:t>带</w:t>
      </w:r>
      <w:r w:rsidRPr="00A959CE">
        <w:rPr>
          <w:rFonts w:ascii="宋体" w:eastAsia="宋体" w:hAnsi="宋体" w:cs="MS Mincho" w:hint="eastAsia"/>
          <w:sz w:val="21"/>
          <w:lang w:eastAsia="zh-CN"/>
        </w:rPr>
        <w:t>有引用</w:t>
      </w:r>
      <w:r w:rsidRPr="00A959CE">
        <w:rPr>
          <w:rFonts w:ascii="宋体" w:eastAsia="宋体" w:hAnsi="宋体" w:cs="微软雅黑" w:hint="eastAsia"/>
          <w:sz w:val="21"/>
          <w:lang w:eastAsia="zh-CN"/>
        </w:rPr>
        <w:t>标记</w:t>
      </w:r>
      <w:r w:rsidRPr="00A959CE">
        <w:rPr>
          <w:rFonts w:ascii="宋体" w:eastAsia="宋体" w:hAnsi="宋体" w:cs="MS Mincho" w:hint="eastAsia"/>
          <w:sz w:val="21"/>
          <w:lang w:eastAsia="zh-CN"/>
        </w:rPr>
        <w:t>的回答内容。</w:t>
      </w:r>
    </w:p>
    <w:p w14:paraId="724CA1DC" w14:textId="77777777" w:rsidR="006C1DB0" w:rsidRDefault="00000000">
      <w:pPr>
        <w:spacing w:after="0" w:line="360" w:lineRule="auto"/>
        <w:rPr>
          <w:lang w:eastAsia="zh-CN"/>
        </w:rPr>
      </w:pPr>
      <w:r>
        <w:rPr>
          <w:rFonts w:ascii="黑体" w:eastAsia="黑体" w:hAnsi="黑体"/>
          <w:b/>
          <w:sz w:val="24"/>
          <w:lang w:eastAsia="zh-CN"/>
        </w:rPr>
        <w:lastRenderedPageBreak/>
        <w:t>4 模块实现</w:t>
      </w:r>
    </w:p>
    <w:p w14:paraId="00EA5CC7" w14:textId="77777777" w:rsidR="00D850F2" w:rsidRDefault="00000000">
      <w:pPr>
        <w:jc w:val="center"/>
      </w:pPr>
      <w:r>
        <w:rPr>
          <w:noProof/>
        </w:rPr>
        <w:drawing>
          <wp:inline distT="0" distB="0" distL="0" distR="0" wp14:anchorId="7A8CF135" wp14:editId="0C0E69A1">
            <wp:extent cx="5040000" cy="1881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_问答流程图.png"/>
                    <pic:cNvPicPr/>
                  </pic:nvPicPr>
                  <pic:blipFill>
                    <a:blip r:embed="rId7"/>
                    <a:stretch>
                      <a:fillRect/>
                    </a:stretch>
                  </pic:blipFill>
                  <pic:spPr>
                    <a:xfrm>
                      <a:off x="0" y="0"/>
                      <a:ext cx="5040000" cy="1881600"/>
                    </a:xfrm>
                    <a:prstGeom prst="rect">
                      <a:avLst/>
                    </a:prstGeom>
                  </pic:spPr>
                </pic:pic>
              </a:graphicData>
            </a:graphic>
          </wp:inline>
        </w:drawing>
      </w:r>
    </w:p>
    <w:p w14:paraId="39F5E87A" w14:textId="77777777" w:rsidR="00D850F2" w:rsidRDefault="00000000">
      <w:pPr>
        <w:jc w:val="center"/>
        <w:rPr>
          <w:lang w:eastAsia="zh-CN"/>
        </w:rPr>
      </w:pPr>
      <w:r>
        <w:rPr>
          <w:rFonts w:ascii="宋体" w:eastAsia="宋体" w:hAnsi="宋体"/>
          <w:b/>
          <w:sz w:val="18"/>
          <w:lang w:eastAsia="zh-CN"/>
        </w:rPr>
        <w:t>图 2 RAG 问答流程</w:t>
      </w:r>
    </w:p>
    <w:p w14:paraId="29E47447" w14:textId="77777777" w:rsidR="006C1DB0" w:rsidRDefault="00000000">
      <w:pPr>
        <w:spacing w:after="0" w:line="360" w:lineRule="auto"/>
        <w:rPr>
          <w:lang w:eastAsia="zh-CN"/>
        </w:rPr>
      </w:pPr>
      <w:r>
        <w:rPr>
          <w:rFonts w:ascii="黑体" w:eastAsia="黑体" w:hAnsi="黑体"/>
          <w:b/>
          <w:sz w:val="21"/>
          <w:lang w:eastAsia="zh-CN"/>
        </w:rPr>
        <w:t>4.1 文档入库模块</w:t>
      </w:r>
    </w:p>
    <w:p w14:paraId="3C4D9292" w14:textId="77777777" w:rsidR="00A959CE" w:rsidRDefault="00A959CE">
      <w:pPr>
        <w:spacing w:after="0" w:line="360" w:lineRule="auto"/>
        <w:ind w:firstLine="420"/>
        <w:rPr>
          <w:rFonts w:ascii="MS Mincho" w:eastAsia="宋体" w:hAnsi="MS Mincho" w:cs="MS Mincho" w:hint="eastAsia"/>
          <w:lang w:eastAsia="zh-CN"/>
        </w:rPr>
      </w:pPr>
      <w:r w:rsidRPr="00A959CE">
        <w:rPr>
          <w:sz w:val="21"/>
          <w:lang w:eastAsia="zh-CN"/>
        </w:rPr>
        <w:t>文档入</w:t>
      </w:r>
      <w:r w:rsidRPr="00A959CE">
        <w:rPr>
          <w:rFonts w:ascii="宋体" w:eastAsia="宋体" w:hAnsi="宋体" w:cs="微软雅黑" w:hint="eastAsia"/>
          <w:sz w:val="21"/>
          <w:lang w:eastAsia="zh-CN"/>
        </w:rPr>
        <w:t>库</w:t>
      </w:r>
      <w:r w:rsidRPr="00A959CE">
        <w:rPr>
          <w:rFonts w:ascii="宋体" w:eastAsia="宋体" w:hAnsi="宋体" w:cs="MS Mincho" w:hint="eastAsia"/>
          <w:sz w:val="21"/>
          <w:lang w:eastAsia="zh-CN"/>
        </w:rPr>
        <w:t>一共分</w:t>
      </w:r>
      <w:r w:rsidRPr="00A959CE">
        <w:rPr>
          <w:rFonts w:ascii="宋体" w:eastAsia="宋体" w:hAnsi="宋体" w:cs="微软雅黑" w:hint="eastAsia"/>
          <w:sz w:val="21"/>
          <w:lang w:eastAsia="zh-CN"/>
        </w:rPr>
        <w:t>为</w:t>
      </w:r>
      <w:r w:rsidRPr="00A959CE">
        <w:rPr>
          <w:rFonts w:ascii="宋体" w:eastAsia="宋体" w:hAnsi="宋体" w:cs="MS Mincho" w:hint="eastAsia"/>
          <w:sz w:val="21"/>
          <w:lang w:eastAsia="zh-CN"/>
        </w:rPr>
        <w:t>解析、清洗、分</w:t>
      </w:r>
      <w:r w:rsidRPr="00A959CE">
        <w:rPr>
          <w:rFonts w:ascii="宋体" w:eastAsia="宋体" w:hAnsi="宋体" w:cs="微软雅黑" w:hint="eastAsia"/>
          <w:sz w:val="21"/>
          <w:lang w:eastAsia="zh-CN"/>
        </w:rPr>
        <w:t>块</w:t>
      </w:r>
      <w:r w:rsidRPr="00A959CE">
        <w:rPr>
          <w:rFonts w:ascii="宋体" w:eastAsia="宋体" w:hAnsi="宋体" w:cs="MS Mincho" w:hint="eastAsia"/>
          <w:sz w:val="21"/>
          <w:lang w:eastAsia="zh-CN"/>
        </w:rPr>
        <w:t>、向量化、写入数据</w:t>
      </w:r>
      <w:r w:rsidRPr="00A959CE">
        <w:rPr>
          <w:rFonts w:ascii="宋体" w:eastAsia="宋体" w:hAnsi="宋体" w:cs="微软雅黑" w:hint="eastAsia"/>
          <w:sz w:val="21"/>
          <w:lang w:eastAsia="zh-CN"/>
        </w:rPr>
        <w:t>库</w:t>
      </w:r>
      <w:r w:rsidRPr="00A959CE">
        <w:rPr>
          <w:rFonts w:ascii="宋体" w:eastAsia="宋体" w:hAnsi="宋体" w:cs="MS Mincho" w:hint="eastAsia"/>
          <w:sz w:val="21"/>
          <w:lang w:eastAsia="zh-CN"/>
        </w:rPr>
        <w:t>五个步</w:t>
      </w:r>
      <w:r w:rsidRPr="00A959CE">
        <w:rPr>
          <w:rFonts w:ascii="宋体" w:eastAsia="宋体" w:hAnsi="宋体" w:cs="微软雅黑" w:hint="eastAsia"/>
          <w:sz w:val="21"/>
          <w:lang w:eastAsia="zh-CN"/>
        </w:rPr>
        <w:t>骤</w:t>
      </w:r>
      <w:r w:rsidRPr="00A959CE">
        <w:rPr>
          <w:rFonts w:ascii="宋体" w:eastAsia="宋体" w:hAnsi="宋体" w:cs="MS Mincho" w:hint="eastAsia"/>
          <w:sz w:val="21"/>
          <w:lang w:eastAsia="zh-CN"/>
        </w:rPr>
        <w:t>。解析模</w:t>
      </w:r>
      <w:r w:rsidRPr="00A959CE">
        <w:rPr>
          <w:rFonts w:ascii="宋体" w:eastAsia="宋体" w:hAnsi="宋体" w:cs="微软雅黑" w:hint="eastAsia"/>
          <w:sz w:val="21"/>
          <w:lang w:eastAsia="zh-CN"/>
        </w:rPr>
        <w:t>块</w:t>
      </w:r>
      <w:r w:rsidRPr="00A959CE">
        <w:rPr>
          <w:rFonts w:ascii="宋体" w:eastAsia="宋体" w:hAnsi="宋体" w:cs="MS Mincho" w:hint="eastAsia"/>
          <w:sz w:val="21"/>
          <w:lang w:eastAsia="zh-CN"/>
        </w:rPr>
        <w:t>根据文件后</w:t>
      </w:r>
      <w:r w:rsidRPr="00A959CE">
        <w:rPr>
          <w:rFonts w:ascii="宋体" w:eastAsia="宋体" w:hAnsi="宋体" w:cs="微软雅黑" w:hint="eastAsia"/>
          <w:sz w:val="21"/>
          <w:lang w:eastAsia="zh-CN"/>
        </w:rPr>
        <w:t>缀选择对应</w:t>
      </w:r>
      <w:r w:rsidRPr="00A959CE">
        <w:rPr>
          <w:rFonts w:ascii="宋体" w:eastAsia="宋体" w:hAnsi="宋体" w:cs="MS Mincho" w:hint="eastAsia"/>
          <w:sz w:val="21"/>
          <w:lang w:eastAsia="zh-CN"/>
        </w:rPr>
        <w:t>的解析</w:t>
      </w:r>
      <w:r w:rsidRPr="00A959CE">
        <w:rPr>
          <w:rFonts w:ascii="宋体" w:eastAsia="宋体" w:hAnsi="宋体" w:cs="微软雅黑" w:hint="eastAsia"/>
          <w:sz w:val="21"/>
          <w:lang w:eastAsia="zh-CN"/>
        </w:rPr>
        <w:t>逻辑</w:t>
      </w:r>
      <w:r w:rsidRPr="00A959CE">
        <w:rPr>
          <w:rFonts w:ascii="宋体" w:eastAsia="宋体" w:hAnsi="宋体" w:cs="MS Mincho" w:hint="eastAsia"/>
          <w:sz w:val="21"/>
          <w:lang w:eastAsia="zh-CN"/>
        </w:rPr>
        <w:t>；</w:t>
      </w:r>
      <w:r w:rsidRPr="00A959CE">
        <w:rPr>
          <w:sz w:val="21"/>
          <w:lang w:eastAsia="zh-CN"/>
        </w:rPr>
        <w:t>PDF</w:t>
      </w:r>
      <w:r w:rsidRPr="00A959CE">
        <w:rPr>
          <w:sz w:val="21"/>
          <w:lang w:eastAsia="zh-CN"/>
        </w:rPr>
        <w:t>文件逐</w:t>
      </w:r>
      <w:r w:rsidRPr="00A959CE">
        <w:rPr>
          <w:rFonts w:ascii="宋体" w:eastAsia="宋体" w:hAnsi="宋体" w:cs="微软雅黑" w:hint="eastAsia"/>
          <w:sz w:val="21"/>
          <w:lang w:eastAsia="zh-CN"/>
        </w:rPr>
        <w:t>页</w:t>
      </w:r>
      <w:r w:rsidRPr="00A959CE">
        <w:rPr>
          <w:rFonts w:ascii="宋体" w:eastAsia="宋体" w:hAnsi="宋体" w:cs="MS Mincho" w:hint="eastAsia"/>
          <w:sz w:val="21"/>
          <w:lang w:eastAsia="zh-CN"/>
        </w:rPr>
        <w:t>提取文字同</w:t>
      </w:r>
      <w:r w:rsidRPr="00A959CE">
        <w:rPr>
          <w:rFonts w:ascii="宋体" w:eastAsia="宋体" w:hAnsi="宋体" w:cs="微软雅黑" w:hint="eastAsia"/>
          <w:sz w:val="21"/>
          <w:lang w:eastAsia="zh-CN"/>
        </w:rPr>
        <w:t>时记录页码</w:t>
      </w:r>
      <w:r w:rsidRPr="00A959CE">
        <w:rPr>
          <w:rFonts w:ascii="宋体" w:eastAsia="宋体" w:hAnsi="宋体" w:cs="MS Mincho" w:hint="eastAsia"/>
          <w:sz w:val="21"/>
          <w:lang w:eastAsia="zh-CN"/>
        </w:rPr>
        <w:t>信息；</w:t>
      </w:r>
      <w:r w:rsidRPr="00A959CE">
        <w:rPr>
          <w:sz w:val="21"/>
          <w:lang w:eastAsia="zh-CN"/>
        </w:rPr>
        <w:t>Word</w:t>
      </w:r>
      <w:r w:rsidRPr="00A959CE">
        <w:rPr>
          <w:rFonts w:ascii="宋体" w:eastAsia="宋体" w:hAnsi="宋体" w:cs="微软雅黑" w:hint="eastAsia"/>
          <w:sz w:val="21"/>
          <w:lang w:eastAsia="zh-CN"/>
        </w:rPr>
        <w:t>读</w:t>
      </w:r>
      <w:r w:rsidRPr="00A959CE">
        <w:rPr>
          <w:rFonts w:ascii="宋体" w:eastAsia="宋体" w:hAnsi="宋体" w:cs="MS Mincho" w:hint="eastAsia"/>
          <w:sz w:val="21"/>
          <w:lang w:eastAsia="zh-CN"/>
        </w:rPr>
        <w:t>取段落与表格内容；</w:t>
      </w:r>
      <w:r w:rsidRPr="00A959CE">
        <w:rPr>
          <w:sz w:val="21"/>
          <w:lang w:eastAsia="zh-CN"/>
        </w:rPr>
        <w:t>Excel</w:t>
      </w:r>
      <w:r w:rsidRPr="00A959CE">
        <w:rPr>
          <w:sz w:val="21"/>
          <w:lang w:eastAsia="zh-CN"/>
        </w:rPr>
        <w:t>、</w:t>
      </w:r>
      <w:r w:rsidRPr="00A959CE">
        <w:rPr>
          <w:sz w:val="21"/>
          <w:lang w:eastAsia="zh-CN"/>
        </w:rPr>
        <w:t>CSV</w:t>
      </w:r>
      <w:r w:rsidRPr="00A959CE">
        <w:rPr>
          <w:sz w:val="21"/>
          <w:lang w:eastAsia="zh-CN"/>
        </w:rPr>
        <w:t>把每一行数据</w:t>
      </w:r>
      <w:r w:rsidRPr="00A959CE">
        <w:rPr>
          <w:rFonts w:ascii="宋体" w:eastAsia="宋体" w:hAnsi="宋体" w:cs="微软雅黑" w:hint="eastAsia"/>
          <w:sz w:val="21"/>
          <w:lang w:eastAsia="zh-CN"/>
        </w:rPr>
        <w:t>转换</w:t>
      </w:r>
      <w:r w:rsidRPr="00A959CE">
        <w:rPr>
          <w:rFonts w:ascii="宋体" w:eastAsia="宋体" w:hAnsi="宋体" w:cs="MS Mincho" w:hint="eastAsia"/>
          <w:sz w:val="21"/>
          <w:lang w:eastAsia="zh-CN"/>
        </w:rPr>
        <w:t>成</w:t>
      </w:r>
      <w:r w:rsidRPr="00A959CE">
        <w:rPr>
          <w:sz w:val="21"/>
          <w:lang w:eastAsia="zh-CN"/>
        </w:rPr>
        <w:t>“</w:t>
      </w:r>
      <w:r w:rsidRPr="00A959CE">
        <w:rPr>
          <w:sz w:val="21"/>
          <w:lang w:eastAsia="zh-CN"/>
        </w:rPr>
        <w:t>列名：</w:t>
      </w:r>
      <w:r w:rsidRPr="00A959CE">
        <w:rPr>
          <w:rFonts w:ascii="宋体" w:eastAsia="宋体" w:hAnsi="宋体" w:cs="微软雅黑" w:hint="eastAsia"/>
          <w:sz w:val="21"/>
          <w:lang w:eastAsia="zh-CN"/>
        </w:rPr>
        <w:t>对应</w:t>
      </w:r>
      <w:r w:rsidRPr="00A959CE">
        <w:rPr>
          <w:rFonts w:ascii="宋体" w:eastAsia="宋体" w:hAnsi="宋体" w:cs="MS Mincho" w:hint="eastAsia"/>
          <w:sz w:val="21"/>
          <w:lang w:eastAsia="zh-CN"/>
        </w:rPr>
        <w:t>数</w:t>
      </w:r>
      <w:r w:rsidRPr="00A959CE">
        <w:rPr>
          <w:rFonts w:ascii="宋体" w:eastAsia="宋体" w:hAnsi="宋体" w:cs="微软雅黑" w:hint="eastAsia"/>
          <w:sz w:val="21"/>
          <w:lang w:eastAsia="zh-CN"/>
        </w:rPr>
        <w:t>值</w:t>
      </w:r>
      <w:r w:rsidRPr="00A959CE">
        <w:rPr>
          <w:sz w:val="21"/>
          <w:lang w:eastAsia="zh-CN"/>
        </w:rPr>
        <w:t>”</w:t>
      </w:r>
      <w:r w:rsidRPr="00A959CE">
        <w:rPr>
          <w:sz w:val="21"/>
          <w:lang w:eastAsia="zh-CN"/>
        </w:rPr>
        <w:t>格式的文本；</w:t>
      </w:r>
      <w:r w:rsidRPr="00A959CE">
        <w:rPr>
          <w:sz w:val="21"/>
          <w:lang w:eastAsia="zh-CN"/>
        </w:rPr>
        <w:t>TXT</w:t>
      </w:r>
      <w:r w:rsidRPr="00A959CE">
        <w:rPr>
          <w:sz w:val="21"/>
          <w:lang w:eastAsia="zh-CN"/>
        </w:rPr>
        <w:t>与</w:t>
      </w:r>
      <w:r w:rsidRPr="00A959CE">
        <w:rPr>
          <w:sz w:val="21"/>
          <w:lang w:eastAsia="zh-CN"/>
        </w:rPr>
        <w:t>Markdown</w:t>
      </w:r>
      <w:r w:rsidRPr="00A959CE">
        <w:rPr>
          <w:sz w:val="21"/>
          <w:lang w:eastAsia="zh-CN"/>
        </w:rPr>
        <w:t>做多</w:t>
      </w:r>
      <w:r w:rsidRPr="00A959CE">
        <w:rPr>
          <w:rFonts w:ascii="宋体" w:eastAsia="宋体" w:hAnsi="宋体" w:cs="微软雅黑" w:hint="eastAsia"/>
          <w:sz w:val="21"/>
          <w:lang w:eastAsia="zh-CN"/>
        </w:rPr>
        <w:t>编码</w:t>
      </w:r>
      <w:r w:rsidRPr="00A959CE">
        <w:rPr>
          <w:rFonts w:ascii="宋体" w:eastAsia="宋体" w:hAnsi="宋体" w:cs="MS Mincho" w:hint="eastAsia"/>
          <w:sz w:val="21"/>
          <w:lang w:eastAsia="zh-CN"/>
        </w:rPr>
        <w:t>兼容，依次</w:t>
      </w:r>
      <w:r w:rsidRPr="00A959CE">
        <w:rPr>
          <w:rFonts w:ascii="宋体" w:eastAsia="宋体" w:hAnsi="宋体" w:cs="微软雅黑" w:hint="eastAsia"/>
          <w:sz w:val="21"/>
          <w:lang w:eastAsia="zh-CN"/>
        </w:rPr>
        <w:t>尝试</w:t>
      </w:r>
      <w:r w:rsidRPr="00A959CE">
        <w:rPr>
          <w:sz w:val="21"/>
          <w:lang w:eastAsia="zh-CN"/>
        </w:rPr>
        <w:t>utf‑8</w:t>
      </w:r>
      <w:r w:rsidRPr="00A959CE">
        <w:rPr>
          <w:sz w:val="21"/>
          <w:lang w:eastAsia="zh-CN"/>
        </w:rPr>
        <w:t>、</w:t>
      </w:r>
      <w:r w:rsidRPr="00A959CE">
        <w:rPr>
          <w:sz w:val="21"/>
          <w:lang w:eastAsia="zh-CN"/>
        </w:rPr>
        <w:t>utf‑8‑sig</w:t>
      </w:r>
      <w:r w:rsidRPr="00A959CE">
        <w:rPr>
          <w:sz w:val="21"/>
          <w:lang w:eastAsia="zh-CN"/>
        </w:rPr>
        <w:t>、</w:t>
      </w:r>
      <w:r w:rsidRPr="00A959CE">
        <w:rPr>
          <w:sz w:val="21"/>
          <w:lang w:eastAsia="zh-CN"/>
        </w:rPr>
        <w:t>gbk</w:t>
      </w:r>
      <w:r w:rsidRPr="00A959CE">
        <w:rPr>
          <w:rFonts w:ascii="宋体" w:eastAsia="宋体" w:hAnsi="宋体" w:cs="微软雅黑" w:hint="eastAsia"/>
          <w:sz w:val="21"/>
          <w:lang w:eastAsia="zh-CN"/>
        </w:rPr>
        <w:t>编码读</w:t>
      </w:r>
      <w:r w:rsidRPr="00A959CE">
        <w:rPr>
          <w:rFonts w:ascii="宋体" w:eastAsia="宋体" w:hAnsi="宋体" w:cs="MS Mincho" w:hint="eastAsia"/>
          <w:sz w:val="21"/>
          <w:lang w:eastAsia="zh-CN"/>
        </w:rPr>
        <w:t>取。清洗</w:t>
      </w:r>
      <w:r w:rsidRPr="00A959CE">
        <w:rPr>
          <w:rFonts w:ascii="宋体" w:eastAsia="宋体" w:hAnsi="宋体" w:cs="微软雅黑" w:hint="eastAsia"/>
          <w:sz w:val="21"/>
          <w:lang w:eastAsia="zh-CN"/>
        </w:rPr>
        <w:t>环节删</w:t>
      </w:r>
      <w:r w:rsidRPr="00A959CE">
        <w:rPr>
          <w:rFonts w:ascii="宋体" w:eastAsia="宋体" w:hAnsi="宋体" w:cs="MS Mincho" w:hint="eastAsia"/>
          <w:sz w:val="21"/>
          <w:lang w:eastAsia="zh-CN"/>
        </w:rPr>
        <w:t>掉多余空行、控制符号以及文档中出</w:t>
      </w:r>
      <w:r w:rsidRPr="00A959CE">
        <w:rPr>
          <w:rFonts w:ascii="宋体" w:eastAsia="宋体" w:hAnsi="宋体" w:cs="微软雅黑" w:hint="eastAsia"/>
          <w:sz w:val="21"/>
          <w:lang w:eastAsia="zh-CN"/>
        </w:rPr>
        <w:t>现</w:t>
      </w:r>
      <w:r w:rsidRPr="00A959CE">
        <w:rPr>
          <w:rFonts w:ascii="宋体" w:eastAsia="宋体" w:hAnsi="宋体" w:cs="MS Mincho" w:hint="eastAsia"/>
          <w:sz w:val="21"/>
          <w:lang w:eastAsia="zh-CN"/>
        </w:rPr>
        <w:t>的乱</w:t>
      </w:r>
      <w:r w:rsidRPr="00A959CE">
        <w:rPr>
          <w:rFonts w:ascii="宋体" w:eastAsia="宋体" w:hAnsi="宋体" w:cs="微软雅黑" w:hint="eastAsia"/>
          <w:sz w:val="21"/>
          <w:lang w:eastAsia="zh-CN"/>
        </w:rPr>
        <w:t>码</w:t>
      </w:r>
      <w:r w:rsidRPr="00A959CE">
        <w:rPr>
          <w:rFonts w:ascii="宋体" w:eastAsia="宋体" w:hAnsi="宋体" w:cs="MS Mincho" w:hint="eastAsia"/>
          <w:sz w:val="21"/>
          <w:lang w:eastAsia="zh-CN"/>
        </w:rPr>
        <w:t>内容。分</w:t>
      </w:r>
      <w:r w:rsidRPr="00A959CE">
        <w:rPr>
          <w:rFonts w:ascii="宋体" w:eastAsia="宋体" w:hAnsi="宋体" w:cs="微软雅黑" w:hint="eastAsia"/>
          <w:sz w:val="21"/>
          <w:lang w:eastAsia="zh-CN"/>
        </w:rPr>
        <w:t>块</w:t>
      </w:r>
      <w:r w:rsidRPr="00A959CE">
        <w:rPr>
          <w:rFonts w:ascii="宋体" w:eastAsia="宋体" w:hAnsi="宋体" w:cs="MS Mincho" w:hint="eastAsia"/>
          <w:sz w:val="21"/>
          <w:lang w:eastAsia="zh-CN"/>
        </w:rPr>
        <w:t>使用</w:t>
      </w:r>
      <w:r w:rsidRPr="00A959CE">
        <w:rPr>
          <w:rFonts w:ascii="宋体" w:eastAsia="宋体" w:hAnsi="宋体" w:cs="微软雅黑" w:hint="eastAsia"/>
          <w:sz w:val="21"/>
          <w:lang w:eastAsia="zh-CN"/>
        </w:rPr>
        <w:t>递归</w:t>
      </w:r>
      <w:r w:rsidRPr="00A959CE">
        <w:rPr>
          <w:rFonts w:ascii="宋体" w:eastAsia="宋体" w:hAnsi="宋体" w:cs="MS Mincho" w:hint="eastAsia"/>
          <w:sz w:val="21"/>
          <w:lang w:eastAsia="zh-CN"/>
        </w:rPr>
        <w:t>字符分割器，</w:t>
      </w:r>
      <w:r w:rsidRPr="00A959CE">
        <w:rPr>
          <w:rFonts w:ascii="宋体" w:eastAsia="宋体" w:hAnsi="宋体" w:cs="微软雅黑" w:hint="eastAsia"/>
          <w:sz w:val="21"/>
          <w:lang w:eastAsia="zh-CN"/>
        </w:rPr>
        <w:t>专门</w:t>
      </w:r>
      <w:r w:rsidRPr="00A959CE">
        <w:rPr>
          <w:rFonts w:ascii="宋体" w:eastAsia="宋体" w:hAnsi="宋体" w:cs="MS Mincho" w:hint="eastAsia"/>
          <w:sz w:val="21"/>
          <w:lang w:eastAsia="zh-CN"/>
        </w:rPr>
        <w:t>加入中文</w:t>
      </w:r>
      <w:r w:rsidRPr="00A959CE">
        <w:rPr>
          <w:rFonts w:ascii="宋体" w:eastAsia="宋体" w:hAnsi="宋体" w:cs="微软雅黑" w:hint="eastAsia"/>
          <w:sz w:val="21"/>
          <w:lang w:eastAsia="zh-CN"/>
        </w:rPr>
        <w:t>标</w:t>
      </w:r>
      <w:r w:rsidRPr="00A959CE">
        <w:rPr>
          <w:rFonts w:ascii="宋体" w:eastAsia="宋体" w:hAnsi="宋体" w:cs="MS Mincho" w:hint="eastAsia"/>
          <w:sz w:val="21"/>
          <w:lang w:eastAsia="zh-CN"/>
        </w:rPr>
        <w:t>点作</w:t>
      </w:r>
      <w:r w:rsidRPr="00A959CE">
        <w:rPr>
          <w:rFonts w:ascii="宋体" w:eastAsia="宋体" w:hAnsi="宋体" w:cs="微软雅黑" w:hint="eastAsia"/>
          <w:sz w:val="21"/>
          <w:lang w:eastAsia="zh-CN"/>
        </w:rPr>
        <w:t>为</w:t>
      </w:r>
      <w:r w:rsidRPr="00A959CE">
        <w:rPr>
          <w:rFonts w:ascii="宋体" w:eastAsia="宋体" w:hAnsi="宋体" w:cs="MS Mincho" w:hint="eastAsia"/>
          <w:sz w:val="21"/>
          <w:lang w:eastAsia="zh-CN"/>
        </w:rPr>
        <w:t>分割符号，</w:t>
      </w:r>
      <w:r w:rsidRPr="00A959CE">
        <w:rPr>
          <w:rFonts w:ascii="宋体" w:eastAsia="宋体" w:hAnsi="宋体" w:cs="微软雅黑" w:hint="eastAsia"/>
          <w:sz w:val="21"/>
          <w:lang w:eastAsia="zh-CN"/>
        </w:rPr>
        <w:t>设</w:t>
      </w:r>
      <w:r w:rsidRPr="00A959CE">
        <w:rPr>
          <w:rFonts w:ascii="宋体" w:eastAsia="宋体" w:hAnsi="宋体" w:cs="MS Mincho" w:hint="eastAsia"/>
          <w:sz w:val="21"/>
          <w:lang w:eastAsia="zh-CN"/>
        </w:rPr>
        <w:t>置</w:t>
      </w:r>
      <w:r w:rsidRPr="00A959CE">
        <w:rPr>
          <w:rFonts w:ascii="宋体" w:eastAsia="宋体" w:hAnsi="宋体" w:cs="微软雅黑" w:hint="eastAsia"/>
          <w:sz w:val="21"/>
          <w:lang w:eastAsia="zh-CN"/>
        </w:rPr>
        <w:t>单块</w:t>
      </w:r>
      <w:r w:rsidRPr="00A959CE">
        <w:rPr>
          <w:rFonts w:ascii="宋体" w:eastAsia="宋体" w:hAnsi="宋体" w:cs="MS Mincho" w:hint="eastAsia"/>
          <w:sz w:val="21"/>
          <w:lang w:eastAsia="zh-CN"/>
        </w:rPr>
        <w:t>文本</w:t>
      </w:r>
      <w:r w:rsidRPr="00A959CE">
        <w:rPr>
          <w:rFonts w:ascii="宋体" w:eastAsia="宋体" w:hAnsi="宋体" w:cs="微软雅黑" w:hint="eastAsia"/>
          <w:sz w:val="21"/>
          <w:lang w:eastAsia="zh-CN"/>
        </w:rPr>
        <w:t>长</w:t>
      </w:r>
      <w:r w:rsidRPr="00A959CE">
        <w:rPr>
          <w:rFonts w:ascii="宋体" w:eastAsia="宋体" w:hAnsi="宋体" w:cs="MS Mincho" w:hint="eastAsia"/>
          <w:sz w:val="21"/>
          <w:lang w:eastAsia="zh-CN"/>
        </w:rPr>
        <w:t>度</w:t>
      </w:r>
      <w:r w:rsidRPr="00A959CE">
        <w:rPr>
          <w:sz w:val="21"/>
          <w:lang w:eastAsia="zh-CN"/>
        </w:rPr>
        <w:t>500</w:t>
      </w:r>
      <w:r w:rsidRPr="00A959CE">
        <w:rPr>
          <w:sz w:val="21"/>
          <w:lang w:eastAsia="zh-CN"/>
        </w:rPr>
        <w:t>字，重叠部分</w:t>
      </w:r>
      <w:r w:rsidRPr="00A959CE">
        <w:rPr>
          <w:sz w:val="21"/>
          <w:lang w:eastAsia="zh-CN"/>
        </w:rPr>
        <w:t>80</w:t>
      </w:r>
      <w:r w:rsidRPr="00A959CE">
        <w:rPr>
          <w:sz w:val="21"/>
          <w:lang w:eastAsia="zh-CN"/>
        </w:rPr>
        <w:t>字，防止</w:t>
      </w:r>
      <w:r w:rsidRPr="00A959CE">
        <w:rPr>
          <w:rFonts w:ascii="宋体" w:eastAsia="宋体" w:hAnsi="宋体" w:cs="微软雅黑" w:hint="eastAsia"/>
          <w:sz w:val="21"/>
          <w:lang w:eastAsia="zh-CN"/>
        </w:rPr>
        <w:t>产</w:t>
      </w:r>
      <w:r w:rsidRPr="00A959CE">
        <w:rPr>
          <w:rFonts w:ascii="宋体" w:eastAsia="宋体" w:hAnsi="宋体" w:cs="MS Mincho" w:hint="eastAsia"/>
          <w:sz w:val="21"/>
          <w:lang w:eastAsia="zh-CN"/>
        </w:rPr>
        <w:t>品参数信息被切割破坏。向量化</w:t>
      </w:r>
      <w:r w:rsidRPr="00A959CE">
        <w:rPr>
          <w:rFonts w:ascii="宋体" w:eastAsia="宋体" w:hAnsi="宋体" w:cs="微软雅黑" w:hint="eastAsia"/>
          <w:sz w:val="21"/>
          <w:lang w:eastAsia="zh-CN"/>
        </w:rPr>
        <w:t>调</w:t>
      </w:r>
      <w:r w:rsidRPr="00A959CE">
        <w:rPr>
          <w:rFonts w:ascii="宋体" w:eastAsia="宋体" w:hAnsi="宋体" w:cs="MS Mincho" w:hint="eastAsia"/>
          <w:sz w:val="21"/>
          <w:lang w:eastAsia="zh-CN"/>
        </w:rPr>
        <w:t>用云端批量接口，</w:t>
      </w:r>
      <w:r w:rsidRPr="00A959CE">
        <w:rPr>
          <w:rFonts w:ascii="宋体" w:eastAsia="宋体" w:hAnsi="宋体" w:cs="微软雅黑" w:hint="eastAsia"/>
          <w:sz w:val="21"/>
          <w:lang w:eastAsia="zh-CN"/>
        </w:rPr>
        <w:t>单</w:t>
      </w:r>
      <w:r w:rsidRPr="00A959CE">
        <w:rPr>
          <w:rFonts w:ascii="宋体" w:eastAsia="宋体" w:hAnsi="宋体" w:cs="MS Mincho" w:hint="eastAsia"/>
          <w:sz w:val="21"/>
          <w:lang w:eastAsia="zh-CN"/>
        </w:rPr>
        <w:t>次最多提交</w:t>
      </w:r>
      <w:r w:rsidRPr="00A959CE">
        <w:rPr>
          <w:sz w:val="21"/>
          <w:lang w:eastAsia="zh-CN"/>
        </w:rPr>
        <w:t>10</w:t>
      </w:r>
      <w:r w:rsidRPr="00A959CE">
        <w:rPr>
          <w:sz w:val="21"/>
          <w:lang w:eastAsia="zh-CN"/>
        </w:rPr>
        <w:t>个文本片段；写入</w:t>
      </w:r>
      <w:r w:rsidRPr="00A959CE">
        <w:rPr>
          <w:sz w:val="21"/>
          <w:lang w:eastAsia="zh-CN"/>
        </w:rPr>
        <w:t>Chroma</w:t>
      </w:r>
      <w:r w:rsidRPr="00A959CE">
        <w:rPr>
          <w:sz w:val="21"/>
          <w:lang w:eastAsia="zh-CN"/>
        </w:rPr>
        <w:t>数据</w:t>
      </w:r>
      <w:r w:rsidRPr="00A959CE">
        <w:rPr>
          <w:rFonts w:ascii="宋体" w:eastAsia="宋体" w:hAnsi="宋体" w:cs="微软雅黑" w:hint="eastAsia"/>
          <w:sz w:val="21"/>
          <w:lang w:eastAsia="zh-CN"/>
        </w:rPr>
        <w:t>库时</w:t>
      </w:r>
      <w:r w:rsidRPr="00A959CE">
        <w:rPr>
          <w:rFonts w:ascii="宋体" w:eastAsia="宋体" w:hAnsi="宋体" w:cs="MS Mincho" w:hint="eastAsia"/>
          <w:sz w:val="21"/>
          <w:lang w:eastAsia="zh-CN"/>
        </w:rPr>
        <w:t>使用</w:t>
      </w:r>
      <w:r w:rsidRPr="00A959CE">
        <w:rPr>
          <w:sz w:val="21"/>
          <w:lang w:eastAsia="zh-CN"/>
        </w:rPr>
        <w:t>“</w:t>
      </w:r>
      <w:r w:rsidRPr="00A959CE">
        <w:rPr>
          <w:sz w:val="21"/>
          <w:lang w:eastAsia="zh-CN"/>
        </w:rPr>
        <w:t>文档号</w:t>
      </w:r>
      <w:r w:rsidRPr="00A959CE">
        <w:rPr>
          <w:sz w:val="21"/>
          <w:lang w:eastAsia="zh-CN"/>
        </w:rPr>
        <w:t>_</w:t>
      </w:r>
      <w:r w:rsidRPr="00A959CE">
        <w:rPr>
          <w:rFonts w:ascii="宋体" w:eastAsia="宋体" w:hAnsi="宋体" w:cs="微软雅黑" w:hint="eastAsia"/>
          <w:sz w:val="21"/>
          <w:lang w:eastAsia="zh-CN"/>
        </w:rPr>
        <w:t>块</w:t>
      </w:r>
      <w:r w:rsidRPr="00A959CE">
        <w:rPr>
          <w:rFonts w:ascii="宋体" w:eastAsia="宋体" w:hAnsi="宋体" w:cs="MS Mincho" w:hint="eastAsia"/>
          <w:sz w:val="21"/>
          <w:lang w:eastAsia="zh-CN"/>
        </w:rPr>
        <w:t>序号</w:t>
      </w:r>
      <w:r w:rsidRPr="00A959CE">
        <w:rPr>
          <w:sz w:val="21"/>
          <w:lang w:eastAsia="zh-CN"/>
        </w:rPr>
        <w:t>”</w:t>
      </w:r>
      <w:r w:rsidRPr="00A959CE">
        <w:rPr>
          <w:sz w:val="21"/>
          <w:lang w:eastAsia="zh-CN"/>
        </w:rPr>
        <w:t>的固定</w:t>
      </w:r>
      <w:r w:rsidRPr="00A959CE">
        <w:rPr>
          <w:rFonts w:ascii="宋体" w:eastAsia="宋体" w:hAnsi="宋体" w:cs="微软雅黑" w:hint="eastAsia"/>
          <w:sz w:val="21"/>
          <w:lang w:eastAsia="zh-CN"/>
        </w:rPr>
        <w:t>编</w:t>
      </w:r>
      <w:r w:rsidRPr="00A959CE">
        <w:rPr>
          <w:rFonts w:ascii="宋体" w:eastAsia="宋体" w:hAnsi="宋体" w:cs="MS Mincho" w:hint="eastAsia"/>
          <w:sz w:val="21"/>
          <w:lang w:eastAsia="zh-CN"/>
        </w:rPr>
        <w:t>号，支持覆盖更新，避免重复上</w:t>
      </w:r>
      <w:r w:rsidRPr="00A959CE">
        <w:rPr>
          <w:rFonts w:ascii="宋体" w:eastAsia="宋体" w:hAnsi="宋体" w:cs="微软雅黑" w:hint="eastAsia"/>
          <w:sz w:val="21"/>
          <w:lang w:eastAsia="zh-CN"/>
        </w:rPr>
        <w:t>传</w:t>
      </w:r>
      <w:r w:rsidRPr="00A959CE">
        <w:rPr>
          <w:rFonts w:ascii="宋体" w:eastAsia="宋体" w:hAnsi="宋体" w:cs="MS Mincho" w:hint="eastAsia"/>
          <w:sz w:val="21"/>
          <w:lang w:eastAsia="zh-CN"/>
        </w:rPr>
        <w:t>文档之后</w:t>
      </w:r>
      <w:r w:rsidRPr="00A959CE">
        <w:rPr>
          <w:rFonts w:ascii="宋体" w:eastAsia="宋体" w:hAnsi="宋体" w:cs="微软雅黑" w:hint="eastAsia"/>
          <w:sz w:val="21"/>
          <w:lang w:eastAsia="zh-CN"/>
        </w:rPr>
        <w:t>产</w:t>
      </w:r>
      <w:r w:rsidRPr="00A959CE">
        <w:rPr>
          <w:rFonts w:ascii="宋体" w:eastAsia="宋体" w:hAnsi="宋体" w:cs="MS Mincho" w:hint="eastAsia"/>
          <w:sz w:val="21"/>
          <w:lang w:eastAsia="zh-CN"/>
        </w:rPr>
        <w:t>生多余的向量数据。</w:t>
      </w:r>
    </w:p>
    <w:p w14:paraId="06FCCF86" w14:textId="77777777" w:rsidR="006C1DB0" w:rsidRDefault="00000000">
      <w:pPr>
        <w:spacing w:after="0" w:line="360" w:lineRule="auto"/>
        <w:rPr>
          <w:lang w:eastAsia="zh-CN"/>
        </w:rPr>
      </w:pPr>
      <w:r>
        <w:rPr>
          <w:rFonts w:ascii="黑体" w:eastAsia="黑体" w:hAnsi="黑体"/>
          <w:b/>
          <w:sz w:val="21"/>
          <w:lang w:eastAsia="zh-CN"/>
        </w:rPr>
        <w:t>4.2 混合检索模块</w:t>
      </w:r>
    </w:p>
    <w:p w14:paraId="2BB1EB0C" w14:textId="77777777" w:rsidR="0018228F" w:rsidRDefault="0018228F">
      <w:pPr>
        <w:spacing w:after="0" w:line="360" w:lineRule="auto"/>
        <w:ind w:firstLine="420"/>
        <w:rPr>
          <w:rFonts w:ascii="MS Mincho" w:eastAsia="宋体" w:hAnsi="MS Mincho" w:cs="MS Mincho" w:hint="eastAsia"/>
          <w:lang w:eastAsia="zh-CN"/>
        </w:rPr>
      </w:pPr>
      <w:r w:rsidRPr="0018228F">
        <w:rPr>
          <w:rFonts w:ascii="宋体" w:eastAsia="宋体" w:hAnsi="宋体" w:cs="微软雅黑" w:hint="eastAsia"/>
          <w:sz w:val="21"/>
          <w:lang w:eastAsia="zh-CN"/>
        </w:rPr>
        <w:t>检</w:t>
      </w:r>
      <w:r w:rsidRPr="0018228F">
        <w:rPr>
          <w:rFonts w:ascii="宋体" w:eastAsia="宋体" w:hAnsi="宋体" w:cs="MS Mincho" w:hint="eastAsia"/>
          <w:sz w:val="21"/>
          <w:lang w:eastAsia="zh-CN"/>
        </w:rPr>
        <w:t>索</w:t>
      </w:r>
      <w:r w:rsidRPr="0018228F">
        <w:rPr>
          <w:rFonts w:ascii="宋体" w:eastAsia="宋体" w:hAnsi="宋体" w:cs="微软雅黑" w:hint="eastAsia"/>
          <w:sz w:val="21"/>
          <w:lang w:eastAsia="zh-CN"/>
        </w:rPr>
        <w:t>过</w:t>
      </w:r>
      <w:r w:rsidRPr="0018228F">
        <w:rPr>
          <w:rFonts w:ascii="宋体" w:eastAsia="宋体" w:hAnsi="宋体" w:cs="MS Mincho" w:hint="eastAsia"/>
          <w:sz w:val="21"/>
          <w:lang w:eastAsia="zh-CN"/>
        </w:rPr>
        <w:t>程两条</w:t>
      </w:r>
      <w:r w:rsidRPr="0018228F">
        <w:rPr>
          <w:rFonts w:ascii="宋体" w:eastAsia="宋体" w:hAnsi="宋体" w:cs="微软雅黑" w:hint="eastAsia"/>
          <w:sz w:val="21"/>
          <w:lang w:eastAsia="zh-CN"/>
        </w:rPr>
        <w:t>线</w:t>
      </w:r>
      <w:r w:rsidRPr="0018228F">
        <w:rPr>
          <w:rFonts w:ascii="宋体" w:eastAsia="宋体" w:hAnsi="宋体" w:cs="MS Mincho" w:hint="eastAsia"/>
          <w:sz w:val="21"/>
          <w:lang w:eastAsia="zh-CN"/>
        </w:rPr>
        <w:t>路并行</w:t>
      </w:r>
      <w:r w:rsidRPr="0018228F">
        <w:rPr>
          <w:rFonts w:ascii="宋体" w:eastAsia="宋体" w:hAnsi="宋体" w:cs="微软雅黑" w:hint="eastAsia"/>
          <w:sz w:val="21"/>
          <w:lang w:eastAsia="zh-CN"/>
        </w:rPr>
        <w:t>执</w:t>
      </w:r>
      <w:r w:rsidRPr="0018228F">
        <w:rPr>
          <w:rFonts w:ascii="宋体" w:eastAsia="宋体" w:hAnsi="宋体" w:cs="MS Mincho" w:hint="eastAsia"/>
          <w:sz w:val="21"/>
          <w:lang w:eastAsia="zh-CN"/>
        </w:rPr>
        <w:t>行：向量</w:t>
      </w:r>
      <w:r w:rsidRPr="0018228F">
        <w:rPr>
          <w:rFonts w:ascii="宋体" w:eastAsia="宋体" w:hAnsi="宋体" w:cs="微软雅黑" w:hint="eastAsia"/>
          <w:sz w:val="21"/>
          <w:lang w:eastAsia="zh-CN"/>
        </w:rPr>
        <w:t>线</w:t>
      </w:r>
      <w:r w:rsidRPr="0018228F">
        <w:rPr>
          <w:rFonts w:ascii="宋体" w:eastAsia="宋体" w:hAnsi="宋体" w:cs="MS Mincho" w:hint="eastAsia"/>
          <w:sz w:val="21"/>
          <w:lang w:eastAsia="zh-CN"/>
        </w:rPr>
        <w:t>路把用</w:t>
      </w:r>
      <w:r w:rsidRPr="0018228F">
        <w:rPr>
          <w:rFonts w:ascii="宋体" w:eastAsia="宋体" w:hAnsi="宋体" w:cs="微软雅黑" w:hint="eastAsia"/>
          <w:sz w:val="21"/>
          <w:lang w:eastAsia="zh-CN"/>
        </w:rPr>
        <w:t>户</w:t>
      </w:r>
      <w:r w:rsidRPr="0018228F">
        <w:rPr>
          <w:rFonts w:ascii="宋体" w:eastAsia="宋体" w:hAnsi="宋体" w:cs="MS Mincho" w:hint="eastAsia"/>
          <w:sz w:val="21"/>
          <w:lang w:eastAsia="zh-CN"/>
        </w:rPr>
        <w:t>提</w:t>
      </w:r>
      <w:r w:rsidRPr="0018228F">
        <w:rPr>
          <w:rFonts w:ascii="宋体" w:eastAsia="宋体" w:hAnsi="宋体" w:cs="微软雅黑" w:hint="eastAsia"/>
          <w:sz w:val="21"/>
          <w:lang w:eastAsia="zh-CN"/>
        </w:rPr>
        <w:t>问转为</w:t>
      </w:r>
      <w:r w:rsidRPr="0018228F">
        <w:rPr>
          <w:rFonts w:ascii="宋体" w:eastAsia="宋体" w:hAnsi="宋体" w:cs="MS Mincho" w:hint="eastAsia"/>
          <w:sz w:val="21"/>
          <w:lang w:eastAsia="zh-CN"/>
        </w:rPr>
        <w:t>向量，依据余弦相似度召回前</w:t>
      </w:r>
      <w:r w:rsidRPr="0018228F">
        <w:rPr>
          <w:sz w:val="21"/>
          <w:lang w:eastAsia="zh-CN"/>
        </w:rPr>
        <w:t>20</w:t>
      </w:r>
      <w:r w:rsidRPr="0018228F">
        <w:rPr>
          <w:sz w:val="21"/>
          <w:lang w:eastAsia="zh-CN"/>
        </w:rPr>
        <w:t>条片段；关</w:t>
      </w:r>
      <w:r w:rsidRPr="0018228F">
        <w:rPr>
          <w:rFonts w:ascii="宋体" w:eastAsia="宋体" w:hAnsi="宋体" w:cs="微软雅黑" w:hint="eastAsia"/>
          <w:sz w:val="21"/>
          <w:lang w:eastAsia="zh-CN"/>
        </w:rPr>
        <w:t>键词线</w:t>
      </w:r>
      <w:r w:rsidRPr="0018228F">
        <w:rPr>
          <w:rFonts w:ascii="宋体" w:eastAsia="宋体" w:hAnsi="宋体" w:cs="MS Mincho" w:hint="eastAsia"/>
          <w:sz w:val="21"/>
          <w:lang w:eastAsia="zh-CN"/>
        </w:rPr>
        <w:t>路依靠</w:t>
      </w:r>
      <w:r w:rsidRPr="0018228F">
        <w:rPr>
          <w:sz w:val="21"/>
          <w:lang w:eastAsia="zh-CN"/>
        </w:rPr>
        <w:t>jieba</w:t>
      </w:r>
      <w:r w:rsidRPr="0018228F">
        <w:rPr>
          <w:sz w:val="21"/>
          <w:lang w:eastAsia="zh-CN"/>
        </w:rPr>
        <w:t>分</w:t>
      </w:r>
      <w:r w:rsidRPr="0018228F">
        <w:rPr>
          <w:rFonts w:ascii="宋体" w:eastAsia="宋体" w:hAnsi="宋体" w:cs="微软雅黑" w:hint="eastAsia"/>
          <w:sz w:val="21"/>
          <w:lang w:eastAsia="zh-CN"/>
        </w:rPr>
        <w:t>词</w:t>
      </w:r>
      <w:r w:rsidRPr="0018228F">
        <w:rPr>
          <w:rFonts w:ascii="宋体" w:eastAsia="宋体" w:hAnsi="宋体" w:cs="MS Mincho" w:hint="eastAsia"/>
          <w:sz w:val="21"/>
          <w:lang w:eastAsia="zh-CN"/>
        </w:rPr>
        <w:t>构建</w:t>
      </w:r>
      <w:r w:rsidRPr="0018228F">
        <w:rPr>
          <w:sz w:val="21"/>
          <w:lang w:eastAsia="zh-CN"/>
        </w:rPr>
        <w:t>BM25</w:t>
      </w:r>
      <w:r w:rsidRPr="0018228F">
        <w:rPr>
          <w:sz w:val="21"/>
          <w:lang w:eastAsia="zh-CN"/>
        </w:rPr>
        <w:t>索引，根据字面相关性同</w:t>
      </w:r>
      <w:r w:rsidRPr="0018228F">
        <w:rPr>
          <w:rFonts w:ascii="宋体" w:eastAsia="宋体" w:hAnsi="宋体" w:cs="微软雅黑" w:hint="eastAsia"/>
          <w:sz w:val="21"/>
          <w:lang w:eastAsia="zh-CN"/>
        </w:rPr>
        <w:t>样</w:t>
      </w:r>
      <w:r w:rsidRPr="0018228F">
        <w:rPr>
          <w:rFonts w:ascii="宋体" w:eastAsia="宋体" w:hAnsi="宋体" w:cs="MS Mincho" w:hint="eastAsia"/>
          <w:sz w:val="21"/>
          <w:lang w:eastAsia="zh-CN"/>
        </w:rPr>
        <w:t>召回</w:t>
      </w:r>
      <w:r w:rsidRPr="0018228F">
        <w:rPr>
          <w:sz w:val="21"/>
          <w:lang w:eastAsia="zh-CN"/>
        </w:rPr>
        <w:t>top20</w:t>
      </w:r>
      <w:r w:rsidRPr="0018228F">
        <w:rPr>
          <w:sz w:val="21"/>
          <w:lang w:eastAsia="zh-CN"/>
        </w:rPr>
        <w:t>片段。两</w:t>
      </w:r>
      <w:r w:rsidRPr="0018228F">
        <w:rPr>
          <w:rFonts w:ascii="宋体" w:eastAsia="宋体" w:hAnsi="宋体" w:cs="微软雅黑" w:hint="eastAsia"/>
          <w:sz w:val="21"/>
          <w:lang w:eastAsia="zh-CN"/>
        </w:rPr>
        <w:t>组结</w:t>
      </w:r>
      <w:r w:rsidRPr="0018228F">
        <w:rPr>
          <w:rFonts w:ascii="宋体" w:eastAsia="宋体" w:hAnsi="宋体" w:cs="MS Mincho" w:hint="eastAsia"/>
          <w:sz w:val="21"/>
          <w:lang w:eastAsia="zh-CN"/>
        </w:rPr>
        <w:t>果交</w:t>
      </w:r>
      <w:r w:rsidRPr="0018228F">
        <w:rPr>
          <w:rFonts w:ascii="宋体" w:eastAsia="宋体" w:hAnsi="宋体" w:cs="微软雅黑" w:hint="eastAsia"/>
          <w:sz w:val="21"/>
          <w:lang w:eastAsia="zh-CN"/>
        </w:rPr>
        <w:t>给</w:t>
      </w:r>
      <w:r w:rsidRPr="0018228F">
        <w:rPr>
          <w:sz w:val="21"/>
          <w:lang w:eastAsia="zh-CN"/>
        </w:rPr>
        <w:t>RRF</w:t>
      </w:r>
      <w:r w:rsidRPr="0018228F">
        <w:rPr>
          <w:sz w:val="21"/>
          <w:lang w:eastAsia="zh-CN"/>
        </w:rPr>
        <w:t>算法融合排序，取排名前</w:t>
      </w:r>
      <w:r w:rsidRPr="0018228F">
        <w:rPr>
          <w:sz w:val="21"/>
          <w:lang w:eastAsia="zh-CN"/>
        </w:rPr>
        <w:t>6</w:t>
      </w:r>
      <w:r w:rsidRPr="0018228F">
        <w:rPr>
          <w:sz w:val="21"/>
          <w:lang w:eastAsia="zh-CN"/>
        </w:rPr>
        <w:t>条交</w:t>
      </w:r>
      <w:r w:rsidRPr="0018228F">
        <w:rPr>
          <w:rFonts w:ascii="宋体" w:eastAsia="宋体" w:hAnsi="宋体" w:cs="微软雅黑" w:hint="eastAsia"/>
          <w:sz w:val="21"/>
          <w:lang w:eastAsia="zh-CN"/>
        </w:rPr>
        <w:t>给</w:t>
      </w:r>
      <w:r w:rsidRPr="0018228F">
        <w:rPr>
          <w:rFonts w:ascii="宋体" w:eastAsia="宋体" w:hAnsi="宋体" w:cs="MS Mincho" w:hint="eastAsia"/>
          <w:sz w:val="21"/>
          <w:lang w:eastAsia="zh-CN"/>
        </w:rPr>
        <w:t>后</w:t>
      </w:r>
      <w:r w:rsidRPr="0018228F">
        <w:rPr>
          <w:rFonts w:ascii="宋体" w:eastAsia="宋体" w:hAnsi="宋体" w:cs="微软雅黑" w:hint="eastAsia"/>
          <w:sz w:val="21"/>
          <w:lang w:eastAsia="zh-CN"/>
        </w:rPr>
        <w:t>续</w:t>
      </w:r>
      <w:r w:rsidRPr="0018228F">
        <w:rPr>
          <w:rFonts w:ascii="宋体" w:eastAsia="宋体" w:hAnsi="宋体" w:cs="MS Mincho" w:hint="eastAsia"/>
          <w:sz w:val="21"/>
          <w:lang w:eastAsia="zh-CN"/>
        </w:rPr>
        <w:t>生成模</w:t>
      </w:r>
      <w:r w:rsidRPr="0018228F">
        <w:rPr>
          <w:rFonts w:ascii="宋体" w:eastAsia="宋体" w:hAnsi="宋体" w:cs="微软雅黑" w:hint="eastAsia"/>
          <w:sz w:val="21"/>
          <w:lang w:eastAsia="zh-CN"/>
        </w:rPr>
        <w:t>块</w:t>
      </w:r>
      <w:r w:rsidRPr="0018228F">
        <w:rPr>
          <w:rFonts w:ascii="宋体" w:eastAsia="宋体" w:hAnsi="宋体" w:cs="MS Mincho" w:hint="eastAsia"/>
          <w:sz w:val="21"/>
          <w:lang w:eastAsia="zh-CN"/>
        </w:rPr>
        <w:t>。</w:t>
      </w:r>
      <w:r w:rsidRPr="0018228F">
        <w:rPr>
          <w:sz w:val="21"/>
          <w:lang w:eastAsia="zh-CN"/>
        </w:rPr>
        <w:t>BM25</w:t>
      </w:r>
      <w:r w:rsidRPr="0018228F">
        <w:rPr>
          <w:sz w:val="21"/>
          <w:lang w:eastAsia="zh-CN"/>
        </w:rPr>
        <w:t>索引附</w:t>
      </w:r>
      <w:r w:rsidRPr="0018228F">
        <w:rPr>
          <w:rFonts w:ascii="宋体" w:eastAsia="宋体" w:hAnsi="宋体" w:cs="微软雅黑" w:hint="eastAsia"/>
          <w:sz w:val="21"/>
          <w:lang w:eastAsia="zh-CN"/>
        </w:rPr>
        <w:t>带</w:t>
      </w:r>
      <w:r w:rsidRPr="0018228F">
        <w:rPr>
          <w:rFonts w:ascii="宋体" w:eastAsia="宋体" w:hAnsi="宋体" w:cs="MS Mincho" w:hint="eastAsia"/>
          <w:sz w:val="21"/>
          <w:lang w:eastAsia="zh-CN"/>
        </w:rPr>
        <w:t>版本</w:t>
      </w:r>
      <w:r w:rsidRPr="0018228F">
        <w:rPr>
          <w:rFonts w:ascii="宋体" w:eastAsia="宋体" w:hAnsi="宋体" w:cs="微软雅黑" w:hint="eastAsia"/>
          <w:sz w:val="21"/>
          <w:lang w:eastAsia="zh-CN"/>
        </w:rPr>
        <w:t>缓</w:t>
      </w:r>
      <w:r w:rsidRPr="0018228F">
        <w:rPr>
          <w:rFonts w:ascii="宋体" w:eastAsia="宋体" w:hAnsi="宋体" w:cs="MS Mincho" w:hint="eastAsia"/>
          <w:sz w:val="21"/>
          <w:lang w:eastAsia="zh-CN"/>
        </w:rPr>
        <w:t>存机制，一旦知</w:t>
      </w:r>
      <w:r w:rsidRPr="0018228F">
        <w:rPr>
          <w:rFonts w:ascii="宋体" w:eastAsia="宋体" w:hAnsi="宋体" w:cs="微软雅黑" w:hint="eastAsia"/>
          <w:sz w:val="21"/>
          <w:lang w:eastAsia="zh-CN"/>
        </w:rPr>
        <w:t>识库</w:t>
      </w:r>
      <w:r w:rsidRPr="0018228F">
        <w:rPr>
          <w:rFonts w:ascii="宋体" w:eastAsia="宋体" w:hAnsi="宋体" w:cs="MS Mincho" w:hint="eastAsia"/>
          <w:sz w:val="21"/>
          <w:lang w:eastAsia="zh-CN"/>
        </w:rPr>
        <w:t>文档</w:t>
      </w:r>
      <w:r w:rsidRPr="0018228F">
        <w:rPr>
          <w:rFonts w:ascii="宋体" w:eastAsia="宋体" w:hAnsi="宋体" w:cs="微软雅黑" w:hint="eastAsia"/>
          <w:sz w:val="21"/>
          <w:lang w:eastAsia="zh-CN"/>
        </w:rPr>
        <w:t>发</w:t>
      </w:r>
      <w:r w:rsidRPr="0018228F">
        <w:rPr>
          <w:rFonts w:ascii="宋体" w:eastAsia="宋体" w:hAnsi="宋体" w:cs="MS Mincho" w:hint="eastAsia"/>
          <w:sz w:val="21"/>
          <w:lang w:eastAsia="zh-CN"/>
        </w:rPr>
        <w:t>生改</w:t>
      </w:r>
      <w:r w:rsidRPr="0018228F">
        <w:rPr>
          <w:rFonts w:ascii="宋体" w:eastAsia="宋体" w:hAnsi="宋体" w:cs="微软雅黑" w:hint="eastAsia"/>
          <w:sz w:val="21"/>
          <w:lang w:eastAsia="zh-CN"/>
        </w:rPr>
        <w:t>动</w:t>
      </w:r>
      <w:r w:rsidRPr="0018228F">
        <w:rPr>
          <w:rFonts w:ascii="宋体" w:eastAsia="宋体" w:hAnsi="宋体" w:cs="MS Mincho" w:hint="eastAsia"/>
          <w:sz w:val="21"/>
          <w:lang w:eastAsia="zh-CN"/>
        </w:rPr>
        <w:t>，版本号自</w:t>
      </w:r>
      <w:r w:rsidRPr="0018228F">
        <w:rPr>
          <w:rFonts w:ascii="宋体" w:eastAsia="宋体" w:hAnsi="宋体" w:cs="微软雅黑" w:hint="eastAsia"/>
          <w:sz w:val="21"/>
          <w:lang w:eastAsia="zh-CN"/>
        </w:rPr>
        <w:t>动</w:t>
      </w:r>
      <w:r w:rsidRPr="0018228F">
        <w:rPr>
          <w:rFonts w:ascii="宋体" w:eastAsia="宋体" w:hAnsi="宋体" w:cs="MS Mincho" w:hint="eastAsia"/>
          <w:sz w:val="21"/>
          <w:lang w:eastAsia="zh-CN"/>
        </w:rPr>
        <w:t>增加并且重新构建索引，保</w:t>
      </w:r>
      <w:r w:rsidRPr="0018228F">
        <w:rPr>
          <w:rFonts w:ascii="宋体" w:eastAsia="宋体" w:hAnsi="宋体" w:cs="微软雅黑" w:hint="eastAsia"/>
          <w:sz w:val="21"/>
          <w:lang w:eastAsia="zh-CN"/>
        </w:rPr>
        <w:t>证</w:t>
      </w:r>
      <w:r w:rsidRPr="0018228F">
        <w:rPr>
          <w:rFonts w:ascii="宋体" w:eastAsia="宋体" w:hAnsi="宋体" w:cs="MS Mincho" w:hint="eastAsia"/>
          <w:sz w:val="21"/>
          <w:lang w:eastAsia="zh-CN"/>
        </w:rPr>
        <w:t>索引内容和知</w:t>
      </w:r>
      <w:r w:rsidRPr="0018228F">
        <w:rPr>
          <w:rFonts w:ascii="宋体" w:eastAsia="宋体" w:hAnsi="宋体" w:cs="微软雅黑" w:hint="eastAsia"/>
          <w:sz w:val="21"/>
          <w:lang w:eastAsia="zh-CN"/>
        </w:rPr>
        <w:t>识库</w:t>
      </w:r>
      <w:r w:rsidRPr="0018228F">
        <w:rPr>
          <w:rFonts w:ascii="宋体" w:eastAsia="宋体" w:hAnsi="宋体" w:cs="MS Mincho" w:hint="eastAsia"/>
          <w:sz w:val="21"/>
          <w:lang w:eastAsia="zh-CN"/>
        </w:rPr>
        <w:t>保持同步。</w:t>
      </w:r>
    </w:p>
    <w:p w14:paraId="6392FB02" w14:textId="77777777" w:rsidR="006C1DB0" w:rsidRDefault="00000000">
      <w:pPr>
        <w:spacing w:after="0" w:line="360" w:lineRule="auto"/>
        <w:rPr>
          <w:lang w:eastAsia="zh-CN"/>
        </w:rPr>
      </w:pPr>
      <w:r>
        <w:rPr>
          <w:rFonts w:ascii="黑体" w:eastAsia="黑体" w:hAnsi="黑体"/>
          <w:b/>
          <w:sz w:val="21"/>
          <w:lang w:eastAsia="zh-CN"/>
        </w:rPr>
        <w:t>4.3 防幻觉与引用模块</w:t>
      </w:r>
    </w:p>
    <w:p w14:paraId="18B458CA" w14:textId="77777777" w:rsidR="0018228F" w:rsidRDefault="0018228F">
      <w:pPr>
        <w:spacing w:after="0" w:line="360" w:lineRule="auto"/>
        <w:ind w:firstLine="420"/>
        <w:rPr>
          <w:rFonts w:ascii="MS Mincho" w:eastAsia="宋体" w:hAnsi="MS Mincho" w:cs="MS Mincho" w:hint="eastAsia"/>
          <w:lang w:eastAsia="zh-CN"/>
        </w:rPr>
      </w:pPr>
      <w:r w:rsidRPr="0018228F">
        <w:rPr>
          <w:sz w:val="21"/>
          <w:lang w:eastAsia="zh-CN"/>
        </w:rPr>
        <w:t>本系</w:t>
      </w:r>
      <w:r w:rsidRPr="0018228F">
        <w:rPr>
          <w:rFonts w:ascii="宋体" w:eastAsia="宋体" w:hAnsi="宋体" w:cs="微软雅黑" w:hint="eastAsia"/>
          <w:sz w:val="21"/>
          <w:lang w:eastAsia="zh-CN"/>
        </w:rPr>
        <w:t>统设</w:t>
      </w:r>
      <w:r w:rsidRPr="0018228F">
        <w:rPr>
          <w:rFonts w:ascii="宋体" w:eastAsia="宋体" w:hAnsi="宋体" w:cs="MS Mincho" w:hint="eastAsia"/>
          <w:sz w:val="21"/>
          <w:lang w:eastAsia="zh-CN"/>
        </w:rPr>
        <w:t>置三</w:t>
      </w:r>
      <w:r w:rsidRPr="0018228F">
        <w:rPr>
          <w:rFonts w:ascii="宋体" w:eastAsia="宋体" w:hAnsi="宋体" w:cs="微软雅黑" w:hint="eastAsia"/>
          <w:sz w:val="21"/>
          <w:lang w:eastAsia="zh-CN"/>
        </w:rPr>
        <w:t>层</w:t>
      </w:r>
      <w:r w:rsidRPr="0018228F">
        <w:rPr>
          <w:rFonts w:ascii="宋体" w:eastAsia="宋体" w:hAnsi="宋体" w:cs="MS Mincho" w:hint="eastAsia"/>
          <w:sz w:val="21"/>
          <w:lang w:eastAsia="zh-CN"/>
        </w:rPr>
        <w:t>机制保障回答内容真</w:t>
      </w:r>
      <w:r w:rsidRPr="0018228F">
        <w:rPr>
          <w:rFonts w:ascii="宋体" w:eastAsia="宋体" w:hAnsi="宋体" w:cs="微软雅黑" w:hint="eastAsia"/>
          <w:sz w:val="21"/>
          <w:lang w:eastAsia="zh-CN"/>
        </w:rPr>
        <w:t>实</w:t>
      </w:r>
      <w:r w:rsidRPr="0018228F">
        <w:rPr>
          <w:rFonts w:ascii="宋体" w:eastAsia="宋体" w:hAnsi="宋体" w:cs="MS Mincho" w:hint="eastAsia"/>
          <w:sz w:val="21"/>
          <w:lang w:eastAsia="zh-CN"/>
        </w:rPr>
        <w:t>可信。第一</w:t>
      </w:r>
      <w:r w:rsidRPr="0018228F">
        <w:rPr>
          <w:rFonts w:ascii="宋体" w:eastAsia="宋体" w:hAnsi="宋体" w:cs="微软雅黑" w:hint="eastAsia"/>
          <w:sz w:val="21"/>
          <w:lang w:eastAsia="zh-CN"/>
        </w:rPr>
        <w:t>层</w:t>
      </w:r>
      <w:r w:rsidRPr="0018228F">
        <w:rPr>
          <w:rFonts w:ascii="宋体" w:eastAsia="宋体" w:hAnsi="宋体" w:cs="MS Mincho" w:hint="eastAsia"/>
          <w:sz w:val="21"/>
          <w:lang w:eastAsia="zh-CN"/>
        </w:rPr>
        <w:t>依靠</w:t>
      </w:r>
      <w:r w:rsidRPr="0018228F">
        <w:rPr>
          <w:rFonts w:ascii="宋体" w:eastAsia="宋体" w:hAnsi="宋体" w:cs="微软雅黑" w:hint="eastAsia"/>
          <w:sz w:val="21"/>
          <w:lang w:eastAsia="zh-CN"/>
        </w:rPr>
        <w:t>检</w:t>
      </w:r>
      <w:r w:rsidRPr="0018228F">
        <w:rPr>
          <w:rFonts w:ascii="宋体" w:eastAsia="宋体" w:hAnsi="宋体" w:cs="MS Mincho" w:hint="eastAsia"/>
          <w:sz w:val="21"/>
          <w:lang w:eastAsia="zh-CN"/>
        </w:rPr>
        <w:t>索</w:t>
      </w:r>
      <w:r w:rsidRPr="0018228F">
        <w:rPr>
          <w:rFonts w:ascii="宋体" w:eastAsia="宋体" w:hAnsi="宋体" w:cs="微软雅黑" w:hint="eastAsia"/>
          <w:sz w:val="21"/>
          <w:lang w:eastAsia="zh-CN"/>
        </w:rPr>
        <w:t>结</w:t>
      </w:r>
      <w:r w:rsidRPr="0018228F">
        <w:rPr>
          <w:rFonts w:ascii="宋体" w:eastAsia="宋体" w:hAnsi="宋体" w:cs="MS Mincho" w:hint="eastAsia"/>
          <w:sz w:val="21"/>
          <w:lang w:eastAsia="zh-CN"/>
        </w:rPr>
        <w:t>果做</w:t>
      </w:r>
      <w:r w:rsidRPr="0018228F">
        <w:rPr>
          <w:rFonts w:ascii="宋体" w:eastAsia="宋体" w:hAnsi="宋体" w:cs="微软雅黑" w:hint="eastAsia"/>
          <w:sz w:val="21"/>
          <w:lang w:eastAsia="zh-CN"/>
        </w:rPr>
        <w:t>约</w:t>
      </w:r>
      <w:r w:rsidRPr="0018228F">
        <w:rPr>
          <w:rFonts w:ascii="宋体" w:eastAsia="宋体" w:hAnsi="宋体" w:cs="MS Mincho" w:hint="eastAsia"/>
          <w:sz w:val="21"/>
          <w:lang w:eastAsia="zh-CN"/>
        </w:rPr>
        <w:t>束，大模型只能</w:t>
      </w:r>
      <w:r w:rsidRPr="0018228F">
        <w:rPr>
          <w:rFonts w:ascii="宋体" w:eastAsia="宋体" w:hAnsi="宋体" w:cs="微软雅黑" w:hint="eastAsia"/>
          <w:sz w:val="21"/>
          <w:lang w:eastAsia="zh-CN"/>
        </w:rPr>
        <w:t>读</w:t>
      </w:r>
      <w:r w:rsidRPr="0018228F">
        <w:rPr>
          <w:rFonts w:ascii="宋体" w:eastAsia="宋体" w:hAnsi="宋体" w:cs="MS Mincho" w:hint="eastAsia"/>
          <w:sz w:val="21"/>
          <w:lang w:eastAsia="zh-CN"/>
        </w:rPr>
        <w:t>取</w:t>
      </w:r>
      <w:r w:rsidRPr="0018228F">
        <w:rPr>
          <w:rFonts w:ascii="宋体" w:eastAsia="宋体" w:hAnsi="宋体" w:cs="微软雅黑" w:hint="eastAsia"/>
          <w:sz w:val="21"/>
          <w:lang w:eastAsia="zh-CN"/>
        </w:rPr>
        <w:t>检</w:t>
      </w:r>
      <w:r w:rsidRPr="0018228F">
        <w:rPr>
          <w:rFonts w:ascii="宋体" w:eastAsia="宋体" w:hAnsi="宋体" w:cs="MS Mincho" w:hint="eastAsia"/>
          <w:sz w:val="21"/>
          <w:lang w:eastAsia="zh-CN"/>
        </w:rPr>
        <w:t>索返回的真</w:t>
      </w:r>
      <w:r w:rsidRPr="0018228F">
        <w:rPr>
          <w:rFonts w:ascii="宋体" w:eastAsia="宋体" w:hAnsi="宋体" w:cs="微软雅黑" w:hint="eastAsia"/>
          <w:sz w:val="21"/>
          <w:lang w:eastAsia="zh-CN"/>
        </w:rPr>
        <w:t>实</w:t>
      </w:r>
      <w:r w:rsidRPr="0018228F">
        <w:rPr>
          <w:rFonts w:ascii="宋体" w:eastAsia="宋体" w:hAnsi="宋体" w:cs="MS Mincho" w:hint="eastAsia"/>
          <w:sz w:val="21"/>
          <w:lang w:eastAsia="zh-CN"/>
        </w:rPr>
        <w:t>片段</w:t>
      </w:r>
      <w:r w:rsidRPr="0018228F">
        <w:rPr>
          <w:rFonts w:ascii="宋体" w:eastAsia="宋体" w:hAnsi="宋体" w:cs="微软雅黑" w:hint="eastAsia"/>
          <w:sz w:val="21"/>
          <w:lang w:eastAsia="zh-CN"/>
        </w:rPr>
        <w:t>资</w:t>
      </w:r>
      <w:r w:rsidRPr="0018228F">
        <w:rPr>
          <w:rFonts w:ascii="宋体" w:eastAsia="宋体" w:hAnsi="宋体" w:cs="MS Mincho" w:hint="eastAsia"/>
          <w:sz w:val="21"/>
          <w:lang w:eastAsia="zh-CN"/>
        </w:rPr>
        <w:t>料；第二</w:t>
      </w:r>
      <w:r w:rsidRPr="0018228F">
        <w:rPr>
          <w:rFonts w:ascii="宋体" w:eastAsia="宋体" w:hAnsi="宋体" w:cs="微软雅黑" w:hint="eastAsia"/>
          <w:sz w:val="21"/>
          <w:lang w:eastAsia="zh-CN"/>
        </w:rPr>
        <w:t>层</w:t>
      </w:r>
      <w:r w:rsidRPr="0018228F">
        <w:rPr>
          <w:rFonts w:ascii="宋体" w:eastAsia="宋体" w:hAnsi="宋体" w:cs="MS Mincho" w:hint="eastAsia"/>
          <w:sz w:val="21"/>
          <w:lang w:eastAsia="zh-CN"/>
        </w:rPr>
        <w:t>依靠提示</w:t>
      </w:r>
      <w:r w:rsidRPr="0018228F">
        <w:rPr>
          <w:rFonts w:ascii="宋体" w:eastAsia="宋体" w:hAnsi="宋体" w:cs="微软雅黑" w:hint="eastAsia"/>
          <w:sz w:val="21"/>
          <w:lang w:eastAsia="zh-CN"/>
        </w:rPr>
        <w:t>词进</w:t>
      </w:r>
      <w:r w:rsidRPr="0018228F">
        <w:rPr>
          <w:rFonts w:ascii="宋体" w:eastAsia="宋体" w:hAnsi="宋体" w:cs="MS Mincho" w:hint="eastAsia"/>
          <w:sz w:val="21"/>
          <w:lang w:eastAsia="zh-CN"/>
        </w:rPr>
        <w:t>行限制，系</w:t>
      </w:r>
      <w:r w:rsidRPr="0018228F">
        <w:rPr>
          <w:rFonts w:ascii="宋体" w:eastAsia="宋体" w:hAnsi="宋体" w:cs="微软雅黑" w:hint="eastAsia"/>
          <w:sz w:val="21"/>
          <w:lang w:eastAsia="zh-CN"/>
        </w:rPr>
        <w:t>统</w:t>
      </w:r>
      <w:r w:rsidRPr="0018228F">
        <w:rPr>
          <w:rFonts w:ascii="宋体" w:eastAsia="宋体" w:hAnsi="宋体" w:cs="MS Mincho" w:hint="eastAsia"/>
          <w:sz w:val="21"/>
          <w:lang w:eastAsia="zh-CN"/>
        </w:rPr>
        <w:t>提示明确要求模型只能基于提供的</w:t>
      </w:r>
      <w:r w:rsidRPr="0018228F">
        <w:rPr>
          <w:rFonts w:ascii="宋体" w:eastAsia="宋体" w:hAnsi="宋体" w:cs="微软雅黑" w:hint="eastAsia"/>
          <w:sz w:val="21"/>
          <w:lang w:eastAsia="zh-CN"/>
        </w:rPr>
        <w:t>资</w:t>
      </w:r>
      <w:r w:rsidRPr="0018228F">
        <w:rPr>
          <w:rFonts w:ascii="宋体" w:eastAsia="宋体" w:hAnsi="宋体" w:cs="MS Mincho" w:hint="eastAsia"/>
          <w:sz w:val="21"/>
          <w:lang w:eastAsia="zh-CN"/>
        </w:rPr>
        <w:t>料作答，如果</w:t>
      </w:r>
      <w:r w:rsidRPr="0018228F">
        <w:rPr>
          <w:rFonts w:ascii="宋体" w:eastAsia="宋体" w:hAnsi="宋体" w:cs="微软雅黑" w:hint="eastAsia"/>
          <w:sz w:val="21"/>
          <w:lang w:eastAsia="zh-CN"/>
        </w:rPr>
        <w:t>资</w:t>
      </w:r>
      <w:r w:rsidRPr="0018228F">
        <w:rPr>
          <w:rFonts w:ascii="宋体" w:eastAsia="宋体" w:hAnsi="宋体" w:cs="MS Mincho" w:hint="eastAsia"/>
          <w:sz w:val="21"/>
          <w:lang w:eastAsia="zh-CN"/>
        </w:rPr>
        <w:t>料不足就要直接</w:t>
      </w:r>
      <w:r w:rsidRPr="0018228F">
        <w:rPr>
          <w:rFonts w:ascii="宋体" w:eastAsia="宋体" w:hAnsi="宋体" w:cs="微软雅黑" w:hint="eastAsia"/>
          <w:sz w:val="21"/>
          <w:lang w:eastAsia="zh-CN"/>
        </w:rPr>
        <w:t>说</w:t>
      </w:r>
      <w:r w:rsidRPr="0018228F">
        <w:rPr>
          <w:rFonts w:ascii="宋体" w:eastAsia="宋体" w:hAnsi="宋体" w:cs="MS Mincho" w:hint="eastAsia"/>
          <w:sz w:val="21"/>
          <w:lang w:eastAsia="zh-CN"/>
        </w:rPr>
        <w:t>明</w:t>
      </w:r>
      <w:r w:rsidRPr="0018228F">
        <w:rPr>
          <w:rFonts w:ascii="宋体" w:eastAsia="宋体" w:hAnsi="宋体" w:cs="微软雅黑" w:hint="eastAsia"/>
          <w:sz w:val="21"/>
          <w:lang w:eastAsia="zh-CN"/>
        </w:rPr>
        <w:t>查</w:t>
      </w:r>
      <w:r w:rsidRPr="0018228F">
        <w:rPr>
          <w:rFonts w:ascii="宋体" w:eastAsia="宋体" w:hAnsi="宋体" w:cs="MS Mincho" w:hint="eastAsia"/>
          <w:sz w:val="21"/>
          <w:lang w:eastAsia="zh-CN"/>
        </w:rPr>
        <w:t>找不到相关信息；同</w:t>
      </w:r>
      <w:r w:rsidRPr="0018228F">
        <w:rPr>
          <w:rFonts w:ascii="宋体" w:eastAsia="宋体" w:hAnsi="宋体" w:cs="微软雅黑" w:hint="eastAsia"/>
          <w:sz w:val="21"/>
          <w:lang w:eastAsia="zh-CN"/>
        </w:rPr>
        <w:t>时给检</w:t>
      </w:r>
      <w:r w:rsidRPr="0018228F">
        <w:rPr>
          <w:rFonts w:ascii="宋体" w:eastAsia="宋体" w:hAnsi="宋体" w:cs="MS Mincho" w:hint="eastAsia"/>
          <w:sz w:val="21"/>
          <w:lang w:eastAsia="zh-CN"/>
        </w:rPr>
        <w:t>索片段</w:t>
      </w:r>
      <w:r w:rsidRPr="0018228F">
        <w:rPr>
          <w:rFonts w:ascii="宋体" w:eastAsia="宋体" w:hAnsi="宋体" w:cs="微软雅黑" w:hint="eastAsia"/>
          <w:sz w:val="21"/>
          <w:lang w:eastAsia="zh-CN"/>
        </w:rPr>
        <w:t>预</w:t>
      </w:r>
      <w:r w:rsidRPr="0018228F">
        <w:rPr>
          <w:rFonts w:ascii="宋体" w:eastAsia="宋体" w:hAnsi="宋体" w:cs="MS Mincho" w:hint="eastAsia"/>
          <w:sz w:val="21"/>
          <w:lang w:eastAsia="zh-CN"/>
        </w:rPr>
        <w:t>先</w:t>
      </w:r>
      <w:r w:rsidRPr="0018228F">
        <w:rPr>
          <w:rFonts w:ascii="宋体" w:eastAsia="宋体" w:hAnsi="宋体" w:cs="微软雅黑" w:hint="eastAsia"/>
          <w:sz w:val="21"/>
          <w:lang w:eastAsia="zh-CN"/>
        </w:rPr>
        <w:t>编</w:t>
      </w:r>
      <w:r w:rsidRPr="0018228F">
        <w:rPr>
          <w:rFonts w:ascii="宋体" w:eastAsia="宋体" w:hAnsi="宋体" w:cs="MS Mincho" w:hint="eastAsia"/>
          <w:sz w:val="21"/>
          <w:lang w:eastAsia="zh-CN"/>
        </w:rPr>
        <w:t>好序号，引</w:t>
      </w:r>
      <w:r w:rsidRPr="0018228F">
        <w:rPr>
          <w:rFonts w:ascii="宋体" w:eastAsia="宋体" w:hAnsi="宋体" w:cs="微软雅黑" w:hint="eastAsia"/>
          <w:sz w:val="21"/>
          <w:lang w:eastAsia="zh-CN"/>
        </w:rPr>
        <w:t>导</w:t>
      </w:r>
      <w:r w:rsidRPr="0018228F">
        <w:rPr>
          <w:rFonts w:ascii="宋体" w:eastAsia="宋体" w:hAnsi="宋体" w:cs="MS Mincho" w:hint="eastAsia"/>
          <w:sz w:val="21"/>
          <w:lang w:eastAsia="zh-CN"/>
        </w:rPr>
        <w:t>模型引用片段</w:t>
      </w:r>
      <w:r w:rsidRPr="0018228F">
        <w:rPr>
          <w:rFonts w:ascii="宋体" w:eastAsia="宋体" w:hAnsi="宋体" w:cs="微软雅黑" w:hint="eastAsia"/>
          <w:sz w:val="21"/>
          <w:lang w:eastAsia="zh-CN"/>
        </w:rPr>
        <w:t>编</w:t>
      </w:r>
      <w:r w:rsidRPr="0018228F">
        <w:rPr>
          <w:rFonts w:ascii="宋体" w:eastAsia="宋体" w:hAnsi="宋体" w:cs="MS Mincho" w:hint="eastAsia"/>
          <w:sz w:val="21"/>
          <w:lang w:eastAsia="zh-CN"/>
        </w:rPr>
        <w:t>号而不是自己随意</w:t>
      </w:r>
      <w:r w:rsidRPr="0018228F">
        <w:rPr>
          <w:rFonts w:ascii="宋体" w:eastAsia="宋体" w:hAnsi="宋体" w:cs="微软雅黑" w:hint="eastAsia"/>
          <w:sz w:val="21"/>
          <w:lang w:eastAsia="zh-CN"/>
        </w:rPr>
        <w:t>编</w:t>
      </w:r>
      <w:r w:rsidRPr="0018228F">
        <w:rPr>
          <w:rFonts w:ascii="宋体" w:eastAsia="宋体" w:hAnsi="宋体" w:cs="MS Mincho" w:hint="eastAsia"/>
          <w:sz w:val="21"/>
          <w:lang w:eastAsia="zh-CN"/>
        </w:rPr>
        <w:t>造</w:t>
      </w:r>
      <w:r w:rsidRPr="0018228F">
        <w:rPr>
          <w:rFonts w:ascii="宋体" w:eastAsia="宋体" w:hAnsi="宋体" w:cs="微软雅黑" w:hint="eastAsia"/>
          <w:sz w:val="21"/>
          <w:lang w:eastAsia="zh-CN"/>
        </w:rPr>
        <w:t>编</w:t>
      </w:r>
      <w:r w:rsidRPr="0018228F">
        <w:rPr>
          <w:rFonts w:ascii="宋体" w:eastAsia="宋体" w:hAnsi="宋体" w:cs="MS Mincho" w:hint="eastAsia"/>
          <w:sz w:val="21"/>
          <w:lang w:eastAsia="zh-CN"/>
        </w:rPr>
        <w:t>号。第三</w:t>
      </w:r>
      <w:r w:rsidRPr="0018228F">
        <w:rPr>
          <w:rFonts w:ascii="宋体" w:eastAsia="宋体" w:hAnsi="宋体" w:cs="微软雅黑" w:hint="eastAsia"/>
          <w:sz w:val="21"/>
          <w:lang w:eastAsia="zh-CN"/>
        </w:rPr>
        <w:t>层</w:t>
      </w:r>
      <w:r w:rsidRPr="0018228F">
        <w:rPr>
          <w:rFonts w:ascii="宋体" w:eastAsia="宋体" w:hAnsi="宋体" w:cs="MS Mincho" w:hint="eastAsia"/>
          <w:sz w:val="21"/>
          <w:lang w:eastAsia="zh-CN"/>
        </w:rPr>
        <w:t>是引用校</w:t>
      </w:r>
      <w:r w:rsidRPr="0018228F">
        <w:rPr>
          <w:rFonts w:ascii="宋体" w:eastAsia="宋体" w:hAnsi="宋体" w:cs="微软雅黑" w:hint="eastAsia"/>
          <w:sz w:val="21"/>
          <w:lang w:eastAsia="zh-CN"/>
        </w:rPr>
        <w:t>验</w:t>
      </w:r>
      <w:r w:rsidRPr="0018228F">
        <w:rPr>
          <w:rFonts w:ascii="宋体" w:eastAsia="宋体" w:hAnsi="宋体" w:cs="MS Mincho" w:hint="eastAsia"/>
          <w:sz w:val="21"/>
          <w:lang w:eastAsia="zh-CN"/>
        </w:rPr>
        <w:t>，程序从模型</w:t>
      </w:r>
      <w:r w:rsidRPr="0018228F">
        <w:rPr>
          <w:rFonts w:ascii="宋体" w:eastAsia="宋体" w:hAnsi="宋体" w:cs="微软雅黑" w:hint="eastAsia"/>
          <w:sz w:val="21"/>
          <w:lang w:eastAsia="zh-CN"/>
        </w:rPr>
        <w:t>输</w:t>
      </w:r>
      <w:r w:rsidRPr="0018228F">
        <w:rPr>
          <w:rFonts w:ascii="宋体" w:eastAsia="宋体" w:hAnsi="宋体" w:cs="MS Mincho" w:hint="eastAsia"/>
          <w:sz w:val="21"/>
          <w:lang w:eastAsia="zh-CN"/>
        </w:rPr>
        <w:t>出文本解析引用</w:t>
      </w:r>
      <w:r w:rsidRPr="0018228F">
        <w:rPr>
          <w:rFonts w:ascii="宋体" w:eastAsia="宋体" w:hAnsi="宋体" w:cs="微软雅黑" w:hint="eastAsia"/>
          <w:sz w:val="21"/>
          <w:lang w:eastAsia="zh-CN"/>
        </w:rPr>
        <w:t>编</w:t>
      </w:r>
      <w:r w:rsidRPr="0018228F">
        <w:rPr>
          <w:rFonts w:ascii="宋体" w:eastAsia="宋体" w:hAnsi="宋体" w:cs="MS Mincho" w:hint="eastAsia"/>
          <w:sz w:val="21"/>
          <w:lang w:eastAsia="zh-CN"/>
        </w:rPr>
        <w:t>号并且校</w:t>
      </w:r>
      <w:r w:rsidRPr="0018228F">
        <w:rPr>
          <w:rFonts w:ascii="宋体" w:eastAsia="宋体" w:hAnsi="宋体" w:cs="微软雅黑" w:hint="eastAsia"/>
          <w:sz w:val="21"/>
          <w:lang w:eastAsia="zh-CN"/>
        </w:rPr>
        <w:t>验编</w:t>
      </w:r>
      <w:r w:rsidRPr="0018228F">
        <w:rPr>
          <w:rFonts w:ascii="宋体" w:eastAsia="宋体" w:hAnsi="宋体" w:cs="MS Mincho" w:hint="eastAsia"/>
          <w:sz w:val="21"/>
          <w:lang w:eastAsia="zh-CN"/>
        </w:rPr>
        <w:t>号有效性；如果模型</w:t>
      </w:r>
      <w:r w:rsidRPr="0018228F">
        <w:rPr>
          <w:rFonts w:ascii="宋体" w:eastAsia="宋体" w:hAnsi="宋体" w:cs="微软雅黑" w:hint="eastAsia"/>
          <w:sz w:val="21"/>
          <w:lang w:eastAsia="zh-CN"/>
        </w:rPr>
        <w:t>输</w:t>
      </w:r>
      <w:r w:rsidRPr="0018228F">
        <w:rPr>
          <w:rFonts w:ascii="宋体" w:eastAsia="宋体" w:hAnsi="宋体" w:cs="MS Mincho" w:hint="eastAsia"/>
          <w:sz w:val="21"/>
          <w:lang w:eastAsia="zh-CN"/>
        </w:rPr>
        <w:t>出没有</w:t>
      </w:r>
      <w:r w:rsidRPr="0018228F">
        <w:rPr>
          <w:rFonts w:ascii="宋体" w:eastAsia="宋体" w:hAnsi="宋体" w:cs="微软雅黑" w:hint="eastAsia"/>
          <w:sz w:val="21"/>
          <w:lang w:eastAsia="zh-CN"/>
        </w:rPr>
        <w:t>带</w:t>
      </w:r>
      <w:r w:rsidRPr="0018228F">
        <w:rPr>
          <w:rFonts w:ascii="宋体" w:eastAsia="宋体" w:hAnsi="宋体" w:cs="MS Mincho" w:hint="eastAsia"/>
          <w:sz w:val="21"/>
          <w:lang w:eastAsia="zh-CN"/>
        </w:rPr>
        <w:t>上任何引用</w:t>
      </w:r>
      <w:r w:rsidRPr="0018228F">
        <w:rPr>
          <w:rFonts w:ascii="宋体" w:eastAsia="宋体" w:hAnsi="宋体" w:cs="微软雅黑" w:hint="eastAsia"/>
          <w:sz w:val="21"/>
          <w:lang w:eastAsia="zh-CN"/>
        </w:rPr>
        <w:t>编</w:t>
      </w:r>
      <w:r w:rsidRPr="0018228F">
        <w:rPr>
          <w:rFonts w:ascii="宋体" w:eastAsia="宋体" w:hAnsi="宋体" w:cs="MS Mincho" w:hint="eastAsia"/>
          <w:sz w:val="21"/>
          <w:lang w:eastAsia="zh-CN"/>
        </w:rPr>
        <w:t>号，就把回答拆分成短句，</w:t>
      </w:r>
      <w:r w:rsidRPr="0018228F">
        <w:rPr>
          <w:rFonts w:ascii="宋体" w:eastAsia="宋体" w:hAnsi="宋体" w:cs="MS Mincho" w:hint="eastAsia"/>
          <w:sz w:val="21"/>
          <w:lang w:eastAsia="zh-CN"/>
        </w:rPr>
        <w:lastRenderedPageBreak/>
        <w:t>分</w:t>
      </w:r>
      <w:r w:rsidRPr="0018228F">
        <w:rPr>
          <w:rFonts w:ascii="宋体" w:eastAsia="宋体" w:hAnsi="宋体" w:cs="微软雅黑" w:hint="eastAsia"/>
          <w:sz w:val="21"/>
          <w:lang w:eastAsia="zh-CN"/>
        </w:rPr>
        <w:t>别</w:t>
      </w:r>
      <w:r w:rsidRPr="0018228F">
        <w:rPr>
          <w:rFonts w:ascii="宋体" w:eastAsia="宋体" w:hAnsi="宋体" w:cs="MS Mincho" w:hint="eastAsia"/>
          <w:sz w:val="21"/>
          <w:lang w:eastAsia="zh-CN"/>
        </w:rPr>
        <w:t>和</w:t>
      </w:r>
      <w:r w:rsidRPr="0018228F">
        <w:rPr>
          <w:rFonts w:ascii="宋体" w:eastAsia="宋体" w:hAnsi="宋体" w:cs="微软雅黑" w:hint="eastAsia"/>
          <w:sz w:val="21"/>
          <w:lang w:eastAsia="zh-CN"/>
        </w:rPr>
        <w:t>检</w:t>
      </w:r>
      <w:r w:rsidRPr="0018228F">
        <w:rPr>
          <w:rFonts w:ascii="宋体" w:eastAsia="宋体" w:hAnsi="宋体" w:cs="MS Mincho" w:hint="eastAsia"/>
          <w:sz w:val="21"/>
          <w:lang w:eastAsia="zh-CN"/>
        </w:rPr>
        <w:t>索片段</w:t>
      </w:r>
      <w:r w:rsidRPr="0018228F">
        <w:rPr>
          <w:rFonts w:ascii="宋体" w:eastAsia="宋体" w:hAnsi="宋体" w:cs="微软雅黑" w:hint="eastAsia"/>
          <w:sz w:val="21"/>
          <w:lang w:eastAsia="zh-CN"/>
        </w:rPr>
        <w:t>计</w:t>
      </w:r>
      <w:r w:rsidRPr="0018228F">
        <w:rPr>
          <w:rFonts w:ascii="宋体" w:eastAsia="宋体" w:hAnsi="宋体" w:cs="MS Mincho" w:hint="eastAsia"/>
          <w:sz w:val="21"/>
          <w:lang w:eastAsia="zh-CN"/>
        </w:rPr>
        <w:t>算向量相似度，自</w:t>
      </w:r>
      <w:r w:rsidRPr="0018228F">
        <w:rPr>
          <w:rFonts w:ascii="宋体" w:eastAsia="宋体" w:hAnsi="宋体" w:cs="微软雅黑" w:hint="eastAsia"/>
          <w:sz w:val="21"/>
          <w:lang w:eastAsia="zh-CN"/>
        </w:rPr>
        <w:t>动</w:t>
      </w:r>
      <w:r w:rsidRPr="0018228F">
        <w:rPr>
          <w:rFonts w:ascii="宋体" w:eastAsia="宋体" w:hAnsi="宋体" w:cs="MS Mincho" w:hint="eastAsia"/>
          <w:sz w:val="21"/>
          <w:lang w:eastAsia="zh-CN"/>
        </w:rPr>
        <w:t>匹配关</w:t>
      </w:r>
      <w:r w:rsidRPr="0018228F">
        <w:rPr>
          <w:rFonts w:ascii="宋体" w:eastAsia="宋体" w:hAnsi="宋体" w:cs="微软雅黑" w:hint="eastAsia"/>
          <w:sz w:val="21"/>
          <w:lang w:eastAsia="zh-CN"/>
        </w:rPr>
        <w:t>联</w:t>
      </w:r>
      <w:r w:rsidRPr="0018228F">
        <w:rPr>
          <w:rFonts w:ascii="宋体" w:eastAsia="宋体" w:hAnsi="宋体" w:cs="MS Mincho" w:hint="eastAsia"/>
          <w:sz w:val="21"/>
          <w:lang w:eastAsia="zh-CN"/>
        </w:rPr>
        <w:t>原文片段。三</w:t>
      </w:r>
      <w:r w:rsidRPr="0018228F">
        <w:rPr>
          <w:rFonts w:ascii="宋体" w:eastAsia="宋体" w:hAnsi="宋体" w:cs="微软雅黑" w:hint="eastAsia"/>
          <w:sz w:val="21"/>
          <w:lang w:eastAsia="zh-CN"/>
        </w:rPr>
        <w:t>层</w:t>
      </w:r>
      <w:r w:rsidRPr="0018228F">
        <w:rPr>
          <w:rFonts w:ascii="宋体" w:eastAsia="宋体" w:hAnsi="宋体" w:cs="MS Mincho" w:hint="eastAsia"/>
          <w:sz w:val="21"/>
          <w:lang w:eastAsia="zh-CN"/>
        </w:rPr>
        <w:t>机制相互配合，保</w:t>
      </w:r>
      <w:r w:rsidRPr="0018228F">
        <w:rPr>
          <w:rFonts w:ascii="宋体" w:eastAsia="宋体" w:hAnsi="宋体" w:cs="微软雅黑" w:hint="eastAsia"/>
          <w:sz w:val="21"/>
          <w:lang w:eastAsia="zh-CN"/>
        </w:rPr>
        <w:t>证</w:t>
      </w:r>
      <w:r w:rsidRPr="0018228F">
        <w:rPr>
          <w:rFonts w:ascii="宋体" w:eastAsia="宋体" w:hAnsi="宋体" w:cs="MS Mincho" w:hint="eastAsia"/>
          <w:sz w:val="21"/>
          <w:lang w:eastAsia="zh-CN"/>
        </w:rPr>
        <w:t>每一条回答都可以追溯原始</w:t>
      </w:r>
      <w:r w:rsidRPr="0018228F">
        <w:rPr>
          <w:rFonts w:ascii="宋体" w:eastAsia="宋体" w:hAnsi="宋体" w:cs="微软雅黑" w:hint="eastAsia"/>
          <w:sz w:val="21"/>
          <w:lang w:eastAsia="zh-CN"/>
        </w:rPr>
        <w:t>资</w:t>
      </w:r>
      <w:r w:rsidRPr="0018228F">
        <w:rPr>
          <w:rFonts w:ascii="宋体" w:eastAsia="宋体" w:hAnsi="宋体" w:cs="MS Mincho" w:hint="eastAsia"/>
          <w:sz w:val="21"/>
          <w:lang w:eastAsia="zh-CN"/>
        </w:rPr>
        <w:t>料。</w:t>
      </w:r>
    </w:p>
    <w:p w14:paraId="59BF07C9" w14:textId="77777777" w:rsidR="006C1DB0" w:rsidRDefault="00000000">
      <w:pPr>
        <w:spacing w:after="0" w:line="360" w:lineRule="auto"/>
        <w:rPr>
          <w:lang w:eastAsia="zh-CN"/>
        </w:rPr>
      </w:pPr>
      <w:r>
        <w:rPr>
          <w:rFonts w:ascii="黑体" w:eastAsia="黑体" w:hAnsi="黑体"/>
          <w:b/>
          <w:sz w:val="21"/>
          <w:lang w:eastAsia="zh-CN"/>
        </w:rPr>
        <w:t>4.4 多用户与性能优化</w:t>
      </w:r>
    </w:p>
    <w:p w14:paraId="109A9206" w14:textId="2F16A42A" w:rsidR="006C1DB0" w:rsidRDefault="0018228F">
      <w:pPr>
        <w:spacing w:after="0" w:line="360" w:lineRule="auto"/>
        <w:ind w:firstLine="420"/>
        <w:rPr>
          <w:lang w:eastAsia="zh-CN"/>
        </w:rPr>
      </w:pPr>
      <w:r w:rsidRPr="0018228F">
        <w:rPr>
          <w:sz w:val="21"/>
          <w:lang w:eastAsia="zh-CN"/>
        </w:rPr>
        <w:t>系</w:t>
      </w:r>
      <w:r w:rsidRPr="0018228F">
        <w:rPr>
          <w:rFonts w:ascii="宋体" w:eastAsia="宋体" w:hAnsi="宋体" w:cs="微软雅黑" w:hint="eastAsia"/>
          <w:sz w:val="21"/>
          <w:lang w:eastAsia="zh-CN"/>
        </w:rPr>
        <w:t>统实现</w:t>
      </w:r>
      <w:r w:rsidRPr="0018228F">
        <w:rPr>
          <w:rFonts w:ascii="宋体" w:eastAsia="宋体" w:hAnsi="宋体" w:cs="MS Mincho" w:hint="eastAsia"/>
          <w:sz w:val="21"/>
          <w:lang w:eastAsia="zh-CN"/>
        </w:rPr>
        <w:t>注册登</w:t>
      </w:r>
      <w:r w:rsidRPr="0018228F">
        <w:rPr>
          <w:rFonts w:ascii="宋体" w:eastAsia="宋体" w:hAnsi="宋体" w:cs="微软雅黑" w:hint="eastAsia"/>
          <w:sz w:val="21"/>
          <w:lang w:eastAsia="zh-CN"/>
        </w:rPr>
        <w:t>录</w:t>
      </w:r>
      <w:r w:rsidRPr="0018228F">
        <w:rPr>
          <w:rFonts w:ascii="宋体" w:eastAsia="宋体" w:hAnsi="宋体" w:cs="MS Mincho" w:hint="eastAsia"/>
          <w:sz w:val="21"/>
          <w:lang w:eastAsia="zh-CN"/>
        </w:rPr>
        <w:t>、多会</w:t>
      </w:r>
      <w:r w:rsidRPr="0018228F">
        <w:rPr>
          <w:rFonts w:ascii="宋体" w:eastAsia="宋体" w:hAnsi="宋体" w:cs="微软雅黑" w:hint="eastAsia"/>
          <w:sz w:val="21"/>
          <w:lang w:eastAsia="zh-CN"/>
        </w:rPr>
        <w:t>话</w:t>
      </w:r>
      <w:r w:rsidRPr="0018228F">
        <w:rPr>
          <w:rFonts w:ascii="宋体" w:eastAsia="宋体" w:hAnsi="宋体" w:cs="MS Mincho" w:hint="eastAsia"/>
          <w:sz w:val="21"/>
          <w:lang w:eastAsia="zh-CN"/>
        </w:rPr>
        <w:t>管理、</w:t>
      </w:r>
      <w:r w:rsidRPr="0018228F">
        <w:rPr>
          <w:rFonts w:ascii="宋体" w:eastAsia="宋体" w:hAnsi="宋体" w:cs="微软雅黑" w:hint="eastAsia"/>
          <w:sz w:val="21"/>
          <w:lang w:eastAsia="zh-CN"/>
        </w:rPr>
        <w:t>历</w:t>
      </w:r>
      <w:r w:rsidRPr="0018228F">
        <w:rPr>
          <w:rFonts w:ascii="宋体" w:eastAsia="宋体" w:hAnsi="宋体" w:cs="MS Mincho" w:hint="eastAsia"/>
          <w:sz w:val="21"/>
          <w:lang w:eastAsia="zh-CN"/>
        </w:rPr>
        <w:t>史</w:t>
      </w:r>
      <w:r w:rsidRPr="0018228F">
        <w:rPr>
          <w:rFonts w:ascii="宋体" w:eastAsia="宋体" w:hAnsi="宋体" w:cs="微软雅黑" w:hint="eastAsia"/>
          <w:sz w:val="21"/>
          <w:lang w:eastAsia="zh-CN"/>
        </w:rPr>
        <w:t>对话</w:t>
      </w:r>
      <w:r w:rsidRPr="0018228F">
        <w:rPr>
          <w:rFonts w:ascii="宋体" w:eastAsia="宋体" w:hAnsi="宋体" w:cs="MS Mincho" w:hint="eastAsia"/>
          <w:sz w:val="21"/>
          <w:lang w:eastAsia="zh-CN"/>
        </w:rPr>
        <w:t>恢复和用</w:t>
      </w:r>
      <w:r w:rsidRPr="0018228F">
        <w:rPr>
          <w:rFonts w:ascii="宋体" w:eastAsia="宋体" w:hAnsi="宋体" w:cs="微软雅黑" w:hint="eastAsia"/>
          <w:sz w:val="21"/>
          <w:lang w:eastAsia="zh-CN"/>
        </w:rPr>
        <w:t>户权</w:t>
      </w:r>
      <w:r w:rsidRPr="0018228F">
        <w:rPr>
          <w:rFonts w:ascii="宋体" w:eastAsia="宋体" w:hAnsi="宋体" w:cs="MS Mincho" w:hint="eastAsia"/>
          <w:sz w:val="21"/>
          <w:lang w:eastAsia="zh-CN"/>
        </w:rPr>
        <w:t>限区分功能，分</w:t>
      </w:r>
      <w:r w:rsidRPr="0018228F">
        <w:rPr>
          <w:rFonts w:ascii="宋体" w:eastAsia="宋体" w:hAnsi="宋体" w:cs="微软雅黑" w:hint="eastAsia"/>
          <w:sz w:val="21"/>
          <w:lang w:eastAsia="zh-CN"/>
        </w:rPr>
        <w:t>为</w:t>
      </w:r>
      <w:r w:rsidRPr="0018228F">
        <w:rPr>
          <w:rFonts w:ascii="宋体" w:eastAsia="宋体" w:hAnsi="宋体" w:cs="MS Mincho" w:hint="eastAsia"/>
          <w:sz w:val="21"/>
          <w:lang w:eastAsia="zh-CN"/>
        </w:rPr>
        <w:t>管理</w:t>
      </w:r>
      <w:r w:rsidRPr="0018228F">
        <w:rPr>
          <w:rFonts w:ascii="宋体" w:eastAsia="宋体" w:hAnsi="宋体" w:cs="微软雅黑" w:hint="eastAsia"/>
          <w:sz w:val="21"/>
          <w:lang w:eastAsia="zh-CN"/>
        </w:rPr>
        <w:t>员账</w:t>
      </w:r>
      <w:r w:rsidRPr="0018228F">
        <w:rPr>
          <w:rFonts w:ascii="宋体" w:eastAsia="宋体" w:hAnsi="宋体" w:cs="MS Mincho" w:hint="eastAsia"/>
          <w:sz w:val="21"/>
          <w:lang w:eastAsia="zh-CN"/>
        </w:rPr>
        <w:t>号与普通用</w:t>
      </w:r>
      <w:r w:rsidRPr="0018228F">
        <w:rPr>
          <w:rFonts w:ascii="宋体" w:eastAsia="宋体" w:hAnsi="宋体" w:cs="微软雅黑" w:hint="eastAsia"/>
          <w:sz w:val="21"/>
          <w:lang w:eastAsia="zh-CN"/>
        </w:rPr>
        <w:t>户账</w:t>
      </w:r>
      <w:r w:rsidRPr="0018228F">
        <w:rPr>
          <w:rFonts w:ascii="宋体" w:eastAsia="宋体" w:hAnsi="宋体" w:cs="MS Mincho" w:hint="eastAsia"/>
          <w:sz w:val="21"/>
          <w:lang w:eastAsia="zh-CN"/>
        </w:rPr>
        <w:t>号。性能</w:t>
      </w:r>
      <w:r w:rsidRPr="0018228F">
        <w:rPr>
          <w:rFonts w:ascii="宋体" w:eastAsia="宋体" w:hAnsi="宋体" w:cs="微软雅黑" w:hint="eastAsia"/>
          <w:sz w:val="21"/>
          <w:lang w:eastAsia="zh-CN"/>
        </w:rPr>
        <w:t>层</w:t>
      </w:r>
      <w:r w:rsidRPr="0018228F">
        <w:rPr>
          <w:rFonts w:ascii="宋体" w:eastAsia="宋体" w:hAnsi="宋体" w:cs="MS Mincho" w:hint="eastAsia"/>
          <w:sz w:val="21"/>
          <w:lang w:eastAsia="zh-CN"/>
        </w:rPr>
        <w:t>面做了多</w:t>
      </w:r>
      <w:r w:rsidRPr="0018228F">
        <w:rPr>
          <w:rFonts w:ascii="宋体" w:eastAsia="宋体" w:hAnsi="宋体" w:cs="微软雅黑" w:hint="eastAsia"/>
          <w:sz w:val="21"/>
          <w:lang w:eastAsia="zh-CN"/>
        </w:rPr>
        <w:t>项优</w:t>
      </w:r>
      <w:r w:rsidRPr="0018228F">
        <w:rPr>
          <w:rFonts w:ascii="宋体" w:eastAsia="宋体" w:hAnsi="宋体" w:cs="MS Mincho" w:hint="eastAsia"/>
          <w:sz w:val="21"/>
          <w:lang w:eastAsia="zh-CN"/>
        </w:rPr>
        <w:t>化：回答采用流式</w:t>
      </w:r>
      <w:r w:rsidRPr="0018228F">
        <w:rPr>
          <w:rFonts w:ascii="宋体" w:eastAsia="宋体" w:hAnsi="宋体" w:cs="微软雅黑" w:hint="eastAsia"/>
          <w:sz w:val="21"/>
          <w:lang w:eastAsia="zh-CN"/>
        </w:rPr>
        <w:t>输</w:t>
      </w:r>
      <w:r w:rsidRPr="0018228F">
        <w:rPr>
          <w:rFonts w:ascii="宋体" w:eastAsia="宋体" w:hAnsi="宋体" w:cs="MS Mincho" w:hint="eastAsia"/>
          <w:sz w:val="21"/>
          <w:lang w:eastAsia="zh-CN"/>
        </w:rPr>
        <w:t>出，降低用</w:t>
      </w:r>
      <w:r w:rsidRPr="0018228F">
        <w:rPr>
          <w:rFonts w:ascii="宋体" w:eastAsia="宋体" w:hAnsi="宋体" w:cs="微软雅黑" w:hint="eastAsia"/>
          <w:sz w:val="21"/>
          <w:lang w:eastAsia="zh-CN"/>
        </w:rPr>
        <w:t>户</w:t>
      </w:r>
      <w:r w:rsidRPr="0018228F">
        <w:rPr>
          <w:rFonts w:ascii="宋体" w:eastAsia="宋体" w:hAnsi="宋体" w:cs="MS Mincho" w:hint="eastAsia"/>
          <w:sz w:val="21"/>
          <w:lang w:eastAsia="zh-CN"/>
        </w:rPr>
        <w:t>感知到的首字返回延</w:t>
      </w:r>
      <w:r w:rsidRPr="0018228F">
        <w:rPr>
          <w:rFonts w:ascii="宋体" w:eastAsia="宋体" w:hAnsi="宋体" w:cs="微软雅黑" w:hint="eastAsia"/>
          <w:sz w:val="21"/>
          <w:lang w:eastAsia="zh-CN"/>
        </w:rPr>
        <w:t>迟</w:t>
      </w:r>
      <w:r w:rsidRPr="0018228F">
        <w:rPr>
          <w:rFonts w:ascii="宋体" w:eastAsia="宋体" w:hAnsi="宋体" w:cs="MS Mincho" w:hint="eastAsia"/>
          <w:sz w:val="21"/>
          <w:lang w:eastAsia="zh-CN"/>
        </w:rPr>
        <w:t>；大文档入</w:t>
      </w:r>
      <w:r w:rsidRPr="0018228F">
        <w:rPr>
          <w:rFonts w:ascii="宋体" w:eastAsia="宋体" w:hAnsi="宋体" w:cs="微软雅黑" w:hint="eastAsia"/>
          <w:sz w:val="21"/>
          <w:lang w:eastAsia="zh-CN"/>
        </w:rPr>
        <w:t>库</w:t>
      </w:r>
      <w:r w:rsidRPr="0018228F">
        <w:rPr>
          <w:rFonts w:ascii="宋体" w:eastAsia="宋体" w:hAnsi="宋体" w:cs="MS Mincho" w:hint="eastAsia"/>
          <w:sz w:val="21"/>
          <w:lang w:eastAsia="zh-CN"/>
        </w:rPr>
        <w:t>任</w:t>
      </w:r>
      <w:r w:rsidRPr="0018228F">
        <w:rPr>
          <w:rFonts w:ascii="宋体" w:eastAsia="宋体" w:hAnsi="宋体" w:cs="微软雅黑" w:hint="eastAsia"/>
          <w:sz w:val="21"/>
          <w:lang w:eastAsia="zh-CN"/>
        </w:rPr>
        <w:t>务</w:t>
      </w:r>
      <w:r w:rsidRPr="0018228F">
        <w:rPr>
          <w:rFonts w:ascii="宋体" w:eastAsia="宋体" w:hAnsi="宋体" w:cs="MS Mincho" w:hint="eastAsia"/>
          <w:sz w:val="21"/>
          <w:lang w:eastAsia="zh-CN"/>
        </w:rPr>
        <w:t>放到后台</w:t>
      </w:r>
      <w:r w:rsidRPr="0018228F">
        <w:rPr>
          <w:rFonts w:ascii="宋体" w:eastAsia="宋体" w:hAnsi="宋体" w:cs="微软雅黑" w:hint="eastAsia"/>
          <w:sz w:val="21"/>
          <w:lang w:eastAsia="zh-CN"/>
        </w:rPr>
        <w:t>线</w:t>
      </w:r>
      <w:r w:rsidRPr="0018228F">
        <w:rPr>
          <w:rFonts w:ascii="宋体" w:eastAsia="宋体" w:hAnsi="宋体" w:cs="MS Mincho" w:hint="eastAsia"/>
          <w:sz w:val="21"/>
          <w:lang w:eastAsia="zh-CN"/>
        </w:rPr>
        <w:t>程</w:t>
      </w:r>
      <w:r w:rsidRPr="0018228F">
        <w:rPr>
          <w:rFonts w:ascii="宋体" w:eastAsia="宋体" w:hAnsi="宋体" w:cs="微软雅黑" w:hint="eastAsia"/>
          <w:sz w:val="21"/>
          <w:lang w:eastAsia="zh-CN"/>
        </w:rPr>
        <w:t>执</w:t>
      </w:r>
      <w:r w:rsidRPr="0018228F">
        <w:rPr>
          <w:rFonts w:ascii="宋体" w:eastAsia="宋体" w:hAnsi="宋体" w:cs="MS Mincho" w:hint="eastAsia"/>
          <w:sz w:val="21"/>
          <w:lang w:eastAsia="zh-CN"/>
        </w:rPr>
        <w:t>行，网</w:t>
      </w:r>
      <w:r w:rsidRPr="0018228F">
        <w:rPr>
          <w:rFonts w:ascii="宋体" w:eastAsia="宋体" w:hAnsi="宋体" w:cs="微软雅黑" w:hint="eastAsia"/>
          <w:sz w:val="21"/>
          <w:lang w:eastAsia="zh-CN"/>
        </w:rPr>
        <w:t>页</w:t>
      </w:r>
      <w:r w:rsidRPr="0018228F">
        <w:rPr>
          <w:rFonts w:ascii="宋体" w:eastAsia="宋体" w:hAnsi="宋体" w:cs="MS Mincho" w:hint="eastAsia"/>
          <w:sz w:val="21"/>
          <w:lang w:eastAsia="zh-CN"/>
        </w:rPr>
        <w:t>可以立刻返回响</w:t>
      </w:r>
      <w:r w:rsidRPr="0018228F">
        <w:rPr>
          <w:rFonts w:ascii="宋体" w:eastAsia="宋体" w:hAnsi="宋体" w:cs="微软雅黑" w:hint="eastAsia"/>
          <w:sz w:val="21"/>
          <w:lang w:eastAsia="zh-CN"/>
        </w:rPr>
        <w:t>应</w:t>
      </w:r>
      <w:r w:rsidRPr="0018228F">
        <w:rPr>
          <w:rFonts w:ascii="宋体" w:eastAsia="宋体" w:hAnsi="宋体" w:cs="MS Mincho" w:hint="eastAsia"/>
          <w:sz w:val="21"/>
          <w:lang w:eastAsia="zh-CN"/>
        </w:rPr>
        <w:t>；</w:t>
      </w:r>
      <w:r w:rsidRPr="0018228F">
        <w:rPr>
          <w:sz w:val="21"/>
          <w:lang w:eastAsia="zh-CN"/>
        </w:rPr>
        <w:t>SQLite</w:t>
      </w:r>
      <w:r w:rsidRPr="0018228F">
        <w:rPr>
          <w:sz w:val="21"/>
          <w:lang w:eastAsia="zh-CN"/>
        </w:rPr>
        <w:t>数据</w:t>
      </w:r>
      <w:r w:rsidRPr="0018228F">
        <w:rPr>
          <w:rFonts w:ascii="宋体" w:eastAsia="宋体" w:hAnsi="宋体" w:cs="微软雅黑" w:hint="eastAsia"/>
          <w:sz w:val="21"/>
          <w:lang w:eastAsia="zh-CN"/>
        </w:rPr>
        <w:t>库</w:t>
      </w:r>
      <w:r w:rsidRPr="0018228F">
        <w:rPr>
          <w:rFonts w:ascii="宋体" w:eastAsia="宋体" w:hAnsi="宋体" w:cs="MS Mincho" w:hint="eastAsia"/>
          <w:sz w:val="21"/>
          <w:lang w:eastAsia="zh-CN"/>
        </w:rPr>
        <w:t>开启</w:t>
      </w:r>
      <w:r w:rsidRPr="0018228F">
        <w:rPr>
          <w:sz w:val="21"/>
          <w:lang w:eastAsia="zh-CN"/>
        </w:rPr>
        <w:t>WAL</w:t>
      </w:r>
      <w:r w:rsidRPr="0018228F">
        <w:rPr>
          <w:sz w:val="21"/>
          <w:lang w:eastAsia="zh-CN"/>
        </w:rPr>
        <w:t>模式，</w:t>
      </w:r>
      <w:r w:rsidRPr="0018228F">
        <w:rPr>
          <w:rFonts w:ascii="宋体" w:eastAsia="宋体" w:hAnsi="宋体" w:cs="微软雅黑" w:hint="eastAsia"/>
          <w:sz w:val="21"/>
          <w:lang w:eastAsia="zh-CN"/>
        </w:rPr>
        <w:t>对</w:t>
      </w:r>
      <w:r w:rsidRPr="0018228F">
        <w:rPr>
          <w:rFonts w:ascii="宋体" w:eastAsia="宋体" w:hAnsi="宋体" w:cs="MS Mincho" w:hint="eastAsia"/>
          <w:sz w:val="21"/>
          <w:lang w:eastAsia="zh-CN"/>
        </w:rPr>
        <w:t>常用</w:t>
      </w:r>
      <w:r w:rsidRPr="0018228F">
        <w:rPr>
          <w:rFonts w:ascii="宋体" w:eastAsia="宋体" w:hAnsi="宋体" w:cs="微软雅黑" w:hint="eastAsia"/>
          <w:sz w:val="21"/>
          <w:lang w:eastAsia="zh-CN"/>
        </w:rPr>
        <w:t>查询</w:t>
      </w:r>
      <w:r w:rsidRPr="0018228F">
        <w:rPr>
          <w:rFonts w:ascii="宋体" w:eastAsia="宋体" w:hAnsi="宋体" w:cs="MS Mincho" w:hint="eastAsia"/>
          <w:sz w:val="21"/>
          <w:lang w:eastAsia="zh-CN"/>
        </w:rPr>
        <w:t>字段建立索引；</w:t>
      </w:r>
      <w:r w:rsidRPr="0018228F">
        <w:rPr>
          <w:rFonts w:ascii="宋体" w:eastAsia="宋体" w:hAnsi="宋体" w:cs="微软雅黑" w:hint="eastAsia"/>
          <w:sz w:val="21"/>
          <w:lang w:eastAsia="zh-CN"/>
        </w:rPr>
        <w:t>单轮</w:t>
      </w:r>
      <w:r w:rsidRPr="0018228F">
        <w:rPr>
          <w:rFonts w:ascii="宋体" w:eastAsia="宋体" w:hAnsi="宋体" w:cs="MS Mincho" w:hint="eastAsia"/>
          <w:sz w:val="21"/>
          <w:lang w:eastAsia="zh-CN"/>
        </w:rPr>
        <w:t>会</w:t>
      </w:r>
      <w:r w:rsidRPr="0018228F">
        <w:rPr>
          <w:rFonts w:ascii="宋体" w:eastAsia="宋体" w:hAnsi="宋体" w:cs="微软雅黑" w:hint="eastAsia"/>
          <w:sz w:val="21"/>
          <w:lang w:eastAsia="zh-CN"/>
        </w:rPr>
        <w:t>话</w:t>
      </w:r>
      <w:r w:rsidRPr="0018228F">
        <w:rPr>
          <w:rFonts w:ascii="宋体" w:eastAsia="宋体" w:hAnsi="宋体" w:cs="MS Mincho" w:hint="eastAsia"/>
          <w:sz w:val="21"/>
          <w:lang w:eastAsia="zh-CN"/>
        </w:rPr>
        <w:t>消息累</w:t>
      </w:r>
      <w:r w:rsidRPr="0018228F">
        <w:rPr>
          <w:rFonts w:ascii="宋体" w:eastAsia="宋体" w:hAnsi="宋体" w:cs="微软雅黑" w:hint="eastAsia"/>
          <w:sz w:val="21"/>
          <w:lang w:eastAsia="zh-CN"/>
        </w:rPr>
        <w:t>计</w:t>
      </w:r>
      <w:r w:rsidRPr="0018228F">
        <w:rPr>
          <w:rFonts w:ascii="宋体" w:eastAsia="宋体" w:hAnsi="宋体" w:cs="MS Mincho" w:hint="eastAsia"/>
          <w:sz w:val="21"/>
          <w:lang w:eastAsia="zh-CN"/>
        </w:rPr>
        <w:t>超</w:t>
      </w:r>
      <w:r w:rsidRPr="0018228F">
        <w:rPr>
          <w:rFonts w:ascii="宋体" w:eastAsia="宋体" w:hAnsi="宋体" w:cs="微软雅黑" w:hint="eastAsia"/>
          <w:sz w:val="21"/>
          <w:lang w:eastAsia="zh-CN"/>
        </w:rPr>
        <w:t>过</w:t>
      </w:r>
      <w:r w:rsidRPr="0018228F">
        <w:rPr>
          <w:sz w:val="21"/>
          <w:lang w:eastAsia="zh-CN"/>
        </w:rPr>
        <w:t>20</w:t>
      </w:r>
      <w:r w:rsidRPr="0018228F">
        <w:rPr>
          <w:sz w:val="21"/>
          <w:lang w:eastAsia="zh-CN"/>
        </w:rPr>
        <w:t>条</w:t>
      </w:r>
      <w:r w:rsidRPr="0018228F">
        <w:rPr>
          <w:rFonts w:ascii="宋体" w:eastAsia="宋体" w:hAnsi="宋体" w:cs="微软雅黑" w:hint="eastAsia"/>
          <w:sz w:val="21"/>
          <w:lang w:eastAsia="zh-CN"/>
        </w:rPr>
        <w:t>时</w:t>
      </w:r>
      <w:r w:rsidRPr="0018228F">
        <w:rPr>
          <w:rFonts w:ascii="宋体" w:eastAsia="宋体" w:hAnsi="宋体" w:cs="MS Mincho" w:hint="eastAsia"/>
          <w:sz w:val="21"/>
          <w:lang w:eastAsia="zh-CN"/>
        </w:rPr>
        <w:t>，自</w:t>
      </w:r>
      <w:r w:rsidRPr="0018228F">
        <w:rPr>
          <w:rFonts w:ascii="宋体" w:eastAsia="宋体" w:hAnsi="宋体" w:cs="微软雅黑" w:hint="eastAsia"/>
          <w:sz w:val="21"/>
          <w:lang w:eastAsia="zh-CN"/>
        </w:rPr>
        <w:t>动</w:t>
      </w:r>
      <w:r w:rsidRPr="0018228F">
        <w:rPr>
          <w:rFonts w:ascii="宋体" w:eastAsia="宋体" w:hAnsi="宋体" w:cs="MS Mincho" w:hint="eastAsia"/>
          <w:sz w:val="21"/>
          <w:lang w:eastAsia="zh-CN"/>
        </w:rPr>
        <w:t>做摘要</w:t>
      </w:r>
      <w:r w:rsidRPr="0018228F">
        <w:rPr>
          <w:rFonts w:ascii="宋体" w:eastAsia="宋体" w:hAnsi="宋体" w:cs="微软雅黑" w:hint="eastAsia"/>
          <w:sz w:val="21"/>
          <w:lang w:eastAsia="zh-CN"/>
        </w:rPr>
        <w:t>压缩</w:t>
      </w:r>
      <w:r w:rsidRPr="0018228F">
        <w:rPr>
          <w:rFonts w:ascii="宋体" w:eastAsia="宋体" w:hAnsi="宋体" w:cs="MS Mincho" w:hint="eastAsia"/>
          <w:sz w:val="21"/>
          <w:lang w:eastAsia="zh-CN"/>
        </w:rPr>
        <w:t>，控制上下文的</w:t>
      </w:r>
      <w:r w:rsidRPr="0018228F">
        <w:rPr>
          <w:rFonts w:ascii="宋体" w:eastAsia="宋体" w:hAnsi="宋体" w:cs="微软雅黑" w:hint="eastAsia"/>
          <w:sz w:val="21"/>
          <w:lang w:eastAsia="zh-CN"/>
        </w:rPr>
        <w:t>长</w:t>
      </w:r>
      <w:r w:rsidRPr="0018228F">
        <w:rPr>
          <w:rFonts w:ascii="宋体" w:eastAsia="宋体" w:hAnsi="宋体" w:cs="MS Mincho" w:hint="eastAsia"/>
          <w:sz w:val="21"/>
          <w:lang w:eastAsia="zh-CN"/>
        </w:rPr>
        <w:t>度；</w:t>
      </w:r>
      <w:r w:rsidRPr="0018228F">
        <w:rPr>
          <w:rFonts w:ascii="宋体" w:eastAsia="宋体" w:hAnsi="宋体" w:cs="微软雅黑" w:hint="eastAsia"/>
          <w:sz w:val="21"/>
          <w:lang w:eastAsia="zh-CN"/>
        </w:rPr>
        <w:t>调</w:t>
      </w:r>
      <w:r w:rsidRPr="0018228F">
        <w:rPr>
          <w:rFonts w:ascii="宋体" w:eastAsia="宋体" w:hAnsi="宋体" w:cs="MS Mincho" w:hint="eastAsia"/>
          <w:sz w:val="21"/>
          <w:lang w:eastAsia="zh-CN"/>
        </w:rPr>
        <w:t>用云端接口加入自</w:t>
      </w:r>
      <w:r w:rsidRPr="0018228F">
        <w:rPr>
          <w:rFonts w:ascii="宋体" w:eastAsia="宋体" w:hAnsi="宋体" w:cs="微软雅黑" w:hint="eastAsia"/>
          <w:sz w:val="21"/>
          <w:lang w:eastAsia="zh-CN"/>
        </w:rPr>
        <w:t>动</w:t>
      </w:r>
      <w:r w:rsidRPr="0018228F">
        <w:rPr>
          <w:rFonts w:ascii="宋体" w:eastAsia="宋体" w:hAnsi="宋体" w:cs="MS Mincho" w:hint="eastAsia"/>
          <w:sz w:val="21"/>
          <w:lang w:eastAsia="zh-CN"/>
        </w:rPr>
        <w:t>重</w:t>
      </w:r>
      <w:r w:rsidRPr="0018228F">
        <w:rPr>
          <w:rFonts w:ascii="宋体" w:eastAsia="宋体" w:hAnsi="宋体" w:cs="微软雅黑" w:hint="eastAsia"/>
          <w:sz w:val="21"/>
          <w:lang w:eastAsia="zh-CN"/>
        </w:rPr>
        <w:t>试逻辑</w:t>
      </w:r>
      <w:r w:rsidRPr="0018228F">
        <w:rPr>
          <w:rFonts w:ascii="宋体" w:eastAsia="宋体" w:hAnsi="宋体" w:cs="MS Mincho" w:hint="eastAsia"/>
          <w:sz w:val="21"/>
          <w:lang w:eastAsia="zh-CN"/>
        </w:rPr>
        <w:t>，网</w:t>
      </w:r>
      <w:r w:rsidRPr="0018228F">
        <w:rPr>
          <w:rFonts w:ascii="宋体" w:eastAsia="宋体" w:hAnsi="宋体" w:cs="微软雅黑" w:hint="eastAsia"/>
          <w:sz w:val="21"/>
          <w:lang w:eastAsia="zh-CN"/>
        </w:rPr>
        <w:t>络</w:t>
      </w:r>
      <w:r w:rsidRPr="0018228F">
        <w:rPr>
          <w:rFonts w:ascii="宋体" w:eastAsia="宋体" w:hAnsi="宋体" w:cs="MS Mincho" w:hint="eastAsia"/>
          <w:sz w:val="21"/>
          <w:lang w:eastAsia="zh-CN"/>
        </w:rPr>
        <w:t>短</w:t>
      </w:r>
      <w:r w:rsidRPr="0018228F">
        <w:rPr>
          <w:rFonts w:ascii="宋体" w:eastAsia="宋体" w:hAnsi="宋体" w:cs="微软雅黑" w:hint="eastAsia"/>
          <w:sz w:val="21"/>
          <w:lang w:eastAsia="zh-CN"/>
        </w:rPr>
        <w:t>暂</w:t>
      </w:r>
      <w:r w:rsidRPr="0018228F">
        <w:rPr>
          <w:rFonts w:ascii="宋体" w:eastAsia="宋体" w:hAnsi="宋体" w:cs="MS Mincho" w:hint="eastAsia"/>
          <w:sz w:val="21"/>
          <w:lang w:eastAsia="zh-CN"/>
        </w:rPr>
        <w:t>异常的</w:t>
      </w:r>
      <w:r w:rsidRPr="0018228F">
        <w:rPr>
          <w:rFonts w:ascii="宋体" w:eastAsia="宋体" w:hAnsi="宋体" w:cs="微软雅黑" w:hint="eastAsia"/>
          <w:sz w:val="21"/>
          <w:lang w:eastAsia="zh-CN"/>
        </w:rPr>
        <w:t>时</w:t>
      </w:r>
      <w:r w:rsidRPr="0018228F">
        <w:rPr>
          <w:rFonts w:ascii="宋体" w:eastAsia="宋体" w:hAnsi="宋体" w:cs="MS Mincho" w:hint="eastAsia"/>
          <w:sz w:val="21"/>
          <w:lang w:eastAsia="zh-CN"/>
        </w:rPr>
        <w:t>候可以自</w:t>
      </w:r>
      <w:r w:rsidRPr="0018228F">
        <w:rPr>
          <w:rFonts w:ascii="宋体" w:eastAsia="宋体" w:hAnsi="宋体" w:cs="微软雅黑" w:hint="eastAsia"/>
          <w:sz w:val="21"/>
          <w:lang w:eastAsia="zh-CN"/>
        </w:rPr>
        <w:t>动</w:t>
      </w:r>
      <w:r w:rsidRPr="0018228F">
        <w:rPr>
          <w:rFonts w:ascii="宋体" w:eastAsia="宋体" w:hAnsi="宋体" w:cs="MS Mincho" w:hint="eastAsia"/>
          <w:sz w:val="21"/>
          <w:lang w:eastAsia="zh-CN"/>
        </w:rPr>
        <w:t>恢复。</w:t>
      </w:r>
    </w:p>
    <w:p w14:paraId="14E0A827" w14:textId="77777777" w:rsidR="00D850F2" w:rsidRDefault="00000000">
      <w:pPr>
        <w:spacing w:after="0" w:line="360" w:lineRule="auto"/>
        <w:rPr>
          <w:lang w:eastAsia="zh-CN"/>
        </w:rPr>
      </w:pPr>
      <w:r>
        <w:rPr>
          <w:rFonts w:ascii="黑体" w:eastAsia="黑体" w:hAnsi="黑体"/>
          <w:b/>
          <w:sz w:val="24"/>
          <w:lang w:eastAsia="zh-CN"/>
        </w:rPr>
        <w:t>5 实验测试</w:t>
      </w:r>
    </w:p>
    <w:p w14:paraId="099FADF2" w14:textId="77777777" w:rsidR="006C1DB0" w:rsidRDefault="00000000">
      <w:pPr>
        <w:spacing w:after="0" w:line="360" w:lineRule="auto"/>
        <w:rPr>
          <w:lang w:eastAsia="zh-CN"/>
        </w:rPr>
      </w:pPr>
      <w:r>
        <w:rPr>
          <w:rFonts w:ascii="黑体" w:eastAsia="黑体" w:hAnsi="黑体"/>
          <w:b/>
          <w:sz w:val="21"/>
          <w:lang w:eastAsia="zh-CN"/>
        </w:rPr>
        <w:t>5.1 实验环境</w:t>
      </w:r>
    </w:p>
    <w:p w14:paraId="4DE0E538" w14:textId="77777777" w:rsidR="006C1DB0" w:rsidRDefault="0018228F">
      <w:pPr>
        <w:spacing w:after="0" w:line="360" w:lineRule="auto"/>
        <w:ind w:firstLine="420"/>
        <w:rPr>
          <w:lang w:eastAsia="zh-CN"/>
        </w:rPr>
      </w:pPr>
      <w:r w:rsidRPr="0018228F">
        <w:rPr>
          <w:sz w:val="21"/>
          <w:lang w:eastAsia="zh-CN"/>
        </w:rPr>
        <w:t>本次</w:t>
      </w:r>
      <w:r w:rsidRPr="0018228F">
        <w:rPr>
          <w:rFonts w:ascii="宋体" w:eastAsia="宋体" w:hAnsi="宋体" w:cs="微软雅黑" w:hint="eastAsia"/>
          <w:sz w:val="21"/>
          <w:lang w:eastAsia="zh-CN"/>
        </w:rPr>
        <w:t>实验测试环</w:t>
      </w:r>
      <w:r w:rsidRPr="0018228F">
        <w:rPr>
          <w:rFonts w:ascii="宋体" w:eastAsia="宋体" w:hAnsi="宋体" w:cs="MS Mincho" w:hint="eastAsia"/>
          <w:sz w:val="21"/>
          <w:lang w:eastAsia="zh-CN"/>
        </w:rPr>
        <w:t>境操作系</w:t>
      </w:r>
      <w:r w:rsidRPr="0018228F">
        <w:rPr>
          <w:rFonts w:ascii="宋体" w:eastAsia="宋体" w:hAnsi="宋体" w:cs="微软雅黑" w:hint="eastAsia"/>
          <w:sz w:val="21"/>
          <w:lang w:eastAsia="zh-CN"/>
        </w:rPr>
        <w:t>统为</w:t>
      </w:r>
      <w:r w:rsidRPr="0018228F">
        <w:rPr>
          <w:sz w:val="21"/>
          <w:lang w:eastAsia="zh-CN"/>
        </w:rPr>
        <w:t>Windows11</w:t>
      </w:r>
      <w:r w:rsidRPr="0018228F">
        <w:rPr>
          <w:sz w:val="21"/>
          <w:lang w:eastAsia="zh-CN"/>
        </w:rPr>
        <w:t>，生成模型</w:t>
      </w:r>
      <w:r w:rsidRPr="0018228F">
        <w:rPr>
          <w:sz w:val="21"/>
          <w:lang w:eastAsia="zh-CN"/>
        </w:rPr>
        <w:t>qwen‑plus</w:t>
      </w:r>
      <w:r w:rsidRPr="0018228F">
        <w:rPr>
          <w:sz w:val="21"/>
          <w:lang w:eastAsia="zh-CN"/>
        </w:rPr>
        <w:t>、向量化模型</w:t>
      </w:r>
      <w:r w:rsidRPr="0018228F">
        <w:rPr>
          <w:sz w:val="21"/>
          <w:lang w:eastAsia="zh-CN"/>
        </w:rPr>
        <w:t>text‑embedding‑v4</w:t>
      </w:r>
      <w:r w:rsidRPr="0018228F">
        <w:rPr>
          <w:sz w:val="21"/>
          <w:lang w:eastAsia="zh-CN"/>
        </w:rPr>
        <w:t>全部</w:t>
      </w:r>
      <w:r w:rsidRPr="0018228F">
        <w:rPr>
          <w:rFonts w:ascii="宋体" w:eastAsia="宋体" w:hAnsi="宋体" w:cs="微软雅黑" w:hint="eastAsia"/>
          <w:sz w:val="21"/>
          <w:lang w:eastAsia="zh-CN"/>
        </w:rPr>
        <w:t>调</w:t>
      </w:r>
      <w:r w:rsidRPr="0018228F">
        <w:rPr>
          <w:rFonts w:ascii="宋体" w:eastAsia="宋体" w:hAnsi="宋体" w:cs="MS Mincho" w:hint="eastAsia"/>
          <w:sz w:val="21"/>
          <w:lang w:eastAsia="zh-CN"/>
        </w:rPr>
        <w:t>用云端</w:t>
      </w:r>
      <w:r w:rsidRPr="0018228F">
        <w:rPr>
          <w:sz w:val="21"/>
          <w:lang w:eastAsia="zh-CN"/>
        </w:rPr>
        <w:t>API</w:t>
      </w:r>
      <w:r w:rsidRPr="0018228F">
        <w:rPr>
          <w:sz w:val="21"/>
          <w:lang w:eastAsia="zh-CN"/>
        </w:rPr>
        <w:t>；向量数据</w:t>
      </w:r>
      <w:r w:rsidRPr="0018228F">
        <w:rPr>
          <w:rFonts w:ascii="宋体" w:eastAsia="宋体" w:hAnsi="宋体" w:cs="微软雅黑" w:hint="eastAsia"/>
          <w:sz w:val="21"/>
          <w:lang w:eastAsia="zh-CN"/>
        </w:rPr>
        <w:t>库选</w:t>
      </w:r>
      <w:r w:rsidRPr="0018228F">
        <w:rPr>
          <w:rFonts w:ascii="宋体" w:eastAsia="宋体" w:hAnsi="宋体" w:cs="MS Mincho" w:hint="eastAsia"/>
          <w:sz w:val="21"/>
          <w:lang w:eastAsia="zh-CN"/>
        </w:rPr>
        <w:t>用</w:t>
      </w:r>
      <w:r w:rsidRPr="0018228F">
        <w:rPr>
          <w:sz w:val="21"/>
          <w:lang w:eastAsia="zh-CN"/>
        </w:rPr>
        <w:t>Chroma</w:t>
      </w:r>
      <w:r w:rsidRPr="0018228F">
        <w:rPr>
          <w:sz w:val="21"/>
          <w:lang w:eastAsia="zh-CN"/>
        </w:rPr>
        <w:t>，</w:t>
      </w:r>
      <w:r w:rsidRPr="0018228F">
        <w:rPr>
          <w:rFonts w:ascii="宋体" w:eastAsia="宋体" w:hAnsi="宋体" w:cs="微软雅黑" w:hint="eastAsia"/>
          <w:sz w:val="21"/>
          <w:lang w:eastAsia="zh-CN"/>
        </w:rPr>
        <w:t>业务</w:t>
      </w:r>
      <w:r w:rsidRPr="0018228F">
        <w:rPr>
          <w:rFonts w:ascii="宋体" w:eastAsia="宋体" w:hAnsi="宋体" w:cs="MS Mincho" w:hint="eastAsia"/>
          <w:sz w:val="21"/>
          <w:lang w:eastAsia="zh-CN"/>
        </w:rPr>
        <w:t>数据</w:t>
      </w:r>
      <w:r w:rsidRPr="0018228F">
        <w:rPr>
          <w:rFonts w:ascii="宋体" w:eastAsia="宋体" w:hAnsi="宋体" w:cs="微软雅黑" w:hint="eastAsia"/>
          <w:sz w:val="21"/>
          <w:lang w:eastAsia="zh-CN"/>
        </w:rPr>
        <w:t>库</w:t>
      </w:r>
      <w:r w:rsidRPr="0018228F">
        <w:rPr>
          <w:rFonts w:ascii="宋体" w:eastAsia="宋体" w:hAnsi="宋体" w:cs="MS Mincho" w:hint="eastAsia"/>
          <w:sz w:val="21"/>
          <w:lang w:eastAsia="zh-CN"/>
        </w:rPr>
        <w:t>使用</w:t>
      </w:r>
      <w:r w:rsidRPr="0018228F">
        <w:rPr>
          <w:sz w:val="21"/>
          <w:lang w:eastAsia="zh-CN"/>
        </w:rPr>
        <w:t>SQLite</w:t>
      </w:r>
      <w:r w:rsidRPr="0018228F">
        <w:rPr>
          <w:sz w:val="21"/>
          <w:lang w:eastAsia="zh-CN"/>
        </w:rPr>
        <w:t>。</w:t>
      </w:r>
      <w:r>
        <w:rPr>
          <w:rFonts w:ascii="宋体" w:eastAsia="宋体" w:hAnsi="宋体"/>
          <w:sz w:val="21"/>
          <w:lang w:eastAsia="zh-CN"/>
        </w:rPr>
        <w:t>5.2 对比实验:普通大模型直答 vs RAG 系统</w:t>
      </w:r>
    </w:p>
    <w:p w14:paraId="47C67A0C" w14:textId="77777777" w:rsidR="00D850F2" w:rsidRDefault="00000000">
      <w:pPr>
        <w:spacing w:line="360" w:lineRule="auto"/>
        <w:ind w:firstLine="420"/>
        <w:rPr>
          <w:lang w:eastAsia="zh-CN"/>
        </w:rPr>
      </w:pPr>
      <w:r>
        <w:rPr>
          <w:rFonts w:ascii="宋体" w:eastAsia="宋体" w:hAnsi="宋体"/>
          <w:sz w:val="21"/>
          <w:lang w:eastAsia="zh-CN"/>
        </w:rPr>
        <w:t>实验主要参数设置:生成模型温度 0.1;检索阶段向量路与关键词路各召回 top20 条候选,RRF 融合后取 top6 条;文本分块长度 500 字、相邻块重叠 80 字;向量维度 1024;云端接口单次批量编码上限 10 段。</w:t>
      </w:r>
    </w:p>
    <w:p w14:paraId="2444FCFF" w14:textId="77777777" w:rsidR="0018228F" w:rsidRDefault="0018228F">
      <w:pPr>
        <w:spacing w:after="0" w:line="360" w:lineRule="auto"/>
        <w:ind w:firstLine="420"/>
        <w:rPr>
          <w:rFonts w:eastAsia="宋体"/>
          <w:lang w:eastAsia="zh-CN"/>
        </w:rPr>
      </w:pPr>
      <w:r w:rsidRPr="0018228F">
        <w:rPr>
          <w:rFonts w:ascii="宋体" w:eastAsia="宋体" w:hAnsi="宋体"/>
          <w:sz w:val="21"/>
          <w:lang w:eastAsia="zh-CN"/>
        </w:rPr>
        <w:t>一共</w:t>
      </w:r>
      <w:r w:rsidRPr="0018228F">
        <w:rPr>
          <w:rFonts w:ascii="宋体" w:eastAsia="宋体" w:hAnsi="宋体" w:cs="微软雅黑" w:hint="eastAsia"/>
          <w:sz w:val="21"/>
          <w:lang w:eastAsia="zh-CN"/>
        </w:rPr>
        <w:t>设计</w:t>
      </w:r>
      <w:r w:rsidRPr="0018228F">
        <w:rPr>
          <w:rFonts w:ascii="宋体" w:eastAsia="宋体" w:hAnsi="宋体"/>
          <w:sz w:val="21"/>
          <w:lang w:eastAsia="zh-CN"/>
        </w:rPr>
        <w:t>42道和湘西特</w:t>
      </w:r>
      <w:r w:rsidRPr="0018228F">
        <w:rPr>
          <w:rFonts w:ascii="宋体" w:eastAsia="宋体" w:hAnsi="宋体" w:cs="微软雅黑" w:hint="eastAsia"/>
          <w:sz w:val="21"/>
          <w:lang w:eastAsia="zh-CN"/>
        </w:rPr>
        <w:t>产</w:t>
      </w:r>
      <w:r w:rsidRPr="0018228F">
        <w:rPr>
          <w:rFonts w:ascii="宋体" w:eastAsia="宋体" w:hAnsi="宋体" w:cs="MS Mincho" w:hint="eastAsia"/>
          <w:sz w:val="21"/>
          <w:lang w:eastAsia="zh-CN"/>
        </w:rPr>
        <w:t>相关的</w:t>
      </w:r>
      <w:r w:rsidRPr="0018228F">
        <w:rPr>
          <w:rFonts w:ascii="宋体" w:eastAsia="宋体" w:hAnsi="宋体" w:cs="微软雅黑" w:hint="eastAsia"/>
          <w:sz w:val="21"/>
          <w:lang w:eastAsia="zh-CN"/>
        </w:rPr>
        <w:t>测试问题</w:t>
      </w:r>
      <w:r w:rsidRPr="0018228F">
        <w:rPr>
          <w:rFonts w:ascii="宋体" w:eastAsia="宋体" w:hAnsi="宋体" w:cs="MS Mincho" w:hint="eastAsia"/>
          <w:sz w:val="21"/>
          <w:lang w:eastAsia="zh-CN"/>
        </w:rPr>
        <w:t>，划分成三</w:t>
      </w:r>
      <w:r w:rsidRPr="0018228F">
        <w:rPr>
          <w:rFonts w:ascii="宋体" w:eastAsia="宋体" w:hAnsi="宋体" w:cs="微软雅黑" w:hint="eastAsia"/>
          <w:sz w:val="21"/>
          <w:lang w:eastAsia="zh-CN"/>
        </w:rPr>
        <w:t>类</w:t>
      </w:r>
      <w:r w:rsidRPr="0018228F">
        <w:rPr>
          <w:rFonts w:ascii="宋体" w:eastAsia="宋体" w:hAnsi="宋体" w:cs="MS Mincho" w:hint="eastAsia"/>
          <w:sz w:val="21"/>
          <w:lang w:eastAsia="zh-CN"/>
        </w:rPr>
        <w:t>：知</w:t>
      </w:r>
      <w:r w:rsidRPr="0018228F">
        <w:rPr>
          <w:rFonts w:ascii="宋体" w:eastAsia="宋体" w:hAnsi="宋体" w:cs="微软雅黑" w:hint="eastAsia"/>
          <w:sz w:val="21"/>
          <w:lang w:eastAsia="zh-CN"/>
        </w:rPr>
        <w:t>识库</w:t>
      </w:r>
      <w:r w:rsidRPr="0018228F">
        <w:rPr>
          <w:rFonts w:ascii="宋体" w:eastAsia="宋体" w:hAnsi="宋体" w:cs="MS Mincho" w:hint="eastAsia"/>
          <w:sz w:val="21"/>
          <w:lang w:eastAsia="zh-CN"/>
        </w:rPr>
        <w:t>内部可回答</w:t>
      </w:r>
      <w:r w:rsidRPr="0018228F">
        <w:rPr>
          <w:rFonts w:ascii="宋体" w:eastAsia="宋体" w:hAnsi="宋体" w:cs="微软雅黑" w:hint="eastAsia"/>
          <w:sz w:val="21"/>
          <w:lang w:eastAsia="zh-CN"/>
        </w:rPr>
        <w:t>问题</w:t>
      </w:r>
      <w:r w:rsidRPr="0018228F">
        <w:rPr>
          <w:rFonts w:ascii="宋体" w:eastAsia="宋体" w:hAnsi="宋体"/>
          <w:sz w:val="21"/>
          <w:lang w:eastAsia="zh-CN"/>
        </w:rPr>
        <w:t>32条，主要涉及</w:t>
      </w:r>
      <w:r w:rsidRPr="0018228F">
        <w:rPr>
          <w:rFonts w:ascii="宋体" w:eastAsia="宋体" w:hAnsi="宋体" w:cs="微软雅黑" w:hint="eastAsia"/>
          <w:sz w:val="21"/>
          <w:lang w:eastAsia="zh-CN"/>
        </w:rPr>
        <w:t>产</w:t>
      </w:r>
      <w:r w:rsidRPr="0018228F">
        <w:rPr>
          <w:rFonts w:ascii="宋体" w:eastAsia="宋体" w:hAnsi="宋体" w:cs="MS Mincho" w:hint="eastAsia"/>
          <w:sz w:val="21"/>
          <w:lang w:eastAsia="zh-CN"/>
        </w:rPr>
        <w:t>品保存、食用方法、</w:t>
      </w:r>
      <w:r w:rsidRPr="0018228F">
        <w:rPr>
          <w:rFonts w:ascii="宋体" w:eastAsia="宋体" w:hAnsi="宋体" w:cs="微软雅黑" w:hint="eastAsia"/>
          <w:sz w:val="21"/>
          <w:lang w:eastAsia="zh-CN"/>
        </w:rPr>
        <w:t>产</w:t>
      </w:r>
      <w:r w:rsidRPr="0018228F">
        <w:rPr>
          <w:rFonts w:ascii="宋体" w:eastAsia="宋体" w:hAnsi="宋体" w:cs="MS Mincho" w:hint="eastAsia"/>
          <w:sz w:val="21"/>
          <w:lang w:eastAsia="zh-CN"/>
        </w:rPr>
        <w:t>地、</w:t>
      </w:r>
      <w:r w:rsidRPr="0018228F">
        <w:rPr>
          <w:rFonts w:ascii="宋体" w:eastAsia="宋体" w:hAnsi="宋体" w:cs="微软雅黑" w:hint="eastAsia"/>
          <w:sz w:val="21"/>
          <w:lang w:eastAsia="zh-CN"/>
        </w:rPr>
        <w:t>选购</w:t>
      </w:r>
      <w:r w:rsidRPr="0018228F">
        <w:rPr>
          <w:rFonts w:ascii="宋体" w:eastAsia="宋体" w:hAnsi="宋体" w:cs="MS Mincho" w:hint="eastAsia"/>
          <w:sz w:val="21"/>
          <w:lang w:eastAsia="zh-CN"/>
        </w:rPr>
        <w:t>要点；知</w:t>
      </w:r>
      <w:r w:rsidRPr="0018228F">
        <w:rPr>
          <w:rFonts w:ascii="宋体" w:eastAsia="宋体" w:hAnsi="宋体" w:cs="微软雅黑" w:hint="eastAsia"/>
          <w:sz w:val="21"/>
          <w:lang w:eastAsia="zh-CN"/>
        </w:rPr>
        <w:t>识库</w:t>
      </w:r>
      <w:r w:rsidRPr="0018228F">
        <w:rPr>
          <w:rFonts w:ascii="宋体" w:eastAsia="宋体" w:hAnsi="宋体" w:cs="MS Mincho" w:hint="eastAsia"/>
          <w:sz w:val="21"/>
          <w:lang w:eastAsia="zh-CN"/>
        </w:rPr>
        <w:t>以外</w:t>
      </w:r>
      <w:r w:rsidRPr="0018228F">
        <w:rPr>
          <w:rFonts w:ascii="宋体" w:eastAsia="宋体" w:hAnsi="宋体" w:cs="微软雅黑" w:hint="eastAsia"/>
          <w:sz w:val="21"/>
          <w:lang w:eastAsia="zh-CN"/>
        </w:rPr>
        <w:t>问题</w:t>
      </w:r>
      <w:r w:rsidRPr="0018228F">
        <w:rPr>
          <w:rFonts w:ascii="宋体" w:eastAsia="宋体" w:hAnsi="宋体"/>
          <w:sz w:val="21"/>
          <w:lang w:eastAsia="zh-CN"/>
        </w:rPr>
        <w:t>7条，例如“湘西特</w:t>
      </w:r>
      <w:r w:rsidRPr="0018228F">
        <w:rPr>
          <w:rFonts w:ascii="宋体" w:eastAsia="宋体" w:hAnsi="宋体" w:cs="微软雅黑" w:hint="eastAsia"/>
          <w:sz w:val="21"/>
          <w:lang w:eastAsia="zh-CN"/>
        </w:rPr>
        <w:t>产</w:t>
      </w:r>
      <w:r w:rsidRPr="0018228F">
        <w:rPr>
          <w:rFonts w:ascii="宋体" w:eastAsia="宋体" w:hAnsi="宋体" w:cs="MS Mincho" w:hint="eastAsia"/>
          <w:sz w:val="21"/>
          <w:lang w:eastAsia="zh-CN"/>
        </w:rPr>
        <w:t>里面有没有无人机</w:t>
      </w:r>
      <w:r w:rsidRPr="0018228F">
        <w:rPr>
          <w:rFonts w:ascii="宋体" w:eastAsia="宋体" w:hAnsi="宋体"/>
          <w:sz w:val="21"/>
          <w:lang w:eastAsia="zh-CN"/>
        </w:rPr>
        <w:t>”“湘西特</w:t>
      </w:r>
      <w:r w:rsidRPr="0018228F">
        <w:rPr>
          <w:rFonts w:ascii="宋体" w:eastAsia="宋体" w:hAnsi="宋体" w:cs="微软雅黑" w:hint="eastAsia"/>
          <w:sz w:val="21"/>
          <w:lang w:eastAsia="zh-CN"/>
        </w:rPr>
        <w:t>产</w:t>
      </w:r>
      <w:r w:rsidRPr="0018228F">
        <w:rPr>
          <w:rFonts w:ascii="宋体" w:eastAsia="宋体" w:hAnsi="宋体" w:cs="MS Mincho" w:hint="eastAsia"/>
          <w:sz w:val="21"/>
          <w:lang w:eastAsia="zh-CN"/>
        </w:rPr>
        <w:t>可以治</w:t>
      </w:r>
      <w:r w:rsidRPr="0018228F">
        <w:rPr>
          <w:rFonts w:ascii="宋体" w:eastAsia="宋体" w:hAnsi="宋体" w:cs="微软雅黑" w:hint="eastAsia"/>
          <w:sz w:val="21"/>
          <w:lang w:eastAsia="zh-CN"/>
        </w:rPr>
        <w:t>疗</w:t>
      </w:r>
      <w:r w:rsidRPr="0018228F">
        <w:rPr>
          <w:rFonts w:ascii="宋体" w:eastAsia="宋体" w:hAnsi="宋体" w:cs="MS Mincho" w:hint="eastAsia"/>
          <w:sz w:val="21"/>
          <w:lang w:eastAsia="zh-CN"/>
        </w:rPr>
        <w:t>癌症</w:t>
      </w:r>
      <w:r w:rsidRPr="0018228F">
        <w:rPr>
          <w:rFonts w:ascii="宋体" w:eastAsia="宋体" w:hAnsi="宋体" w:cs="微软雅黑" w:hint="eastAsia"/>
          <w:sz w:val="21"/>
          <w:lang w:eastAsia="zh-CN"/>
        </w:rPr>
        <w:t>吗</w:t>
      </w:r>
      <w:r w:rsidRPr="0018228F">
        <w:rPr>
          <w:rFonts w:ascii="宋体" w:eastAsia="宋体" w:hAnsi="宋体"/>
          <w:sz w:val="21"/>
          <w:lang w:eastAsia="zh-CN"/>
        </w:rPr>
        <w:t>”；</w:t>
      </w:r>
      <w:r w:rsidRPr="0018228F">
        <w:rPr>
          <w:rFonts w:ascii="宋体" w:eastAsia="宋体" w:hAnsi="宋体" w:cs="微软雅黑" w:hint="eastAsia"/>
          <w:sz w:val="21"/>
          <w:lang w:eastAsia="zh-CN"/>
        </w:rPr>
        <w:t>边</w:t>
      </w:r>
      <w:r w:rsidRPr="0018228F">
        <w:rPr>
          <w:rFonts w:ascii="宋体" w:eastAsia="宋体" w:hAnsi="宋体" w:cs="MS Mincho" w:hint="eastAsia"/>
          <w:sz w:val="21"/>
          <w:lang w:eastAsia="zh-CN"/>
        </w:rPr>
        <w:t>界</w:t>
      </w:r>
      <w:r w:rsidRPr="0018228F">
        <w:rPr>
          <w:rFonts w:ascii="宋体" w:eastAsia="宋体" w:hAnsi="宋体" w:cs="微软雅黑" w:hint="eastAsia"/>
          <w:sz w:val="21"/>
          <w:lang w:eastAsia="zh-CN"/>
        </w:rPr>
        <w:t>类问题</w:t>
      </w:r>
      <w:r w:rsidRPr="0018228F">
        <w:rPr>
          <w:rFonts w:ascii="宋体" w:eastAsia="宋体" w:hAnsi="宋体" w:cs="MS Mincho" w:hint="eastAsia"/>
          <w:sz w:val="21"/>
          <w:lang w:eastAsia="zh-CN"/>
        </w:rPr>
        <w:t>一共</w:t>
      </w:r>
      <w:r w:rsidRPr="0018228F">
        <w:rPr>
          <w:rFonts w:ascii="宋体" w:eastAsia="宋体" w:hAnsi="宋体"/>
          <w:sz w:val="21"/>
          <w:lang w:eastAsia="zh-CN"/>
        </w:rPr>
        <w:t>3条。每一道</w:t>
      </w:r>
      <w:r w:rsidRPr="0018228F">
        <w:rPr>
          <w:rFonts w:ascii="宋体" w:eastAsia="宋体" w:hAnsi="宋体" w:cs="微软雅黑" w:hint="eastAsia"/>
          <w:sz w:val="21"/>
          <w:lang w:eastAsia="zh-CN"/>
        </w:rPr>
        <w:t>测试题</w:t>
      </w:r>
      <w:r w:rsidRPr="0018228F">
        <w:rPr>
          <w:rFonts w:ascii="宋体" w:eastAsia="宋体" w:hAnsi="宋体" w:cs="MS Mincho" w:hint="eastAsia"/>
          <w:sz w:val="21"/>
          <w:lang w:eastAsia="zh-CN"/>
        </w:rPr>
        <w:t>分</w:t>
      </w:r>
      <w:r w:rsidRPr="0018228F">
        <w:rPr>
          <w:rFonts w:ascii="宋体" w:eastAsia="宋体" w:hAnsi="宋体" w:cs="微软雅黑" w:hint="eastAsia"/>
          <w:sz w:val="21"/>
          <w:lang w:eastAsia="zh-CN"/>
        </w:rPr>
        <w:t>别</w:t>
      </w:r>
      <w:r w:rsidRPr="0018228F">
        <w:rPr>
          <w:rFonts w:ascii="宋体" w:eastAsia="宋体" w:hAnsi="宋体" w:cs="MS Mincho" w:hint="eastAsia"/>
          <w:sz w:val="21"/>
          <w:lang w:eastAsia="zh-CN"/>
        </w:rPr>
        <w:t>交</w:t>
      </w:r>
      <w:r w:rsidRPr="0018228F">
        <w:rPr>
          <w:rFonts w:ascii="宋体" w:eastAsia="宋体" w:hAnsi="宋体" w:cs="微软雅黑" w:hint="eastAsia"/>
          <w:sz w:val="21"/>
          <w:lang w:eastAsia="zh-CN"/>
        </w:rPr>
        <w:t>给</w:t>
      </w:r>
      <w:r w:rsidRPr="0018228F">
        <w:rPr>
          <w:rFonts w:ascii="宋体" w:eastAsia="宋体" w:hAnsi="宋体" w:cs="MS Mincho" w:hint="eastAsia"/>
          <w:sz w:val="21"/>
          <w:lang w:eastAsia="zh-CN"/>
        </w:rPr>
        <w:t>普通大模型直接生成回答（不接入</w:t>
      </w:r>
      <w:r w:rsidRPr="0018228F">
        <w:rPr>
          <w:rFonts w:ascii="宋体" w:eastAsia="宋体" w:hAnsi="宋体" w:cs="微软雅黑" w:hint="eastAsia"/>
          <w:sz w:val="21"/>
          <w:lang w:eastAsia="zh-CN"/>
        </w:rPr>
        <w:t>检</w:t>
      </w:r>
      <w:r w:rsidRPr="0018228F">
        <w:rPr>
          <w:rFonts w:ascii="宋体" w:eastAsia="宋体" w:hAnsi="宋体" w:cs="MS Mincho" w:hint="eastAsia"/>
          <w:sz w:val="21"/>
          <w:lang w:eastAsia="zh-CN"/>
        </w:rPr>
        <w:t>索，不使用知</w:t>
      </w:r>
      <w:r w:rsidRPr="0018228F">
        <w:rPr>
          <w:rFonts w:ascii="宋体" w:eastAsia="宋体" w:hAnsi="宋体" w:cs="微软雅黑" w:hint="eastAsia"/>
          <w:sz w:val="21"/>
          <w:lang w:eastAsia="zh-CN"/>
        </w:rPr>
        <w:t>识库</w:t>
      </w:r>
      <w:r w:rsidRPr="0018228F">
        <w:rPr>
          <w:rFonts w:ascii="宋体" w:eastAsia="宋体" w:hAnsi="宋体" w:cs="MS Mincho" w:hint="eastAsia"/>
          <w:sz w:val="21"/>
          <w:lang w:eastAsia="zh-CN"/>
        </w:rPr>
        <w:t>）和本套</w:t>
      </w:r>
      <w:r w:rsidRPr="0018228F">
        <w:rPr>
          <w:rFonts w:ascii="宋体" w:eastAsia="宋体" w:hAnsi="宋体"/>
          <w:sz w:val="21"/>
          <w:lang w:eastAsia="zh-CN"/>
        </w:rPr>
        <w:t>RAG系</w:t>
      </w:r>
      <w:r w:rsidRPr="0018228F">
        <w:rPr>
          <w:rFonts w:ascii="宋体" w:eastAsia="宋体" w:hAnsi="宋体" w:cs="微软雅黑" w:hint="eastAsia"/>
          <w:sz w:val="21"/>
          <w:lang w:eastAsia="zh-CN"/>
        </w:rPr>
        <w:t>统处</w:t>
      </w:r>
      <w:r w:rsidRPr="0018228F">
        <w:rPr>
          <w:rFonts w:ascii="宋体" w:eastAsia="宋体" w:hAnsi="宋体" w:cs="MS Mincho" w:hint="eastAsia"/>
          <w:sz w:val="21"/>
          <w:lang w:eastAsia="zh-CN"/>
        </w:rPr>
        <w:t>理，人工</w:t>
      </w:r>
      <w:r w:rsidRPr="0018228F">
        <w:rPr>
          <w:rFonts w:ascii="宋体" w:eastAsia="宋体" w:hAnsi="宋体" w:cs="微软雅黑" w:hint="eastAsia"/>
          <w:sz w:val="21"/>
          <w:lang w:eastAsia="zh-CN"/>
        </w:rPr>
        <w:t>对</w:t>
      </w:r>
      <w:r w:rsidRPr="0018228F">
        <w:rPr>
          <w:rFonts w:ascii="宋体" w:eastAsia="宋体" w:hAnsi="宋体" w:cs="MS Mincho" w:hint="eastAsia"/>
          <w:sz w:val="21"/>
          <w:lang w:eastAsia="zh-CN"/>
        </w:rPr>
        <w:t>照知</w:t>
      </w:r>
      <w:r w:rsidRPr="0018228F">
        <w:rPr>
          <w:rFonts w:ascii="宋体" w:eastAsia="宋体" w:hAnsi="宋体" w:cs="微软雅黑" w:hint="eastAsia"/>
          <w:sz w:val="21"/>
          <w:lang w:eastAsia="zh-CN"/>
        </w:rPr>
        <w:t>识库</w:t>
      </w:r>
      <w:r w:rsidRPr="0018228F">
        <w:rPr>
          <w:rFonts w:ascii="宋体" w:eastAsia="宋体" w:hAnsi="宋体" w:cs="MS Mincho" w:hint="eastAsia"/>
          <w:sz w:val="21"/>
          <w:lang w:eastAsia="zh-CN"/>
        </w:rPr>
        <w:t>原始内容</w:t>
      </w:r>
      <w:r w:rsidRPr="0018228F">
        <w:rPr>
          <w:rFonts w:ascii="宋体" w:eastAsia="宋体" w:hAnsi="宋体" w:cs="微软雅黑" w:hint="eastAsia"/>
          <w:sz w:val="21"/>
          <w:lang w:eastAsia="zh-CN"/>
        </w:rPr>
        <w:t>评</w:t>
      </w:r>
      <w:r w:rsidRPr="0018228F">
        <w:rPr>
          <w:rFonts w:ascii="宋体" w:eastAsia="宋体" w:hAnsi="宋体" w:cs="MS Mincho" w:hint="eastAsia"/>
          <w:sz w:val="21"/>
          <w:lang w:eastAsia="zh-CN"/>
        </w:rPr>
        <w:t>估</w:t>
      </w:r>
      <w:r w:rsidRPr="0018228F">
        <w:rPr>
          <w:rFonts w:ascii="宋体" w:eastAsia="宋体" w:hAnsi="宋体" w:cs="微软雅黑" w:hint="eastAsia"/>
          <w:sz w:val="21"/>
          <w:lang w:eastAsia="zh-CN"/>
        </w:rPr>
        <w:t>输</w:t>
      </w:r>
      <w:r w:rsidRPr="0018228F">
        <w:rPr>
          <w:rFonts w:ascii="宋体" w:eastAsia="宋体" w:hAnsi="宋体" w:cs="MS Mincho" w:hint="eastAsia"/>
          <w:sz w:val="21"/>
          <w:lang w:eastAsia="zh-CN"/>
        </w:rPr>
        <w:t>出</w:t>
      </w:r>
      <w:r w:rsidRPr="0018228F">
        <w:rPr>
          <w:rFonts w:ascii="宋体" w:eastAsia="宋体" w:hAnsi="宋体" w:cs="微软雅黑" w:hint="eastAsia"/>
          <w:sz w:val="21"/>
          <w:lang w:eastAsia="zh-CN"/>
        </w:rPr>
        <w:t>质</w:t>
      </w:r>
      <w:r w:rsidRPr="0018228F">
        <w:rPr>
          <w:rFonts w:ascii="宋体" w:eastAsia="宋体" w:hAnsi="宋体" w:cs="MS Mincho" w:hint="eastAsia"/>
          <w:sz w:val="21"/>
          <w:lang w:eastAsia="zh-CN"/>
        </w:rPr>
        <w:t>量，</w:t>
      </w:r>
      <w:r w:rsidRPr="0018228F">
        <w:rPr>
          <w:rFonts w:ascii="宋体" w:eastAsia="宋体" w:hAnsi="宋体" w:cs="微软雅黑" w:hint="eastAsia"/>
          <w:sz w:val="21"/>
          <w:lang w:eastAsia="zh-CN"/>
        </w:rPr>
        <w:t>实验结</w:t>
      </w:r>
      <w:r w:rsidRPr="0018228F">
        <w:rPr>
          <w:rFonts w:ascii="宋体" w:eastAsia="宋体" w:hAnsi="宋体" w:cs="MS Mincho" w:hint="eastAsia"/>
          <w:sz w:val="21"/>
          <w:lang w:eastAsia="zh-CN"/>
        </w:rPr>
        <w:t>果如表</w:t>
      </w:r>
      <w:r w:rsidRPr="0018228F">
        <w:rPr>
          <w:rFonts w:ascii="宋体" w:eastAsia="宋体" w:hAnsi="宋体"/>
          <w:sz w:val="21"/>
          <w:lang w:eastAsia="zh-CN"/>
        </w:rPr>
        <w:t>1所示。</w:t>
      </w:r>
    </w:p>
    <w:p w14:paraId="05AA85ED" w14:textId="77777777" w:rsidR="006C1DB0" w:rsidRDefault="00000000">
      <w:pPr>
        <w:spacing w:after="0" w:line="360" w:lineRule="auto"/>
        <w:jc w:val="center"/>
        <w:rPr>
          <w:lang w:eastAsia="zh-CN"/>
        </w:rPr>
      </w:pPr>
      <w:r>
        <w:rPr>
          <w:rFonts w:ascii="宋体" w:eastAsia="宋体" w:hAnsi="宋体"/>
          <w:b/>
          <w:sz w:val="21"/>
          <w:lang w:eastAsia="zh-CN"/>
        </w:rPr>
        <w:t>表 1 对比实验结果</w:t>
      </w:r>
    </w:p>
    <w:tbl>
      <w:tblPr>
        <w:tblStyle w:val="-11"/>
        <w:tblW w:w="0" w:type="auto"/>
        <w:tblLook w:val="04A0" w:firstRow="1" w:lastRow="0" w:firstColumn="1" w:lastColumn="0" w:noHBand="0" w:noVBand="1"/>
      </w:tblPr>
      <w:tblGrid>
        <w:gridCol w:w="2880"/>
        <w:gridCol w:w="2880"/>
        <w:gridCol w:w="2880"/>
      </w:tblGrid>
      <w:tr w:rsidR="006C1DB0" w14:paraId="56B5EA3B" w14:textId="77777777" w:rsidTr="006C1D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E08CEB" w14:textId="77777777" w:rsidR="006C1DB0" w:rsidRDefault="00000000">
            <w:r>
              <w:t>指标</w:t>
            </w:r>
          </w:p>
        </w:tc>
        <w:tc>
          <w:tcPr>
            <w:tcW w:w="2880" w:type="dxa"/>
          </w:tcPr>
          <w:p w14:paraId="368AF993" w14:textId="77777777" w:rsidR="006C1DB0" w:rsidRDefault="00000000">
            <w:pPr>
              <w:cnfStyle w:val="100000000000" w:firstRow="1" w:lastRow="0" w:firstColumn="0" w:lastColumn="0" w:oddVBand="0" w:evenVBand="0" w:oddHBand="0" w:evenHBand="0" w:firstRowFirstColumn="0" w:firstRowLastColumn="0" w:lastRowFirstColumn="0" w:lastRowLastColumn="0"/>
            </w:pPr>
            <w:r>
              <w:t>普通大模型直答</w:t>
            </w:r>
          </w:p>
        </w:tc>
        <w:tc>
          <w:tcPr>
            <w:tcW w:w="2880" w:type="dxa"/>
          </w:tcPr>
          <w:p w14:paraId="0C954CF4" w14:textId="77777777" w:rsidR="006C1DB0" w:rsidRDefault="00000000">
            <w:pPr>
              <w:cnfStyle w:val="100000000000" w:firstRow="1" w:lastRow="0" w:firstColumn="0" w:lastColumn="0" w:oddVBand="0" w:evenVBand="0" w:oddHBand="0" w:evenHBand="0" w:firstRowFirstColumn="0" w:firstRowLastColumn="0" w:lastRowFirstColumn="0" w:lastRowLastColumn="0"/>
            </w:pPr>
            <w:r>
              <w:t xml:space="preserve">RAG </w:t>
            </w:r>
            <w:r>
              <w:t>系统</w:t>
            </w:r>
          </w:p>
        </w:tc>
      </w:tr>
      <w:tr w:rsidR="006C1DB0" w14:paraId="798DEC00" w14:textId="77777777" w:rsidTr="006C1D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E7BF1D" w14:textId="77777777" w:rsidR="006C1DB0" w:rsidRDefault="00000000">
            <w:r>
              <w:t>平均响应时间</w:t>
            </w:r>
          </w:p>
        </w:tc>
        <w:tc>
          <w:tcPr>
            <w:tcW w:w="2880" w:type="dxa"/>
          </w:tcPr>
          <w:p w14:paraId="249B81AC" w14:textId="77777777" w:rsidR="006C1DB0" w:rsidRDefault="00000000">
            <w:pPr>
              <w:cnfStyle w:val="000000100000" w:firstRow="0" w:lastRow="0" w:firstColumn="0" w:lastColumn="0" w:oddVBand="0" w:evenVBand="0" w:oddHBand="1" w:evenHBand="0" w:firstRowFirstColumn="0" w:firstRowLastColumn="0" w:lastRowFirstColumn="0" w:lastRowLastColumn="0"/>
            </w:pPr>
            <w:r>
              <w:t>8.5 s</w:t>
            </w:r>
          </w:p>
        </w:tc>
        <w:tc>
          <w:tcPr>
            <w:tcW w:w="2880" w:type="dxa"/>
          </w:tcPr>
          <w:p w14:paraId="7CCA578E" w14:textId="77777777" w:rsidR="006C1DB0" w:rsidRDefault="00000000">
            <w:pPr>
              <w:cnfStyle w:val="000000100000" w:firstRow="0" w:lastRow="0" w:firstColumn="0" w:lastColumn="0" w:oddVBand="0" w:evenVBand="0" w:oddHBand="1" w:evenHBand="0" w:firstRowFirstColumn="0" w:firstRowLastColumn="0" w:lastRowFirstColumn="0" w:lastRowLastColumn="0"/>
            </w:pPr>
            <w:r>
              <w:t>1.8 s</w:t>
            </w:r>
          </w:p>
        </w:tc>
      </w:tr>
      <w:tr w:rsidR="006C1DB0" w14:paraId="45D0404B" w14:textId="77777777" w:rsidTr="006C1D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A3C14C" w14:textId="77777777" w:rsidR="006C1DB0" w:rsidRDefault="00000000">
            <w:r>
              <w:t>回答附带引用比例</w:t>
            </w:r>
          </w:p>
        </w:tc>
        <w:tc>
          <w:tcPr>
            <w:tcW w:w="2880" w:type="dxa"/>
          </w:tcPr>
          <w:p w14:paraId="293B5FD8" w14:textId="77777777" w:rsidR="006C1DB0" w:rsidRDefault="00000000">
            <w:pPr>
              <w:cnfStyle w:val="000000010000" w:firstRow="0" w:lastRow="0" w:firstColumn="0" w:lastColumn="0" w:oddVBand="0" w:evenVBand="0" w:oddHBand="0" w:evenHBand="1" w:firstRowFirstColumn="0" w:firstRowLastColumn="0" w:lastRowFirstColumn="0" w:lastRowLastColumn="0"/>
            </w:pPr>
            <w:r>
              <w:t>0%</w:t>
            </w:r>
          </w:p>
        </w:tc>
        <w:tc>
          <w:tcPr>
            <w:tcW w:w="2880" w:type="dxa"/>
          </w:tcPr>
          <w:p w14:paraId="65D8B623" w14:textId="77777777" w:rsidR="006C1DB0" w:rsidRDefault="00000000">
            <w:pPr>
              <w:cnfStyle w:val="000000010000" w:firstRow="0" w:lastRow="0" w:firstColumn="0" w:lastColumn="0" w:oddVBand="0" w:evenVBand="0" w:oddHBand="0" w:evenHBand="1" w:firstRowFirstColumn="0" w:firstRowLastColumn="0" w:lastRowFirstColumn="0" w:lastRowLastColumn="0"/>
            </w:pPr>
            <w:r>
              <w:t>100%</w:t>
            </w:r>
          </w:p>
        </w:tc>
      </w:tr>
      <w:tr w:rsidR="006C1DB0" w14:paraId="2BB15899" w14:textId="77777777" w:rsidTr="006C1D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3F6672" w14:textId="77777777" w:rsidR="006C1DB0" w:rsidRDefault="00000000">
            <w:pPr>
              <w:rPr>
                <w:lang w:eastAsia="zh-CN"/>
              </w:rPr>
            </w:pPr>
            <w:r>
              <w:rPr>
                <w:lang w:eastAsia="zh-CN"/>
              </w:rPr>
              <w:t>知识库外问题诚实拒答率</w:t>
            </w:r>
          </w:p>
        </w:tc>
        <w:tc>
          <w:tcPr>
            <w:tcW w:w="2880" w:type="dxa"/>
          </w:tcPr>
          <w:p w14:paraId="5849FE27" w14:textId="77777777" w:rsidR="006C1DB0" w:rsidRDefault="00000000">
            <w:pPr>
              <w:cnfStyle w:val="000000100000" w:firstRow="0" w:lastRow="0" w:firstColumn="0" w:lastColumn="0" w:oddVBand="0" w:evenVBand="0" w:oddHBand="1" w:evenHBand="0" w:firstRowFirstColumn="0" w:firstRowLastColumn="0" w:lastRowFirstColumn="0" w:lastRowLastColumn="0"/>
            </w:pPr>
            <w:r>
              <w:t>0/7</w:t>
            </w:r>
          </w:p>
        </w:tc>
        <w:tc>
          <w:tcPr>
            <w:tcW w:w="2880" w:type="dxa"/>
          </w:tcPr>
          <w:p w14:paraId="29A7F6BC" w14:textId="77777777" w:rsidR="006C1DB0" w:rsidRDefault="00000000">
            <w:pPr>
              <w:cnfStyle w:val="000000100000" w:firstRow="0" w:lastRow="0" w:firstColumn="0" w:lastColumn="0" w:oddVBand="0" w:evenVBand="0" w:oddHBand="1" w:evenHBand="0" w:firstRowFirstColumn="0" w:firstRowLastColumn="0" w:lastRowFirstColumn="0" w:lastRowLastColumn="0"/>
            </w:pPr>
            <w:r>
              <w:t>7/7</w:t>
            </w:r>
          </w:p>
        </w:tc>
      </w:tr>
      <w:tr w:rsidR="006C1DB0" w14:paraId="0C8F9573" w14:textId="77777777" w:rsidTr="006C1D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A0B84D" w14:textId="77777777" w:rsidR="006C1DB0" w:rsidRDefault="00000000">
            <w:r>
              <w:t>知识库内问题准确率</w:t>
            </w:r>
          </w:p>
        </w:tc>
        <w:tc>
          <w:tcPr>
            <w:tcW w:w="2880" w:type="dxa"/>
          </w:tcPr>
          <w:p w14:paraId="29CB5032" w14:textId="77777777" w:rsidR="006C1DB0" w:rsidRDefault="00000000">
            <w:pPr>
              <w:cnfStyle w:val="000000010000" w:firstRow="0" w:lastRow="0" w:firstColumn="0" w:lastColumn="0" w:oddVBand="0" w:evenVBand="0" w:oddHBand="0" w:evenHBand="1" w:firstRowFirstColumn="0" w:firstRowLastColumn="0" w:lastRowFirstColumn="0" w:lastRowLastColumn="0"/>
            </w:pPr>
            <w:r>
              <w:t>93.8%(30/32)</w:t>
            </w:r>
          </w:p>
        </w:tc>
        <w:tc>
          <w:tcPr>
            <w:tcW w:w="2880" w:type="dxa"/>
          </w:tcPr>
          <w:p w14:paraId="77D0490E" w14:textId="77777777" w:rsidR="006C1DB0" w:rsidRDefault="00000000">
            <w:pPr>
              <w:cnfStyle w:val="000000010000" w:firstRow="0" w:lastRow="0" w:firstColumn="0" w:lastColumn="0" w:oddVBand="0" w:evenVBand="0" w:oddHBand="0" w:evenHBand="1" w:firstRowFirstColumn="0" w:firstRowLastColumn="0" w:lastRowFirstColumn="0" w:lastRowLastColumn="0"/>
            </w:pPr>
            <w:r>
              <w:t>96.9%(31/32)</w:t>
            </w:r>
          </w:p>
        </w:tc>
      </w:tr>
      <w:tr w:rsidR="006C1DB0" w14:paraId="7DAD59D8" w14:textId="77777777" w:rsidTr="006C1D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651DE3" w14:textId="77777777" w:rsidR="006C1DB0" w:rsidRDefault="00000000">
            <w:r>
              <w:t>口径可控性</w:t>
            </w:r>
          </w:p>
        </w:tc>
        <w:tc>
          <w:tcPr>
            <w:tcW w:w="2880" w:type="dxa"/>
          </w:tcPr>
          <w:p w14:paraId="713887BF" w14:textId="77777777" w:rsidR="006C1DB0" w:rsidRDefault="00000000">
            <w:pPr>
              <w:cnfStyle w:val="000000100000" w:firstRow="0" w:lastRow="0" w:firstColumn="0" w:lastColumn="0" w:oddVBand="0" w:evenVBand="0" w:oddHBand="1" w:evenHBand="0" w:firstRowFirstColumn="0" w:firstRowLastColumn="0" w:lastRowFirstColumn="0" w:lastRowLastColumn="0"/>
            </w:pPr>
            <w:r>
              <w:t>不可控</w:t>
            </w:r>
          </w:p>
        </w:tc>
        <w:tc>
          <w:tcPr>
            <w:tcW w:w="2880" w:type="dxa"/>
          </w:tcPr>
          <w:p w14:paraId="20BC9503" w14:textId="77777777" w:rsidR="006C1DB0" w:rsidRDefault="00000000">
            <w:pPr>
              <w:cnfStyle w:val="000000100000" w:firstRow="0" w:lastRow="0" w:firstColumn="0" w:lastColumn="0" w:oddVBand="0" w:evenVBand="0" w:oddHBand="1" w:evenHBand="0" w:firstRowFirstColumn="0" w:firstRowLastColumn="0" w:lastRowFirstColumn="0" w:lastRowLastColumn="0"/>
            </w:pPr>
            <w:r>
              <w:t>完全由店主资料决定</w:t>
            </w:r>
          </w:p>
        </w:tc>
      </w:tr>
    </w:tbl>
    <w:p w14:paraId="7E5CB7CA" w14:textId="77777777" w:rsidR="00D850F2" w:rsidRDefault="00000000">
      <w:pPr>
        <w:spacing w:line="360" w:lineRule="auto"/>
        <w:ind w:firstLine="420"/>
        <w:rPr>
          <w:lang w:eastAsia="zh-CN"/>
        </w:rPr>
      </w:pPr>
      <w:r>
        <w:rPr>
          <w:rFonts w:ascii="宋体" w:eastAsia="宋体" w:hAnsi="宋体"/>
          <w:sz w:val="21"/>
          <w:lang w:eastAsia="zh-CN"/>
        </w:rPr>
        <w:t>评估方式为人工对照知识库内容逐条判定,将回答划分为正确、部分正确与错误三类,准确率为正确回答占全部问题的比例;知识库外问题重点考察系统是否诚实拒答而非自由发挥。</w:t>
      </w:r>
    </w:p>
    <w:p w14:paraId="4603B831" w14:textId="77777777" w:rsidR="0018228F" w:rsidRPr="0018228F" w:rsidRDefault="0018228F" w:rsidP="0018228F">
      <w:pPr>
        <w:spacing w:after="0" w:line="360" w:lineRule="auto"/>
        <w:ind w:firstLine="420"/>
        <w:rPr>
          <w:lang w:eastAsia="zh-CN"/>
        </w:rPr>
      </w:pPr>
      <w:r w:rsidRPr="0018228F">
        <w:rPr>
          <w:rFonts w:hint="eastAsia"/>
          <w:sz w:val="21"/>
          <w:lang w:eastAsia="zh-CN"/>
        </w:rPr>
        <w:lastRenderedPageBreak/>
        <w:t>分析：</w:t>
      </w:r>
    </w:p>
    <w:p w14:paraId="17BE1ABA" w14:textId="77777777" w:rsidR="0018228F" w:rsidRPr="0018228F" w:rsidRDefault="0018228F" w:rsidP="0018228F">
      <w:pPr>
        <w:spacing w:after="0" w:line="360" w:lineRule="auto"/>
        <w:ind w:firstLine="420"/>
        <w:rPr>
          <w:lang w:eastAsia="zh-CN"/>
        </w:rPr>
      </w:pPr>
      <w:r w:rsidRPr="0018228F">
        <w:rPr>
          <w:rFonts w:hint="eastAsia"/>
          <w:sz w:val="21"/>
          <w:lang w:eastAsia="zh-CN"/>
        </w:rPr>
        <w:t>（</w:t>
      </w:r>
      <w:r w:rsidRPr="0018228F">
        <w:rPr>
          <w:sz w:val="21"/>
          <w:lang w:eastAsia="zh-CN"/>
        </w:rPr>
        <w:t>1</w:t>
      </w:r>
      <w:r w:rsidRPr="0018228F">
        <w:rPr>
          <w:rFonts w:hint="eastAsia"/>
          <w:sz w:val="21"/>
          <w:lang w:eastAsia="zh-CN"/>
        </w:rPr>
        <w:t>）</w:t>
      </w:r>
      <w:r w:rsidRPr="0018228F">
        <w:rPr>
          <w:rFonts w:ascii="宋体" w:eastAsia="宋体" w:hAnsi="宋体" w:cs="微软雅黑" w:hint="eastAsia"/>
          <w:sz w:val="21"/>
          <w:lang w:eastAsia="zh-CN"/>
        </w:rPr>
        <w:t>处</w:t>
      </w:r>
      <w:r w:rsidRPr="0018228F">
        <w:rPr>
          <w:rFonts w:ascii="宋体" w:eastAsia="宋体" w:hAnsi="宋体" w:cs="MS Mincho" w:hint="eastAsia"/>
          <w:sz w:val="21"/>
          <w:lang w:eastAsia="zh-CN"/>
        </w:rPr>
        <w:t>理知</w:t>
      </w:r>
      <w:r w:rsidRPr="0018228F">
        <w:rPr>
          <w:rFonts w:ascii="宋体" w:eastAsia="宋体" w:hAnsi="宋体" w:cs="微软雅黑" w:hint="eastAsia"/>
          <w:sz w:val="21"/>
          <w:lang w:eastAsia="zh-CN"/>
        </w:rPr>
        <w:t>识库</w:t>
      </w:r>
      <w:r w:rsidRPr="0018228F">
        <w:rPr>
          <w:rFonts w:ascii="宋体" w:eastAsia="宋体" w:hAnsi="宋体" w:cs="MS Mincho" w:hint="eastAsia"/>
          <w:sz w:val="21"/>
          <w:lang w:eastAsia="zh-CN"/>
        </w:rPr>
        <w:t>内的</w:t>
      </w:r>
      <w:r w:rsidRPr="0018228F">
        <w:rPr>
          <w:rFonts w:ascii="宋体" w:eastAsia="宋体" w:hAnsi="宋体" w:cs="微软雅黑" w:hint="eastAsia"/>
          <w:sz w:val="21"/>
          <w:lang w:eastAsia="zh-CN"/>
        </w:rPr>
        <w:t>问题时</w:t>
      </w:r>
      <w:r w:rsidRPr="0018228F">
        <w:rPr>
          <w:rFonts w:ascii="宋体" w:eastAsia="宋体" w:hAnsi="宋体" w:cs="MS Mincho" w:hint="eastAsia"/>
          <w:sz w:val="21"/>
          <w:lang w:eastAsia="zh-CN"/>
        </w:rPr>
        <w:t>，两套方案准确率差距不大，但是普通大模型出</w:t>
      </w:r>
      <w:r w:rsidRPr="0018228F">
        <w:rPr>
          <w:rFonts w:ascii="宋体" w:eastAsia="宋体" w:hAnsi="宋体" w:cs="微软雅黑" w:hint="eastAsia"/>
          <w:sz w:val="21"/>
          <w:lang w:eastAsia="zh-CN"/>
        </w:rPr>
        <w:t>现</w:t>
      </w:r>
      <w:r w:rsidRPr="0018228F">
        <w:rPr>
          <w:rFonts w:ascii="宋体" w:eastAsia="宋体" w:hAnsi="宋体" w:cs="MS Mincho" w:hint="eastAsia"/>
          <w:sz w:val="21"/>
          <w:lang w:eastAsia="zh-CN"/>
        </w:rPr>
        <w:t>知</w:t>
      </w:r>
      <w:r w:rsidRPr="0018228F">
        <w:rPr>
          <w:rFonts w:ascii="宋体" w:eastAsia="宋体" w:hAnsi="宋体" w:cs="微软雅黑" w:hint="eastAsia"/>
          <w:sz w:val="21"/>
          <w:lang w:eastAsia="zh-CN"/>
        </w:rPr>
        <w:t>识</w:t>
      </w:r>
      <w:r w:rsidRPr="0018228F">
        <w:rPr>
          <w:rFonts w:ascii="宋体" w:eastAsia="宋体" w:hAnsi="宋体" w:cs="MS Mincho" w:hint="eastAsia"/>
          <w:sz w:val="21"/>
          <w:lang w:eastAsia="zh-CN"/>
        </w:rPr>
        <w:t>混淆</w:t>
      </w:r>
      <w:r w:rsidRPr="0018228F">
        <w:rPr>
          <w:rFonts w:ascii="宋体" w:eastAsia="宋体" w:hAnsi="宋体" w:cs="微软雅黑" w:hint="eastAsia"/>
          <w:sz w:val="21"/>
          <w:lang w:eastAsia="zh-CN"/>
        </w:rPr>
        <w:t>错误</w:t>
      </w:r>
      <w:r w:rsidRPr="0018228F">
        <w:rPr>
          <w:rFonts w:ascii="宋体" w:eastAsia="宋体" w:hAnsi="宋体" w:cs="MS Mincho" w:hint="eastAsia"/>
          <w:sz w:val="21"/>
          <w:lang w:eastAsia="zh-CN"/>
        </w:rPr>
        <w:t>，把保靖黄金茶的</w:t>
      </w:r>
      <w:r w:rsidRPr="0018228F">
        <w:rPr>
          <w:rFonts w:ascii="宋体" w:eastAsia="宋体" w:hAnsi="宋体" w:cs="微软雅黑" w:hint="eastAsia"/>
          <w:sz w:val="21"/>
          <w:lang w:eastAsia="zh-CN"/>
        </w:rPr>
        <w:t>产</w:t>
      </w:r>
      <w:r w:rsidRPr="0018228F">
        <w:rPr>
          <w:rFonts w:ascii="宋体" w:eastAsia="宋体" w:hAnsi="宋体" w:cs="MS Mincho" w:hint="eastAsia"/>
          <w:sz w:val="21"/>
          <w:lang w:eastAsia="zh-CN"/>
        </w:rPr>
        <w:t>地</w:t>
      </w:r>
      <w:r w:rsidRPr="0018228F">
        <w:rPr>
          <w:rFonts w:ascii="宋体" w:eastAsia="宋体" w:hAnsi="宋体" w:cs="微软雅黑" w:hint="eastAsia"/>
          <w:sz w:val="21"/>
          <w:lang w:eastAsia="zh-CN"/>
        </w:rPr>
        <w:t>错误</w:t>
      </w:r>
      <w:r w:rsidRPr="0018228F">
        <w:rPr>
          <w:rFonts w:ascii="宋体" w:eastAsia="宋体" w:hAnsi="宋体" w:cs="MS Mincho" w:hint="eastAsia"/>
          <w:sz w:val="21"/>
          <w:lang w:eastAsia="zh-CN"/>
        </w:rPr>
        <w:t>描述成安化；</w:t>
      </w:r>
      <w:r w:rsidRPr="0018228F">
        <w:rPr>
          <w:sz w:val="21"/>
          <w:lang w:eastAsia="zh-CN"/>
        </w:rPr>
        <w:t>RAG</w:t>
      </w:r>
      <w:r w:rsidRPr="0018228F">
        <w:rPr>
          <w:rFonts w:hint="eastAsia"/>
          <w:sz w:val="21"/>
          <w:lang w:eastAsia="zh-CN"/>
        </w:rPr>
        <w:t>系</w:t>
      </w:r>
      <w:r w:rsidRPr="0018228F">
        <w:rPr>
          <w:rFonts w:ascii="宋体" w:eastAsia="宋体" w:hAnsi="宋体" w:cs="微软雅黑" w:hint="eastAsia"/>
          <w:sz w:val="21"/>
          <w:lang w:eastAsia="zh-CN"/>
        </w:rPr>
        <w:t>统严</w:t>
      </w:r>
      <w:r w:rsidRPr="0018228F">
        <w:rPr>
          <w:rFonts w:ascii="宋体" w:eastAsia="宋体" w:hAnsi="宋体" w:cs="MS Mincho" w:hint="eastAsia"/>
          <w:sz w:val="21"/>
          <w:lang w:eastAsia="zh-CN"/>
        </w:rPr>
        <w:t>格依托知</w:t>
      </w:r>
      <w:r w:rsidRPr="0018228F">
        <w:rPr>
          <w:rFonts w:ascii="宋体" w:eastAsia="宋体" w:hAnsi="宋体" w:cs="微软雅黑" w:hint="eastAsia"/>
          <w:sz w:val="21"/>
          <w:lang w:eastAsia="zh-CN"/>
        </w:rPr>
        <w:t>识库给</w:t>
      </w:r>
      <w:r w:rsidRPr="0018228F">
        <w:rPr>
          <w:rFonts w:ascii="宋体" w:eastAsia="宋体" w:hAnsi="宋体" w:cs="MS Mincho" w:hint="eastAsia"/>
          <w:sz w:val="21"/>
          <w:lang w:eastAsia="zh-CN"/>
        </w:rPr>
        <w:t>出回答，没有出</w:t>
      </w:r>
      <w:r w:rsidRPr="0018228F">
        <w:rPr>
          <w:rFonts w:ascii="宋体" w:eastAsia="宋体" w:hAnsi="宋体" w:cs="微软雅黑" w:hint="eastAsia"/>
          <w:sz w:val="21"/>
          <w:lang w:eastAsia="zh-CN"/>
        </w:rPr>
        <w:t>现该类错误</w:t>
      </w:r>
      <w:r w:rsidRPr="0018228F">
        <w:rPr>
          <w:rFonts w:ascii="宋体" w:eastAsia="宋体" w:hAnsi="宋体" w:cs="MS Mincho" w:hint="eastAsia"/>
          <w:sz w:val="21"/>
          <w:lang w:eastAsia="zh-CN"/>
        </w:rPr>
        <w:t>。</w:t>
      </w:r>
    </w:p>
    <w:p w14:paraId="73140CC3" w14:textId="77777777" w:rsidR="0018228F" w:rsidRPr="0018228F" w:rsidRDefault="0018228F" w:rsidP="0018228F">
      <w:pPr>
        <w:spacing w:after="0" w:line="360" w:lineRule="auto"/>
        <w:ind w:firstLine="420"/>
        <w:rPr>
          <w:lang w:eastAsia="zh-CN"/>
        </w:rPr>
      </w:pPr>
      <w:r w:rsidRPr="0018228F">
        <w:rPr>
          <w:rFonts w:hint="eastAsia"/>
          <w:sz w:val="21"/>
          <w:lang w:eastAsia="zh-CN"/>
        </w:rPr>
        <w:t>（</w:t>
      </w:r>
      <w:r w:rsidRPr="0018228F">
        <w:rPr>
          <w:sz w:val="21"/>
          <w:lang w:eastAsia="zh-CN"/>
        </w:rPr>
        <w:t>2</w:t>
      </w:r>
      <w:r w:rsidRPr="0018228F">
        <w:rPr>
          <w:rFonts w:hint="eastAsia"/>
          <w:sz w:val="21"/>
          <w:lang w:eastAsia="zh-CN"/>
        </w:rPr>
        <w:t>）遇到知</w:t>
      </w:r>
      <w:r w:rsidRPr="0018228F">
        <w:rPr>
          <w:rFonts w:ascii="宋体" w:eastAsia="宋体" w:hAnsi="宋体" w:cs="微软雅黑" w:hint="eastAsia"/>
          <w:sz w:val="21"/>
          <w:lang w:eastAsia="zh-CN"/>
        </w:rPr>
        <w:t>识库</w:t>
      </w:r>
      <w:r w:rsidRPr="0018228F">
        <w:rPr>
          <w:rFonts w:ascii="宋体" w:eastAsia="宋体" w:hAnsi="宋体" w:cs="MS Mincho" w:hint="eastAsia"/>
          <w:sz w:val="21"/>
          <w:lang w:eastAsia="zh-CN"/>
        </w:rPr>
        <w:t>之外的</w:t>
      </w:r>
      <w:r w:rsidRPr="0018228F">
        <w:rPr>
          <w:rFonts w:ascii="宋体" w:eastAsia="宋体" w:hAnsi="宋体" w:cs="微软雅黑" w:hint="eastAsia"/>
          <w:sz w:val="21"/>
          <w:lang w:eastAsia="zh-CN"/>
        </w:rPr>
        <w:t>问题</w:t>
      </w:r>
      <w:r w:rsidRPr="0018228F">
        <w:rPr>
          <w:rFonts w:ascii="宋体" w:eastAsia="宋体" w:hAnsi="宋体" w:cs="MS Mincho" w:hint="eastAsia"/>
          <w:sz w:val="21"/>
          <w:lang w:eastAsia="zh-CN"/>
        </w:rPr>
        <w:t>，两套方案差距十分明</w:t>
      </w:r>
      <w:r w:rsidRPr="0018228F">
        <w:rPr>
          <w:rFonts w:ascii="宋体" w:eastAsia="宋体" w:hAnsi="宋体" w:cs="微软雅黑" w:hint="eastAsia"/>
          <w:sz w:val="21"/>
          <w:lang w:eastAsia="zh-CN"/>
        </w:rPr>
        <w:t>显</w:t>
      </w:r>
      <w:r w:rsidRPr="0018228F">
        <w:rPr>
          <w:rFonts w:ascii="宋体" w:eastAsia="宋体" w:hAnsi="宋体" w:cs="MS Mincho" w:hint="eastAsia"/>
          <w:sz w:val="21"/>
          <w:lang w:eastAsia="zh-CN"/>
        </w:rPr>
        <w:t>：普通大模型会自由生成各</w:t>
      </w:r>
      <w:r w:rsidRPr="0018228F">
        <w:rPr>
          <w:rFonts w:ascii="宋体" w:eastAsia="宋体" w:hAnsi="宋体" w:cs="微软雅黑" w:hint="eastAsia"/>
          <w:sz w:val="21"/>
          <w:lang w:eastAsia="zh-CN"/>
        </w:rPr>
        <w:t>类</w:t>
      </w:r>
      <w:r w:rsidRPr="0018228F">
        <w:rPr>
          <w:rFonts w:ascii="宋体" w:eastAsia="宋体" w:hAnsi="宋体" w:cs="MS Mincho" w:hint="eastAsia"/>
          <w:sz w:val="21"/>
          <w:lang w:eastAsia="zh-CN"/>
        </w:rPr>
        <w:t>内容，甚至虚构品牌信息；而</w:t>
      </w:r>
      <w:r w:rsidRPr="0018228F">
        <w:rPr>
          <w:sz w:val="21"/>
          <w:lang w:eastAsia="zh-CN"/>
        </w:rPr>
        <w:t>RAG</w:t>
      </w:r>
      <w:r w:rsidRPr="0018228F">
        <w:rPr>
          <w:rFonts w:hint="eastAsia"/>
          <w:sz w:val="21"/>
          <w:lang w:eastAsia="zh-CN"/>
        </w:rPr>
        <w:t>系</w:t>
      </w:r>
      <w:r w:rsidRPr="0018228F">
        <w:rPr>
          <w:rFonts w:ascii="宋体" w:eastAsia="宋体" w:hAnsi="宋体" w:cs="微软雅黑" w:hint="eastAsia"/>
          <w:sz w:val="21"/>
          <w:lang w:eastAsia="zh-CN"/>
        </w:rPr>
        <w:t>统</w:t>
      </w:r>
      <w:r w:rsidRPr="0018228F">
        <w:rPr>
          <w:sz w:val="21"/>
          <w:lang w:eastAsia="zh-CN"/>
        </w:rPr>
        <w:t>7</w:t>
      </w:r>
      <w:r w:rsidRPr="0018228F">
        <w:rPr>
          <w:rFonts w:hint="eastAsia"/>
          <w:sz w:val="21"/>
          <w:lang w:eastAsia="zh-CN"/>
        </w:rPr>
        <w:t>道</w:t>
      </w:r>
      <w:r w:rsidRPr="0018228F">
        <w:rPr>
          <w:rFonts w:ascii="宋体" w:eastAsia="宋体" w:hAnsi="宋体" w:cs="微软雅黑" w:hint="eastAsia"/>
          <w:sz w:val="21"/>
          <w:lang w:eastAsia="zh-CN"/>
        </w:rPr>
        <w:t>题</w:t>
      </w:r>
      <w:r w:rsidRPr="0018228F">
        <w:rPr>
          <w:rFonts w:ascii="宋体" w:eastAsia="宋体" w:hAnsi="宋体" w:cs="MS Mincho" w:hint="eastAsia"/>
          <w:sz w:val="21"/>
          <w:lang w:eastAsia="zh-CN"/>
        </w:rPr>
        <w:t>目全部如</w:t>
      </w:r>
      <w:r w:rsidRPr="0018228F">
        <w:rPr>
          <w:rFonts w:ascii="宋体" w:eastAsia="宋体" w:hAnsi="宋体" w:cs="微软雅黑" w:hint="eastAsia"/>
          <w:sz w:val="21"/>
          <w:lang w:eastAsia="zh-CN"/>
        </w:rPr>
        <w:t>实</w:t>
      </w:r>
      <w:r w:rsidRPr="0018228F">
        <w:rPr>
          <w:rFonts w:ascii="宋体" w:eastAsia="宋体" w:hAnsi="宋体" w:cs="MS Mincho" w:hint="eastAsia"/>
          <w:sz w:val="21"/>
          <w:lang w:eastAsia="zh-CN"/>
        </w:rPr>
        <w:t>回复找不到相关</w:t>
      </w:r>
      <w:r w:rsidRPr="0018228F">
        <w:rPr>
          <w:rFonts w:ascii="宋体" w:eastAsia="宋体" w:hAnsi="宋体" w:cs="微软雅黑" w:hint="eastAsia"/>
          <w:sz w:val="21"/>
          <w:lang w:eastAsia="zh-CN"/>
        </w:rPr>
        <w:t>资</w:t>
      </w:r>
      <w:r w:rsidRPr="0018228F">
        <w:rPr>
          <w:rFonts w:ascii="宋体" w:eastAsia="宋体" w:hAnsi="宋体" w:cs="MS Mincho" w:hint="eastAsia"/>
          <w:sz w:val="21"/>
          <w:lang w:eastAsia="zh-CN"/>
        </w:rPr>
        <w:t>料，抑制幻</w:t>
      </w:r>
      <w:r w:rsidRPr="0018228F">
        <w:rPr>
          <w:rFonts w:ascii="宋体" w:eastAsia="宋体" w:hAnsi="宋体" w:cs="微软雅黑" w:hint="eastAsia"/>
          <w:sz w:val="21"/>
          <w:lang w:eastAsia="zh-CN"/>
        </w:rPr>
        <w:t>觉</w:t>
      </w:r>
      <w:r w:rsidRPr="0018228F">
        <w:rPr>
          <w:rFonts w:ascii="宋体" w:eastAsia="宋体" w:hAnsi="宋体" w:cs="MS Mincho" w:hint="eastAsia"/>
          <w:sz w:val="21"/>
          <w:lang w:eastAsia="zh-CN"/>
        </w:rPr>
        <w:t>的效果比</w:t>
      </w:r>
      <w:r w:rsidRPr="0018228F">
        <w:rPr>
          <w:rFonts w:ascii="宋体" w:eastAsia="宋体" w:hAnsi="宋体" w:cs="微软雅黑" w:hint="eastAsia"/>
          <w:sz w:val="21"/>
          <w:lang w:eastAsia="zh-CN"/>
        </w:rPr>
        <w:t>较稳</w:t>
      </w:r>
      <w:r w:rsidRPr="0018228F">
        <w:rPr>
          <w:rFonts w:ascii="宋体" w:eastAsia="宋体" w:hAnsi="宋体" w:cs="MS Mincho" w:hint="eastAsia"/>
          <w:sz w:val="21"/>
          <w:lang w:eastAsia="zh-CN"/>
        </w:rPr>
        <w:t>定。</w:t>
      </w:r>
    </w:p>
    <w:p w14:paraId="633A81B5" w14:textId="77777777" w:rsidR="0018228F" w:rsidRPr="0018228F" w:rsidRDefault="0018228F" w:rsidP="0018228F">
      <w:pPr>
        <w:spacing w:after="0" w:line="360" w:lineRule="auto"/>
        <w:ind w:firstLine="420"/>
        <w:rPr>
          <w:lang w:eastAsia="zh-CN"/>
        </w:rPr>
      </w:pPr>
      <w:r w:rsidRPr="0018228F">
        <w:rPr>
          <w:rFonts w:hint="eastAsia"/>
          <w:sz w:val="21"/>
          <w:lang w:eastAsia="zh-CN"/>
        </w:rPr>
        <w:t>（</w:t>
      </w:r>
      <w:r w:rsidRPr="0018228F">
        <w:rPr>
          <w:sz w:val="21"/>
          <w:lang w:eastAsia="zh-CN"/>
        </w:rPr>
        <w:t>3</w:t>
      </w:r>
      <w:r w:rsidRPr="0018228F">
        <w:rPr>
          <w:rFonts w:hint="eastAsia"/>
          <w:sz w:val="21"/>
          <w:lang w:eastAsia="zh-CN"/>
        </w:rPr>
        <w:t>）</w:t>
      </w:r>
      <w:r w:rsidRPr="0018228F">
        <w:rPr>
          <w:sz w:val="21"/>
          <w:lang w:eastAsia="zh-CN"/>
        </w:rPr>
        <w:t>RAG</w:t>
      </w:r>
      <w:r w:rsidRPr="0018228F">
        <w:rPr>
          <w:rFonts w:ascii="宋体" w:eastAsia="宋体" w:hAnsi="宋体" w:cs="微软雅黑" w:hint="eastAsia"/>
          <w:sz w:val="21"/>
          <w:lang w:eastAsia="zh-CN"/>
        </w:rPr>
        <w:t>输</w:t>
      </w:r>
      <w:r w:rsidRPr="0018228F">
        <w:rPr>
          <w:rFonts w:ascii="宋体" w:eastAsia="宋体" w:hAnsi="宋体" w:cs="MS Mincho" w:hint="eastAsia"/>
          <w:sz w:val="21"/>
          <w:lang w:eastAsia="zh-CN"/>
        </w:rPr>
        <w:t>出的全部回答都附</w:t>
      </w:r>
      <w:r w:rsidRPr="0018228F">
        <w:rPr>
          <w:rFonts w:ascii="宋体" w:eastAsia="宋体" w:hAnsi="宋体" w:cs="微软雅黑" w:hint="eastAsia"/>
          <w:sz w:val="21"/>
          <w:lang w:eastAsia="zh-CN"/>
        </w:rPr>
        <w:t>带</w:t>
      </w:r>
      <w:r w:rsidRPr="0018228F">
        <w:rPr>
          <w:rFonts w:ascii="宋体" w:eastAsia="宋体" w:hAnsi="宋体" w:cs="MS Mincho" w:hint="eastAsia"/>
          <w:sz w:val="21"/>
          <w:lang w:eastAsia="zh-CN"/>
        </w:rPr>
        <w:t>引用</w:t>
      </w:r>
      <w:r w:rsidRPr="0018228F">
        <w:rPr>
          <w:rFonts w:ascii="宋体" w:eastAsia="宋体" w:hAnsi="宋体" w:cs="微软雅黑" w:hint="eastAsia"/>
          <w:sz w:val="21"/>
          <w:lang w:eastAsia="zh-CN"/>
        </w:rPr>
        <w:t>标记</w:t>
      </w:r>
      <w:r w:rsidRPr="0018228F">
        <w:rPr>
          <w:rFonts w:ascii="宋体" w:eastAsia="宋体" w:hAnsi="宋体" w:cs="MS Mincho" w:hint="eastAsia"/>
          <w:sz w:val="21"/>
          <w:lang w:eastAsia="zh-CN"/>
        </w:rPr>
        <w:t>，使用者可以</w:t>
      </w:r>
      <w:r w:rsidRPr="0018228F">
        <w:rPr>
          <w:rFonts w:ascii="宋体" w:eastAsia="宋体" w:hAnsi="宋体" w:cs="微软雅黑" w:hint="eastAsia"/>
          <w:sz w:val="21"/>
          <w:lang w:eastAsia="zh-CN"/>
        </w:rPr>
        <w:t>查</w:t>
      </w:r>
      <w:r w:rsidRPr="0018228F">
        <w:rPr>
          <w:rFonts w:ascii="宋体" w:eastAsia="宋体" w:hAnsi="宋体" w:cs="MS Mincho" w:hint="eastAsia"/>
          <w:sz w:val="21"/>
          <w:lang w:eastAsia="zh-CN"/>
        </w:rPr>
        <w:t>看</w:t>
      </w:r>
      <w:r w:rsidRPr="0018228F">
        <w:rPr>
          <w:rFonts w:ascii="宋体" w:eastAsia="宋体" w:hAnsi="宋体" w:cs="微软雅黑" w:hint="eastAsia"/>
          <w:sz w:val="21"/>
          <w:lang w:eastAsia="zh-CN"/>
        </w:rPr>
        <w:t>对应</w:t>
      </w:r>
      <w:r w:rsidRPr="0018228F">
        <w:rPr>
          <w:rFonts w:ascii="宋体" w:eastAsia="宋体" w:hAnsi="宋体" w:cs="MS Mincho" w:hint="eastAsia"/>
          <w:sz w:val="21"/>
          <w:lang w:eastAsia="zh-CN"/>
        </w:rPr>
        <w:t>的原始</w:t>
      </w:r>
      <w:r w:rsidRPr="0018228F">
        <w:rPr>
          <w:rFonts w:ascii="宋体" w:eastAsia="宋体" w:hAnsi="宋体" w:cs="微软雅黑" w:hint="eastAsia"/>
          <w:sz w:val="21"/>
          <w:lang w:eastAsia="zh-CN"/>
        </w:rPr>
        <w:t>资</w:t>
      </w:r>
      <w:r w:rsidRPr="0018228F">
        <w:rPr>
          <w:rFonts w:ascii="宋体" w:eastAsia="宋体" w:hAnsi="宋体" w:cs="MS Mincho" w:hint="eastAsia"/>
          <w:sz w:val="21"/>
          <w:lang w:eastAsia="zh-CN"/>
        </w:rPr>
        <w:t>料片段，提升回答内容可信度。</w:t>
      </w:r>
    </w:p>
    <w:p w14:paraId="568EFA1C" w14:textId="77777777" w:rsidR="0018228F" w:rsidRDefault="0018228F" w:rsidP="0018228F">
      <w:pPr>
        <w:spacing w:after="0" w:line="360" w:lineRule="auto"/>
        <w:ind w:firstLine="420"/>
        <w:rPr>
          <w:rFonts w:ascii="MS Mincho" w:eastAsia="宋体" w:hAnsi="MS Mincho" w:cs="MS Mincho" w:hint="eastAsia"/>
          <w:lang w:eastAsia="zh-CN"/>
        </w:rPr>
      </w:pPr>
      <w:r w:rsidRPr="0018228F">
        <w:rPr>
          <w:rFonts w:hint="eastAsia"/>
          <w:sz w:val="21"/>
          <w:lang w:eastAsia="zh-CN"/>
        </w:rPr>
        <w:t>（</w:t>
      </w:r>
      <w:r w:rsidRPr="0018228F">
        <w:rPr>
          <w:sz w:val="21"/>
          <w:lang w:eastAsia="zh-CN"/>
        </w:rPr>
        <w:t>4</w:t>
      </w:r>
      <w:r w:rsidRPr="0018228F">
        <w:rPr>
          <w:rFonts w:hint="eastAsia"/>
          <w:sz w:val="21"/>
          <w:lang w:eastAsia="zh-CN"/>
        </w:rPr>
        <w:t>）</w:t>
      </w:r>
      <w:r w:rsidRPr="0018228F">
        <w:rPr>
          <w:sz w:val="21"/>
          <w:lang w:eastAsia="zh-CN"/>
        </w:rPr>
        <w:t>RAG</w:t>
      </w:r>
      <w:r w:rsidRPr="0018228F">
        <w:rPr>
          <w:rFonts w:hint="eastAsia"/>
          <w:sz w:val="21"/>
          <w:lang w:eastAsia="zh-CN"/>
        </w:rPr>
        <w:t>生成回答限定在</w:t>
      </w:r>
      <w:r w:rsidRPr="0018228F">
        <w:rPr>
          <w:rFonts w:ascii="宋体" w:eastAsia="宋体" w:hAnsi="宋体" w:cs="微软雅黑" w:hint="eastAsia"/>
          <w:sz w:val="21"/>
          <w:lang w:eastAsia="zh-CN"/>
        </w:rPr>
        <w:t>检</w:t>
      </w:r>
      <w:r w:rsidRPr="0018228F">
        <w:rPr>
          <w:rFonts w:ascii="宋体" w:eastAsia="宋体" w:hAnsi="宋体" w:cs="MS Mincho" w:hint="eastAsia"/>
          <w:sz w:val="21"/>
          <w:lang w:eastAsia="zh-CN"/>
        </w:rPr>
        <w:t>索</w:t>
      </w:r>
      <w:r w:rsidRPr="0018228F">
        <w:rPr>
          <w:rFonts w:ascii="宋体" w:eastAsia="宋体" w:hAnsi="宋体" w:cs="微软雅黑" w:hint="eastAsia"/>
          <w:sz w:val="21"/>
          <w:lang w:eastAsia="zh-CN"/>
        </w:rPr>
        <w:t>获</w:t>
      </w:r>
      <w:r w:rsidRPr="0018228F">
        <w:rPr>
          <w:rFonts w:ascii="宋体" w:eastAsia="宋体" w:hAnsi="宋体" w:cs="MS Mincho" w:hint="eastAsia"/>
          <w:sz w:val="21"/>
          <w:lang w:eastAsia="zh-CN"/>
        </w:rPr>
        <w:t>取的</w:t>
      </w:r>
      <w:r w:rsidRPr="0018228F">
        <w:rPr>
          <w:rFonts w:ascii="宋体" w:eastAsia="宋体" w:hAnsi="宋体" w:cs="微软雅黑" w:hint="eastAsia"/>
          <w:sz w:val="21"/>
          <w:lang w:eastAsia="zh-CN"/>
        </w:rPr>
        <w:t>资</w:t>
      </w:r>
      <w:r w:rsidRPr="0018228F">
        <w:rPr>
          <w:rFonts w:ascii="宋体" w:eastAsia="宋体" w:hAnsi="宋体" w:cs="MS Mincho" w:hint="eastAsia"/>
          <w:sz w:val="21"/>
          <w:lang w:eastAsia="zh-CN"/>
        </w:rPr>
        <w:t>料范</w:t>
      </w:r>
      <w:r w:rsidRPr="0018228F">
        <w:rPr>
          <w:rFonts w:ascii="宋体" w:eastAsia="宋体" w:hAnsi="宋体" w:cs="微软雅黑" w:hint="eastAsia"/>
          <w:sz w:val="21"/>
          <w:lang w:eastAsia="zh-CN"/>
        </w:rPr>
        <w:t>围</w:t>
      </w:r>
      <w:r w:rsidRPr="0018228F">
        <w:rPr>
          <w:rFonts w:ascii="宋体" w:eastAsia="宋体" w:hAnsi="宋体" w:cs="MS Mincho" w:hint="eastAsia"/>
          <w:sz w:val="21"/>
          <w:lang w:eastAsia="zh-CN"/>
        </w:rPr>
        <w:t>内，平均响</w:t>
      </w:r>
      <w:r w:rsidRPr="0018228F">
        <w:rPr>
          <w:rFonts w:ascii="宋体" w:eastAsia="宋体" w:hAnsi="宋体" w:cs="微软雅黑" w:hint="eastAsia"/>
          <w:sz w:val="21"/>
          <w:lang w:eastAsia="zh-CN"/>
        </w:rPr>
        <w:t>应时间</w:t>
      </w:r>
      <w:r w:rsidRPr="0018228F">
        <w:rPr>
          <w:rFonts w:ascii="宋体" w:eastAsia="宋体" w:hAnsi="宋体" w:cs="MS Mincho" w:hint="eastAsia"/>
          <w:sz w:val="21"/>
          <w:lang w:eastAsia="zh-CN"/>
        </w:rPr>
        <w:t>反而比大模型直接自由生成回答更短。</w:t>
      </w:r>
    </w:p>
    <w:p w14:paraId="461DD997" w14:textId="77777777" w:rsidR="006C1DB0" w:rsidRDefault="00000000" w:rsidP="0018228F">
      <w:pPr>
        <w:spacing w:after="0" w:line="360" w:lineRule="auto"/>
        <w:rPr>
          <w:lang w:eastAsia="zh-CN"/>
        </w:rPr>
      </w:pPr>
      <w:r>
        <w:rPr>
          <w:rFonts w:ascii="黑体" w:eastAsia="黑体" w:hAnsi="黑体"/>
          <w:b/>
          <w:sz w:val="21"/>
          <w:lang w:eastAsia="zh-CN"/>
        </w:rPr>
        <w:t>5.3 并发性能测试</w:t>
      </w:r>
    </w:p>
    <w:tbl>
      <w:tblPr>
        <w:tblStyle w:val="aff1"/>
        <w:tblW w:w="0" w:type="auto"/>
        <w:tblLook w:val="04A0" w:firstRow="1" w:lastRow="0" w:firstColumn="1" w:lastColumn="0" w:noHBand="0" w:noVBand="1"/>
      </w:tblPr>
      <w:tblGrid>
        <w:gridCol w:w="4320"/>
        <w:gridCol w:w="4320"/>
      </w:tblGrid>
      <w:tr w:rsidR="00D850F2" w14:paraId="68176DB2" w14:textId="77777777">
        <w:tc>
          <w:tcPr>
            <w:tcW w:w="4320" w:type="dxa"/>
          </w:tcPr>
          <w:p w14:paraId="02315265" w14:textId="77777777" w:rsidR="00D850F2" w:rsidRDefault="00000000">
            <w:pPr>
              <w:jc w:val="center"/>
            </w:pPr>
            <w:r>
              <w:rPr>
                <w:rFonts w:ascii="宋体" w:eastAsia="宋体" w:hAnsi="宋体"/>
                <w:sz w:val="18"/>
              </w:rPr>
              <w:t>指标</w:t>
            </w:r>
          </w:p>
        </w:tc>
        <w:tc>
          <w:tcPr>
            <w:tcW w:w="4320" w:type="dxa"/>
          </w:tcPr>
          <w:p w14:paraId="3932ACAE" w14:textId="77777777" w:rsidR="00D850F2" w:rsidRDefault="00000000">
            <w:pPr>
              <w:jc w:val="center"/>
            </w:pPr>
            <w:r>
              <w:rPr>
                <w:rFonts w:ascii="宋体" w:eastAsia="宋体" w:hAnsi="宋体"/>
                <w:sz w:val="18"/>
              </w:rPr>
              <w:t>数值</w:t>
            </w:r>
          </w:p>
        </w:tc>
      </w:tr>
      <w:tr w:rsidR="00D850F2" w14:paraId="6557D9DB" w14:textId="77777777">
        <w:tc>
          <w:tcPr>
            <w:tcW w:w="4320" w:type="dxa"/>
          </w:tcPr>
          <w:p w14:paraId="65D83861" w14:textId="77777777" w:rsidR="00D850F2" w:rsidRDefault="00000000">
            <w:pPr>
              <w:jc w:val="center"/>
            </w:pPr>
            <w:r>
              <w:rPr>
                <w:rFonts w:ascii="宋体" w:eastAsia="宋体" w:hAnsi="宋体"/>
                <w:sz w:val="18"/>
              </w:rPr>
              <w:t>总请求数(次)</w:t>
            </w:r>
          </w:p>
        </w:tc>
        <w:tc>
          <w:tcPr>
            <w:tcW w:w="4320" w:type="dxa"/>
          </w:tcPr>
          <w:p w14:paraId="32F7BE9A" w14:textId="77777777" w:rsidR="00D850F2" w:rsidRDefault="00000000">
            <w:pPr>
              <w:jc w:val="center"/>
            </w:pPr>
            <w:r>
              <w:rPr>
                <w:rFonts w:ascii="宋体" w:eastAsia="宋体" w:hAnsi="宋体"/>
                <w:sz w:val="18"/>
              </w:rPr>
              <w:t>600</w:t>
            </w:r>
          </w:p>
        </w:tc>
      </w:tr>
      <w:tr w:rsidR="00D850F2" w14:paraId="6CE0A071" w14:textId="77777777">
        <w:tc>
          <w:tcPr>
            <w:tcW w:w="4320" w:type="dxa"/>
          </w:tcPr>
          <w:p w14:paraId="764DA46F" w14:textId="77777777" w:rsidR="00D850F2" w:rsidRDefault="00000000">
            <w:pPr>
              <w:jc w:val="center"/>
            </w:pPr>
            <w:r>
              <w:rPr>
                <w:rFonts w:ascii="宋体" w:eastAsia="宋体" w:hAnsi="宋体"/>
                <w:sz w:val="18"/>
              </w:rPr>
              <w:t>成功请求数(次)</w:t>
            </w:r>
          </w:p>
        </w:tc>
        <w:tc>
          <w:tcPr>
            <w:tcW w:w="4320" w:type="dxa"/>
          </w:tcPr>
          <w:p w14:paraId="1BAA3C86" w14:textId="77777777" w:rsidR="00D850F2" w:rsidRDefault="00000000">
            <w:pPr>
              <w:jc w:val="center"/>
            </w:pPr>
            <w:r>
              <w:rPr>
                <w:rFonts w:ascii="宋体" w:eastAsia="宋体" w:hAnsi="宋体"/>
                <w:sz w:val="18"/>
              </w:rPr>
              <w:t>594</w:t>
            </w:r>
          </w:p>
        </w:tc>
      </w:tr>
      <w:tr w:rsidR="00D850F2" w14:paraId="04308162" w14:textId="77777777">
        <w:tc>
          <w:tcPr>
            <w:tcW w:w="4320" w:type="dxa"/>
          </w:tcPr>
          <w:p w14:paraId="0077FEFF" w14:textId="77777777" w:rsidR="00D850F2" w:rsidRDefault="00000000">
            <w:pPr>
              <w:jc w:val="center"/>
            </w:pPr>
            <w:r>
              <w:rPr>
                <w:rFonts w:ascii="宋体" w:eastAsia="宋体" w:hAnsi="宋体"/>
                <w:sz w:val="18"/>
              </w:rPr>
              <w:t>成功率</w:t>
            </w:r>
          </w:p>
        </w:tc>
        <w:tc>
          <w:tcPr>
            <w:tcW w:w="4320" w:type="dxa"/>
          </w:tcPr>
          <w:p w14:paraId="167E3E80" w14:textId="77777777" w:rsidR="00D850F2" w:rsidRDefault="00000000">
            <w:pPr>
              <w:jc w:val="center"/>
            </w:pPr>
            <w:r>
              <w:rPr>
                <w:rFonts w:ascii="宋体" w:eastAsia="宋体" w:hAnsi="宋体"/>
                <w:sz w:val="18"/>
              </w:rPr>
              <w:t>99.0%</w:t>
            </w:r>
          </w:p>
        </w:tc>
      </w:tr>
      <w:tr w:rsidR="00D850F2" w14:paraId="24AF4667" w14:textId="77777777">
        <w:tc>
          <w:tcPr>
            <w:tcW w:w="4320" w:type="dxa"/>
          </w:tcPr>
          <w:p w14:paraId="53E03327" w14:textId="77777777" w:rsidR="00D850F2" w:rsidRDefault="00000000">
            <w:pPr>
              <w:jc w:val="center"/>
            </w:pPr>
            <w:r>
              <w:rPr>
                <w:rFonts w:ascii="宋体" w:eastAsia="宋体" w:hAnsi="宋体"/>
                <w:sz w:val="18"/>
              </w:rPr>
              <w:t>平均响应时间(s)</w:t>
            </w:r>
          </w:p>
        </w:tc>
        <w:tc>
          <w:tcPr>
            <w:tcW w:w="4320" w:type="dxa"/>
          </w:tcPr>
          <w:p w14:paraId="5B17373F" w14:textId="77777777" w:rsidR="00D850F2" w:rsidRDefault="00000000">
            <w:pPr>
              <w:jc w:val="center"/>
            </w:pPr>
            <w:r>
              <w:rPr>
                <w:rFonts w:ascii="宋体" w:eastAsia="宋体" w:hAnsi="宋体"/>
                <w:sz w:val="18"/>
              </w:rPr>
              <w:t>3.47</w:t>
            </w:r>
          </w:p>
        </w:tc>
      </w:tr>
      <w:tr w:rsidR="00D850F2" w14:paraId="4A0FBA35" w14:textId="77777777">
        <w:tc>
          <w:tcPr>
            <w:tcW w:w="4320" w:type="dxa"/>
          </w:tcPr>
          <w:p w14:paraId="732CA113" w14:textId="77777777" w:rsidR="00D850F2" w:rsidRDefault="00000000">
            <w:pPr>
              <w:jc w:val="center"/>
            </w:pPr>
            <w:r>
              <w:rPr>
                <w:rFonts w:ascii="宋体" w:eastAsia="宋体" w:hAnsi="宋体"/>
                <w:sz w:val="18"/>
              </w:rPr>
              <w:t>P95 响应时间(s)</w:t>
            </w:r>
          </w:p>
        </w:tc>
        <w:tc>
          <w:tcPr>
            <w:tcW w:w="4320" w:type="dxa"/>
          </w:tcPr>
          <w:p w14:paraId="122C56EF" w14:textId="77777777" w:rsidR="00D850F2" w:rsidRDefault="00000000">
            <w:pPr>
              <w:jc w:val="center"/>
            </w:pPr>
            <w:r>
              <w:rPr>
                <w:rFonts w:ascii="宋体" w:eastAsia="宋体" w:hAnsi="宋体"/>
                <w:sz w:val="18"/>
              </w:rPr>
              <w:t>7.64</w:t>
            </w:r>
          </w:p>
        </w:tc>
      </w:tr>
      <w:tr w:rsidR="00D850F2" w14:paraId="758D5934" w14:textId="77777777">
        <w:tc>
          <w:tcPr>
            <w:tcW w:w="4320" w:type="dxa"/>
          </w:tcPr>
          <w:p w14:paraId="5867639C" w14:textId="77777777" w:rsidR="00D850F2" w:rsidRDefault="00000000">
            <w:pPr>
              <w:jc w:val="center"/>
            </w:pPr>
            <w:r>
              <w:rPr>
                <w:rFonts w:ascii="宋体" w:eastAsia="宋体" w:hAnsi="宋体"/>
                <w:sz w:val="18"/>
              </w:rPr>
              <w:t>吞吐量(问/秒)</w:t>
            </w:r>
          </w:p>
        </w:tc>
        <w:tc>
          <w:tcPr>
            <w:tcW w:w="4320" w:type="dxa"/>
          </w:tcPr>
          <w:p w14:paraId="11654824" w14:textId="77777777" w:rsidR="00D850F2" w:rsidRDefault="00000000">
            <w:pPr>
              <w:jc w:val="center"/>
            </w:pPr>
            <w:r>
              <w:rPr>
                <w:rFonts w:ascii="宋体" w:eastAsia="宋体" w:hAnsi="宋体"/>
                <w:sz w:val="18"/>
              </w:rPr>
              <w:t>5.2</w:t>
            </w:r>
          </w:p>
        </w:tc>
      </w:tr>
      <w:tr w:rsidR="00D850F2" w14:paraId="167E60F5" w14:textId="77777777">
        <w:tc>
          <w:tcPr>
            <w:tcW w:w="4320" w:type="dxa"/>
          </w:tcPr>
          <w:p w14:paraId="4AA40EB6" w14:textId="77777777" w:rsidR="00D850F2" w:rsidRDefault="00000000">
            <w:pPr>
              <w:jc w:val="center"/>
            </w:pPr>
            <w:r>
              <w:rPr>
                <w:rFonts w:ascii="宋体" w:eastAsia="宋体" w:hAnsi="宋体"/>
                <w:sz w:val="18"/>
              </w:rPr>
              <w:t>失败请求及原因</w:t>
            </w:r>
          </w:p>
        </w:tc>
        <w:tc>
          <w:tcPr>
            <w:tcW w:w="4320" w:type="dxa"/>
          </w:tcPr>
          <w:p w14:paraId="12D52879" w14:textId="77777777" w:rsidR="00D850F2" w:rsidRDefault="00000000">
            <w:pPr>
              <w:jc w:val="center"/>
            </w:pPr>
            <w:r>
              <w:rPr>
                <w:rFonts w:ascii="宋体" w:eastAsia="宋体" w:hAnsi="宋体"/>
                <w:sz w:val="18"/>
              </w:rPr>
              <w:t>6 次,均为云端 API 限流(429)</w:t>
            </w:r>
          </w:p>
        </w:tc>
      </w:tr>
    </w:tbl>
    <w:p w14:paraId="095A56EC" w14:textId="77777777" w:rsidR="0018228F" w:rsidRDefault="0018228F">
      <w:pPr>
        <w:spacing w:after="0" w:line="360" w:lineRule="auto"/>
        <w:ind w:firstLine="420"/>
        <w:rPr>
          <w:rFonts w:ascii="MS Mincho" w:eastAsia="宋体" w:hAnsi="MS Mincho" w:cs="MS Mincho" w:hint="eastAsia"/>
          <w:lang w:eastAsia="zh-CN"/>
        </w:rPr>
      </w:pPr>
      <w:r w:rsidRPr="0018228F">
        <w:rPr>
          <w:rFonts w:ascii="宋体" w:eastAsia="宋体" w:hAnsi="宋体" w:cs="微软雅黑" w:hint="eastAsia"/>
          <w:sz w:val="21"/>
          <w:lang w:eastAsia="zh-CN"/>
        </w:rPr>
        <w:t>编</w:t>
      </w:r>
      <w:r w:rsidRPr="0018228F">
        <w:rPr>
          <w:rFonts w:ascii="宋体" w:eastAsia="宋体" w:hAnsi="宋体" w:cs="MS Mincho" w:hint="eastAsia"/>
          <w:sz w:val="21"/>
          <w:lang w:eastAsia="zh-CN"/>
        </w:rPr>
        <w:t>写多</w:t>
      </w:r>
      <w:r w:rsidRPr="0018228F">
        <w:rPr>
          <w:rFonts w:ascii="宋体" w:eastAsia="宋体" w:hAnsi="宋体" w:cs="微软雅黑" w:hint="eastAsia"/>
          <w:sz w:val="21"/>
          <w:lang w:eastAsia="zh-CN"/>
        </w:rPr>
        <w:t>线</w:t>
      </w:r>
      <w:r w:rsidRPr="0018228F">
        <w:rPr>
          <w:rFonts w:ascii="宋体" w:eastAsia="宋体" w:hAnsi="宋体" w:cs="MS Mincho" w:hint="eastAsia"/>
          <w:sz w:val="21"/>
          <w:lang w:eastAsia="zh-CN"/>
        </w:rPr>
        <w:t>程</w:t>
      </w:r>
      <w:r w:rsidRPr="0018228F">
        <w:rPr>
          <w:rFonts w:ascii="宋体" w:eastAsia="宋体" w:hAnsi="宋体" w:cs="微软雅黑" w:hint="eastAsia"/>
          <w:sz w:val="21"/>
          <w:lang w:eastAsia="zh-CN"/>
        </w:rPr>
        <w:t>压测</w:t>
      </w:r>
      <w:r w:rsidRPr="0018228F">
        <w:rPr>
          <w:rFonts w:ascii="宋体" w:eastAsia="宋体" w:hAnsi="宋体" w:cs="MS Mincho" w:hint="eastAsia"/>
          <w:sz w:val="21"/>
          <w:lang w:eastAsia="zh-CN"/>
        </w:rPr>
        <w:t>脚本模</w:t>
      </w:r>
      <w:r w:rsidRPr="0018228F">
        <w:rPr>
          <w:rFonts w:ascii="宋体" w:eastAsia="宋体" w:hAnsi="宋体" w:cs="微软雅黑" w:hint="eastAsia"/>
          <w:sz w:val="21"/>
          <w:lang w:eastAsia="zh-CN"/>
        </w:rPr>
        <w:t>拟</w:t>
      </w:r>
      <w:r w:rsidRPr="0018228F">
        <w:rPr>
          <w:sz w:val="21"/>
          <w:lang w:eastAsia="zh-CN"/>
        </w:rPr>
        <w:t>100</w:t>
      </w:r>
      <w:r w:rsidRPr="0018228F">
        <w:rPr>
          <w:sz w:val="21"/>
          <w:lang w:eastAsia="zh-CN"/>
        </w:rPr>
        <w:t>位用</w:t>
      </w:r>
      <w:r w:rsidRPr="0018228F">
        <w:rPr>
          <w:rFonts w:ascii="宋体" w:eastAsia="宋体" w:hAnsi="宋体" w:cs="微软雅黑" w:hint="eastAsia"/>
          <w:sz w:val="21"/>
          <w:lang w:eastAsia="zh-CN"/>
        </w:rPr>
        <w:t>户</w:t>
      </w:r>
      <w:r w:rsidRPr="0018228F">
        <w:rPr>
          <w:rFonts w:ascii="宋体" w:eastAsia="宋体" w:hAnsi="宋体" w:cs="MS Mincho" w:hint="eastAsia"/>
          <w:sz w:val="21"/>
          <w:lang w:eastAsia="zh-CN"/>
        </w:rPr>
        <w:t>同</w:t>
      </w:r>
      <w:r w:rsidRPr="0018228F">
        <w:rPr>
          <w:rFonts w:ascii="宋体" w:eastAsia="宋体" w:hAnsi="宋体" w:cs="微软雅黑" w:hint="eastAsia"/>
          <w:sz w:val="21"/>
          <w:lang w:eastAsia="zh-CN"/>
        </w:rPr>
        <w:t>时发</w:t>
      </w:r>
      <w:r w:rsidRPr="0018228F">
        <w:rPr>
          <w:rFonts w:ascii="宋体" w:eastAsia="宋体" w:hAnsi="宋体" w:cs="MS Mincho" w:hint="eastAsia"/>
          <w:sz w:val="21"/>
          <w:lang w:eastAsia="zh-CN"/>
        </w:rPr>
        <w:t>起提</w:t>
      </w:r>
      <w:r w:rsidRPr="0018228F">
        <w:rPr>
          <w:rFonts w:ascii="宋体" w:eastAsia="宋体" w:hAnsi="宋体" w:cs="微软雅黑" w:hint="eastAsia"/>
          <w:sz w:val="21"/>
          <w:lang w:eastAsia="zh-CN"/>
        </w:rPr>
        <w:t>问</w:t>
      </w:r>
      <w:r w:rsidRPr="0018228F">
        <w:rPr>
          <w:rFonts w:ascii="宋体" w:eastAsia="宋体" w:hAnsi="宋体" w:cs="MS Mincho" w:hint="eastAsia"/>
          <w:sz w:val="21"/>
          <w:lang w:eastAsia="zh-CN"/>
        </w:rPr>
        <w:t>，每一位用</w:t>
      </w:r>
      <w:r w:rsidRPr="0018228F">
        <w:rPr>
          <w:rFonts w:ascii="宋体" w:eastAsia="宋体" w:hAnsi="宋体" w:cs="微软雅黑" w:hint="eastAsia"/>
          <w:sz w:val="21"/>
          <w:lang w:eastAsia="zh-CN"/>
        </w:rPr>
        <w:t>户间</w:t>
      </w:r>
      <w:r w:rsidRPr="0018228F">
        <w:rPr>
          <w:rFonts w:ascii="宋体" w:eastAsia="宋体" w:hAnsi="宋体" w:cs="MS Mincho" w:hint="eastAsia"/>
          <w:sz w:val="21"/>
          <w:lang w:eastAsia="zh-CN"/>
        </w:rPr>
        <w:t>隔</w:t>
      </w:r>
      <w:r w:rsidRPr="0018228F">
        <w:rPr>
          <w:sz w:val="21"/>
          <w:lang w:eastAsia="zh-CN"/>
        </w:rPr>
        <w:t>20</w:t>
      </w:r>
      <w:r w:rsidRPr="0018228F">
        <w:rPr>
          <w:sz w:val="21"/>
          <w:lang w:eastAsia="zh-CN"/>
        </w:rPr>
        <w:t>秒</w:t>
      </w:r>
      <w:r w:rsidRPr="0018228F">
        <w:rPr>
          <w:rFonts w:ascii="宋体" w:eastAsia="宋体" w:hAnsi="宋体" w:cs="微软雅黑" w:hint="eastAsia"/>
          <w:sz w:val="21"/>
          <w:lang w:eastAsia="zh-CN"/>
        </w:rPr>
        <w:t>发</w:t>
      </w:r>
      <w:r w:rsidRPr="0018228F">
        <w:rPr>
          <w:rFonts w:ascii="宋体" w:eastAsia="宋体" w:hAnsi="宋体" w:cs="MS Mincho" w:hint="eastAsia"/>
          <w:sz w:val="21"/>
          <w:lang w:eastAsia="zh-CN"/>
        </w:rPr>
        <w:t>送一次</w:t>
      </w:r>
      <w:r w:rsidRPr="0018228F">
        <w:rPr>
          <w:rFonts w:ascii="宋体" w:eastAsia="宋体" w:hAnsi="宋体" w:cs="微软雅黑" w:hint="eastAsia"/>
          <w:sz w:val="21"/>
          <w:lang w:eastAsia="zh-CN"/>
        </w:rPr>
        <w:t>问题</w:t>
      </w:r>
      <w:r w:rsidRPr="0018228F">
        <w:rPr>
          <w:rFonts w:ascii="宋体" w:eastAsia="宋体" w:hAnsi="宋体" w:cs="MS Mincho" w:hint="eastAsia"/>
          <w:sz w:val="21"/>
          <w:lang w:eastAsia="zh-CN"/>
        </w:rPr>
        <w:t>，持</w:t>
      </w:r>
      <w:r w:rsidRPr="0018228F">
        <w:rPr>
          <w:rFonts w:ascii="宋体" w:eastAsia="宋体" w:hAnsi="宋体" w:cs="微软雅黑" w:hint="eastAsia"/>
          <w:sz w:val="21"/>
          <w:lang w:eastAsia="zh-CN"/>
        </w:rPr>
        <w:t>续</w:t>
      </w:r>
      <w:r w:rsidRPr="0018228F">
        <w:rPr>
          <w:rFonts w:ascii="宋体" w:eastAsia="宋体" w:hAnsi="宋体" w:cs="MS Mincho" w:hint="eastAsia"/>
          <w:sz w:val="21"/>
          <w:lang w:eastAsia="zh-CN"/>
        </w:rPr>
        <w:t>运行</w:t>
      </w:r>
      <w:r w:rsidRPr="0018228F">
        <w:rPr>
          <w:sz w:val="21"/>
          <w:lang w:eastAsia="zh-CN"/>
        </w:rPr>
        <w:t>2</w:t>
      </w:r>
      <w:r w:rsidRPr="0018228F">
        <w:rPr>
          <w:sz w:val="21"/>
          <w:lang w:eastAsia="zh-CN"/>
        </w:rPr>
        <w:t>分</w:t>
      </w:r>
      <w:r w:rsidRPr="0018228F">
        <w:rPr>
          <w:rFonts w:ascii="宋体" w:eastAsia="宋体" w:hAnsi="宋体" w:cs="微软雅黑" w:hint="eastAsia"/>
          <w:sz w:val="21"/>
          <w:lang w:eastAsia="zh-CN"/>
        </w:rPr>
        <w:t>钟</w:t>
      </w:r>
      <w:r w:rsidRPr="0018228F">
        <w:rPr>
          <w:rFonts w:ascii="宋体" w:eastAsia="宋体" w:hAnsi="宋体" w:cs="MS Mincho" w:hint="eastAsia"/>
          <w:sz w:val="21"/>
          <w:lang w:eastAsia="zh-CN"/>
        </w:rPr>
        <w:t>，</w:t>
      </w:r>
      <w:r w:rsidRPr="0018228F">
        <w:rPr>
          <w:rFonts w:ascii="宋体" w:eastAsia="宋体" w:hAnsi="宋体" w:cs="微软雅黑" w:hint="eastAsia"/>
          <w:sz w:val="21"/>
          <w:lang w:eastAsia="zh-CN"/>
        </w:rPr>
        <w:t>总</w:t>
      </w:r>
      <w:r w:rsidRPr="0018228F">
        <w:rPr>
          <w:rFonts w:ascii="宋体" w:eastAsia="宋体" w:hAnsi="宋体" w:cs="MS Mincho" w:hint="eastAsia"/>
          <w:sz w:val="21"/>
          <w:lang w:eastAsia="zh-CN"/>
        </w:rPr>
        <w:t>共</w:t>
      </w:r>
      <w:r w:rsidRPr="0018228F">
        <w:rPr>
          <w:rFonts w:ascii="宋体" w:eastAsia="宋体" w:hAnsi="宋体" w:cs="微软雅黑" w:hint="eastAsia"/>
          <w:sz w:val="21"/>
          <w:lang w:eastAsia="zh-CN"/>
        </w:rPr>
        <w:t>产</w:t>
      </w:r>
      <w:r w:rsidRPr="0018228F">
        <w:rPr>
          <w:rFonts w:ascii="宋体" w:eastAsia="宋体" w:hAnsi="宋体" w:cs="MS Mincho" w:hint="eastAsia"/>
          <w:sz w:val="21"/>
          <w:lang w:eastAsia="zh-CN"/>
        </w:rPr>
        <w:t>生</w:t>
      </w:r>
      <w:r w:rsidRPr="0018228F">
        <w:rPr>
          <w:sz w:val="21"/>
          <w:lang w:eastAsia="zh-CN"/>
        </w:rPr>
        <w:t>600</w:t>
      </w:r>
      <w:r w:rsidRPr="0018228F">
        <w:rPr>
          <w:sz w:val="21"/>
          <w:lang w:eastAsia="zh-CN"/>
        </w:rPr>
        <w:t>次</w:t>
      </w:r>
      <w:r w:rsidRPr="0018228F">
        <w:rPr>
          <w:rFonts w:ascii="宋体" w:eastAsia="宋体" w:hAnsi="宋体" w:cs="微软雅黑" w:hint="eastAsia"/>
          <w:sz w:val="21"/>
          <w:lang w:eastAsia="zh-CN"/>
        </w:rPr>
        <w:t>问</w:t>
      </w:r>
      <w:r w:rsidRPr="0018228F">
        <w:rPr>
          <w:rFonts w:ascii="宋体" w:eastAsia="宋体" w:hAnsi="宋体" w:cs="MS Mincho" w:hint="eastAsia"/>
          <w:sz w:val="21"/>
          <w:lang w:eastAsia="zh-CN"/>
        </w:rPr>
        <w:t>答</w:t>
      </w:r>
      <w:r w:rsidRPr="0018228F">
        <w:rPr>
          <w:rFonts w:ascii="宋体" w:eastAsia="宋体" w:hAnsi="宋体" w:cs="微软雅黑" w:hint="eastAsia"/>
          <w:sz w:val="21"/>
          <w:lang w:eastAsia="zh-CN"/>
        </w:rPr>
        <w:t>请</w:t>
      </w:r>
      <w:r w:rsidRPr="0018228F">
        <w:rPr>
          <w:rFonts w:ascii="宋体" w:eastAsia="宋体" w:hAnsi="宋体" w:cs="MS Mincho" w:hint="eastAsia"/>
          <w:sz w:val="21"/>
          <w:lang w:eastAsia="zh-CN"/>
        </w:rPr>
        <w:t>求。最</w:t>
      </w:r>
      <w:r w:rsidRPr="0018228F">
        <w:rPr>
          <w:rFonts w:ascii="宋体" w:eastAsia="宋体" w:hAnsi="宋体" w:cs="微软雅黑" w:hint="eastAsia"/>
          <w:sz w:val="21"/>
          <w:lang w:eastAsia="zh-CN"/>
        </w:rPr>
        <w:t>终统计结</w:t>
      </w:r>
      <w:r w:rsidRPr="0018228F">
        <w:rPr>
          <w:rFonts w:ascii="宋体" w:eastAsia="宋体" w:hAnsi="宋体" w:cs="MS Mincho" w:hint="eastAsia"/>
          <w:sz w:val="21"/>
          <w:lang w:eastAsia="zh-CN"/>
        </w:rPr>
        <w:t>果：成功</w:t>
      </w:r>
      <w:r w:rsidRPr="0018228F">
        <w:rPr>
          <w:rFonts w:ascii="宋体" w:eastAsia="宋体" w:hAnsi="宋体" w:cs="微软雅黑" w:hint="eastAsia"/>
          <w:sz w:val="21"/>
          <w:lang w:eastAsia="zh-CN"/>
        </w:rPr>
        <w:t>请</w:t>
      </w:r>
      <w:r w:rsidRPr="0018228F">
        <w:rPr>
          <w:rFonts w:ascii="宋体" w:eastAsia="宋体" w:hAnsi="宋体" w:cs="MS Mincho" w:hint="eastAsia"/>
          <w:sz w:val="21"/>
          <w:lang w:eastAsia="zh-CN"/>
        </w:rPr>
        <w:t>求</w:t>
      </w:r>
      <w:r w:rsidRPr="0018228F">
        <w:rPr>
          <w:sz w:val="21"/>
          <w:lang w:eastAsia="zh-CN"/>
        </w:rPr>
        <w:t>594</w:t>
      </w:r>
      <w:r w:rsidRPr="0018228F">
        <w:rPr>
          <w:sz w:val="21"/>
          <w:lang w:eastAsia="zh-CN"/>
        </w:rPr>
        <w:t>次，成功率</w:t>
      </w:r>
      <w:r w:rsidRPr="0018228F">
        <w:rPr>
          <w:sz w:val="21"/>
          <w:lang w:eastAsia="zh-CN"/>
        </w:rPr>
        <w:t>99.0%</w:t>
      </w:r>
      <w:r w:rsidRPr="0018228F">
        <w:rPr>
          <w:sz w:val="21"/>
          <w:lang w:eastAsia="zh-CN"/>
        </w:rPr>
        <w:t>，平均响</w:t>
      </w:r>
      <w:r w:rsidRPr="0018228F">
        <w:rPr>
          <w:rFonts w:ascii="宋体" w:eastAsia="宋体" w:hAnsi="宋体" w:cs="微软雅黑" w:hint="eastAsia"/>
          <w:sz w:val="21"/>
          <w:lang w:eastAsia="zh-CN"/>
        </w:rPr>
        <w:t>应</w:t>
      </w:r>
      <w:r w:rsidRPr="0018228F">
        <w:rPr>
          <w:rFonts w:ascii="宋体" w:eastAsia="宋体" w:hAnsi="宋体" w:cs="MS Mincho" w:hint="eastAsia"/>
          <w:sz w:val="21"/>
          <w:lang w:eastAsia="zh-CN"/>
        </w:rPr>
        <w:t>耗</w:t>
      </w:r>
      <w:r w:rsidRPr="0018228F">
        <w:rPr>
          <w:rFonts w:ascii="宋体" w:eastAsia="宋体" w:hAnsi="宋体" w:cs="微软雅黑" w:hint="eastAsia"/>
          <w:sz w:val="21"/>
          <w:lang w:eastAsia="zh-CN"/>
        </w:rPr>
        <w:t>时</w:t>
      </w:r>
      <w:r w:rsidRPr="0018228F">
        <w:rPr>
          <w:sz w:val="21"/>
          <w:lang w:eastAsia="zh-CN"/>
        </w:rPr>
        <w:t>3.47</w:t>
      </w:r>
      <w:r w:rsidRPr="0018228F">
        <w:rPr>
          <w:sz w:val="21"/>
          <w:lang w:eastAsia="zh-CN"/>
        </w:rPr>
        <w:t>秒，每秒可以</w:t>
      </w:r>
      <w:r w:rsidRPr="0018228F">
        <w:rPr>
          <w:rFonts w:ascii="宋体" w:eastAsia="宋体" w:hAnsi="宋体" w:cs="微软雅黑" w:hint="eastAsia"/>
          <w:sz w:val="21"/>
          <w:lang w:eastAsia="zh-CN"/>
        </w:rPr>
        <w:t>处</w:t>
      </w:r>
      <w:r w:rsidRPr="0018228F">
        <w:rPr>
          <w:rFonts w:ascii="宋体" w:eastAsia="宋体" w:hAnsi="宋体" w:cs="MS Mincho" w:hint="eastAsia"/>
          <w:sz w:val="21"/>
          <w:lang w:eastAsia="zh-CN"/>
        </w:rPr>
        <w:t>理</w:t>
      </w:r>
      <w:r w:rsidRPr="0018228F">
        <w:rPr>
          <w:sz w:val="21"/>
          <w:lang w:eastAsia="zh-CN"/>
        </w:rPr>
        <w:t>5.2</w:t>
      </w:r>
      <w:r w:rsidRPr="0018228F">
        <w:rPr>
          <w:sz w:val="21"/>
          <w:lang w:eastAsia="zh-CN"/>
        </w:rPr>
        <w:t>次</w:t>
      </w:r>
      <w:r w:rsidRPr="0018228F">
        <w:rPr>
          <w:rFonts w:ascii="宋体" w:eastAsia="宋体" w:hAnsi="宋体" w:cs="微软雅黑" w:hint="eastAsia"/>
          <w:sz w:val="21"/>
          <w:lang w:eastAsia="zh-CN"/>
        </w:rPr>
        <w:t>问</w:t>
      </w:r>
      <w:r w:rsidRPr="0018228F">
        <w:rPr>
          <w:rFonts w:ascii="宋体" w:eastAsia="宋体" w:hAnsi="宋体" w:cs="MS Mincho" w:hint="eastAsia"/>
          <w:sz w:val="21"/>
          <w:lang w:eastAsia="zh-CN"/>
        </w:rPr>
        <w:t>答；</w:t>
      </w:r>
      <w:r w:rsidRPr="0018228F">
        <w:rPr>
          <w:sz w:val="21"/>
          <w:lang w:eastAsia="zh-CN"/>
        </w:rPr>
        <w:t>6</w:t>
      </w:r>
      <w:r w:rsidRPr="0018228F">
        <w:rPr>
          <w:sz w:val="21"/>
          <w:lang w:eastAsia="zh-CN"/>
        </w:rPr>
        <w:t>次失</w:t>
      </w:r>
      <w:r w:rsidRPr="0018228F">
        <w:rPr>
          <w:rFonts w:ascii="宋体" w:eastAsia="宋体" w:hAnsi="宋体" w:cs="微软雅黑" w:hint="eastAsia"/>
          <w:sz w:val="21"/>
          <w:lang w:eastAsia="zh-CN"/>
        </w:rPr>
        <w:t>败请</w:t>
      </w:r>
      <w:r w:rsidRPr="0018228F">
        <w:rPr>
          <w:rFonts w:ascii="宋体" w:eastAsia="宋体" w:hAnsi="宋体" w:cs="MS Mincho" w:hint="eastAsia"/>
          <w:sz w:val="21"/>
          <w:lang w:eastAsia="zh-CN"/>
        </w:rPr>
        <w:t>求全部来自云端</w:t>
      </w:r>
      <w:r w:rsidRPr="0018228F">
        <w:rPr>
          <w:sz w:val="21"/>
          <w:lang w:eastAsia="zh-CN"/>
        </w:rPr>
        <w:t>API</w:t>
      </w:r>
      <w:r w:rsidRPr="0018228F">
        <w:rPr>
          <w:sz w:val="21"/>
          <w:lang w:eastAsia="zh-CN"/>
        </w:rPr>
        <w:t>限流，本地</w:t>
      </w:r>
      <w:r w:rsidRPr="0018228F">
        <w:rPr>
          <w:rFonts w:ascii="宋体" w:eastAsia="宋体" w:hAnsi="宋体" w:cs="微软雅黑" w:hint="eastAsia"/>
          <w:sz w:val="21"/>
          <w:lang w:eastAsia="zh-CN"/>
        </w:rPr>
        <w:t>检</w:t>
      </w:r>
      <w:r w:rsidRPr="0018228F">
        <w:rPr>
          <w:rFonts w:ascii="宋体" w:eastAsia="宋体" w:hAnsi="宋体" w:cs="MS Mincho" w:hint="eastAsia"/>
          <w:sz w:val="21"/>
          <w:lang w:eastAsia="zh-CN"/>
        </w:rPr>
        <w:t>索</w:t>
      </w:r>
      <w:r w:rsidRPr="0018228F">
        <w:rPr>
          <w:rFonts w:ascii="宋体" w:eastAsia="宋体" w:hAnsi="宋体" w:cs="微软雅黑" w:hint="eastAsia"/>
          <w:sz w:val="21"/>
          <w:lang w:eastAsia="zh-CN"/>
        </w:rPr>
        <w:t>逻辑</w:t>
      </w:r>
      <w:r w:rsidRPr="0018228F">
        <w:rPr>
          <w:rFonts w:ascii="宋体" w:eastAsia="宋体" w:hAnsi="宋体" w:cs="MS Mincho" w:hint="eastAsia"/>
          <w:sz w:val="21"/>
          <w:lang w:eastAsia="zh-CN"/>
        </w:rPr>
        <w:t>与数据</w:t>
      </w:r>
      <w:r w:rsidRPr="0018228F">
        <w:rPr>
          <w:rFonts w:ascii="宋体" w:eastAsia="宋体" w:hAnsi="宋体" w:cs="微软雅黑" w:hint="eastAsia"/>
          <w:sz w:val="21"/>
          <w:lang w:eastAsia="zh-CN"/>
        </w:rPr>
        <w:t>库</w:t>
      </w:r>
      <w:r w:rsidRPr="0018228F">
        <w:rPr>
          <w:rFonts w:ascii="宋体" w:eastAsia="宋体" w:hAnsi="宋体" w:cs="MS Mincho" w:hint="eastAsia"/>
          <w:sz w:val="21"/>
          <w:lang w:eastAsia="zh-CN"/>
        </w:rPr>
        <w:t>没有出</w:t>
      </w:r>
      <w:r w:rsidRPr="0018228F">
        <w:rPr>
          <w:rFonts w:ascii="宋体" w:eastAsia="宋体" w:hAnsi="宋体" w:cs="微软雅黑" w:hint="eastAsia"/>
          <w:sz w:val="21"/>
          <w:lang w:eastAsia="zh-CN"/>
        </w:rPr>
        <w:t>现</w:t>
      </w:r>
      <w:r w:rsidRPr="0018228F">
        <w:rPr>
          <w:rFonts w:ascii="宋体" w:eastAsia="宋体" w:hAnsi="宋体" w:cs="MS Mincho" w:hint="eastAsia"/>
          <w:sz w:val="21"/>
          <w:lang w:eastAsia="zh-CN"/>
        </w:rPr>
        <w:t>故障。</w:t>
      </w:r>
      <w:r w:rsidRPr="0018228F">
        <w:rPr>
          <w:rFonts w:ascii="宋体" w:eastAsia="宋体" w:hAnsi="宋体" w:cs="微软雅黑" w:hint="eastAsia"/>
          <w:sz w:val="21"/>
          <w:lang w:eastAsia="zh-CN"/>
        </w:rPr>
        <w:t>测试结</w:t>
      </w:r>
      <w:r w:rsidRPr="0018228F">
        <w:rPr>
          <w:rFonts w:ascii="宋体" w:eastAsia="宋体" w:hAnsi="宋体" w:cs="MS Mincho" w:hint="eastAsia"/>
          <w:sz w:val="21"/>
          <w:lang w:eastAsia="zh-CN"/>
        </w:rPr>
        <w:t>果</w:t>
      </w:r>
      <w:r w:rsidRPr="0018228F">
        <w:rPr>
          <w:rFonts w:ascii="宋体" w:eastAsia="宋体" w:hAnsi="宋体" w:cs="微软雅黑" w:hint="eastAsia"/>
          <w:sz w:val="21"/>
          <w:lang w:eastAsia="zh-CN"/>
        </w:rPr>
        <w:t>证</w:t>
      </w:r>
      <w:r w:rsidRPr="0018228F">
        <w:rPr>
          <w:rFonts w:ascii="宋体" w:eastAsia="宋体" w:hAnsi="宋体" w:cs="MS Mincho" w:hint="eastAsia"/>
          <w:sz w:val="21"/>
          <w:lang w:eastAsia="zh-CN"/>
        </w:rPr>
        <w:t>明，面向</w:t>
      </w:r>
      <w:r w:rsidRPr="0018228F">
        <w:rPr>
          <w:rFonts w:ascii="宋体" w:eastAsia="宋体" w:hAnsi="宋体" w:cs="微软雅黑" w:hint="eastAsia"/>
          <w:sz w:val="21"/>
          <w:lang w:eastAsia="zh-CN"/>
        </w:rPr>
        <w:t>县</w:t>
      </w:r>
      <w:r w:rsidRPr="0018228F">
        <w:rPr>
          <w:rFonts w:ascii="宋体" w:eastAsia="宋体" w:hAnsi="宋体" w:cs="MS Mincho" w:hint="eastAsia"/>
          <w:sz w:val="21"/>
          <w:lang w:eastAsia="zh-CN"/>
        </w:rPr>
        <w:t>域小店的</w:t>
      </w:r>
      <w:r w:rsidRPr="0018228F">
        <w:rPr>
          <w:rFonts w:ascii="宋体" w:eastAsia="宋体" w:hAnsi="宋体" w:cs="微软雅黑" w:hint="eastAsia"/>
          <w:sz w:val="21"/>
          <w:lang w:eastAsia="zh-CN"/>
        </w:rPr>
        <w:t>访问压</w:t>
      </w:r>
      <w:r w:rsidRPr="0018228F">
        <w:rPr>
          <w:rFonts w:ascii="宋体" w:eastAsia="宋体" w:hAnsi="宋体" w:cs="MS Mincho" w:hint="eastAsia"/>
          <w:sz w:val="21"/>
          <w:lang w:eastAsia="zh-CN"/>
        </w:rPr>
        <w:t>力，</w:t>
      </w:r>
      <w:r w:rsidRPr="0018228F">
        <w:rPr>
          <w:rFonts w:ascii="宋体" w:eastAsia="宋体" w:hAnsi="宋体" w:cs="微软雅黑" w:hint="eastAsia"/>
          <w:sz w:val="21"/>
          <w:lang w:eastAsia="zh-CN"/>
        </w:rPr>
        <w:t>该</w:t>
      </w:r>
      <w:r w:rsidRPr="0018228F">
        <w:rPr>
          <w:rFonts w:ascii="宋体" w:eastAsia="宋体" w:hAnsi="宋体" w:cs="MS Mincho" w:hint="eastAsia"/>
          <w:sz w:val="21"/>
          <w:lang w:eastAsia="zh-CN"/>
        </w:rPr>
        <w:t>系</w:t>
      </w:r>
      <w:r w:rsidRPr="0018228F">
        <w:rPr>
          <w:rFonts w:ascii="宋体" w:eastAsia="宋体" w:hAnsi="宋体" w:cs="微软雅黑" w:hint="eastAsia"/>
          <w:sz w:val="21"/>
          <w:lang w:eastAsia="zh-CN"/>
        </w:rPr>
        <w:t>统</w:t>
      </w:r>
      <w:r w:rsidRPr="0018228F">
        <w:rPr>
          <w:rFonts w:ascii="宋体" w:eastAsia="宋体" w:hAnsi="宋体" w:cs="MS Mincho" w:hint="eastAsia"/>
          <w:sz w:val="21"/>
          <w:lang w:eastAsia="zh-CN"/>
        </w:rPr>
        <w:t>可以</w:t>
      </w:r>
      <w:r w:rsidRPr="0018228F">
        <w:rPr>
          <w:rFonts w:ascii="宋体" w:eastAsia="宋体" w:hAnsi="宋体" w:cs="微软雅黑" w:hint="eastAsia"/>
          <w:sz w:val="21"/>
          <w:lang w:eastAsia="zh-CN"/>
        </w:rPr>
        <w:t>稳</w:t>
      </w:r>
      <w:r w:rsidRPr="0018228F">
        <w:rPr>
          <w:rFonts w:ascii="宋体" w:eastAsia="宋体" w:hAnsi="宋体" w:cs="MS Mincho" w:hint="eastAsia"/>
          <w:sz w:val="21"/>
          <w:lang w:eastAsia="zh-CN"/>
        </w:rPr>
        <w:t>定运行。</w:t>
      </w:r>
    </w:p>
    <w:p w14:paraId="69C54CE3" w14:textId="77777777" w:rsidR="00D850F2" w:rsidRDefault="00000000">
      <w:pPr>
        <w:jc w:val="center"/>
        <w:rPr>
          <w:lang w:eastAsia="zh-CN"/>
        </w:rPr>
      </w:pPr>
      <w:r>
        <w:rPr>
          <w:rFonts w:ascii="宋体" w:eastAsia="宋体" w:hAnsi="宋体"/>
          <w:b/>
          <w:sz w:val="18"/>
          <w:lang w:eastAsia="zh-CN"/>
        </w:rPr>
        <w:t>表 2 并发性能测试结果</w:t>
      </w:r>
    </w:p>
    <w:p w14:paraId="5123804C" w14:textId="77777777" w:rsidR="006C1DB0" w:rsidRDefault="00000000">
      <w:pPr>
        <w:spacing w:after="0" w:line="360" w:lineRule="auto"/>
        <w:rPr>
          <w:lang w:eastAsia="zh-CN"/>
        </w:rPr>
      </w:pPr>
      <w:r>
        <w:rPr>
          <w:rFonts w:ascii="黑体" w:eastAsia="黑体" w:hAnsi="黑体"/>
          <w:b/>
          <w:sz w:val="21"/>
          <w:lang w:eastAsia="zh-CN"/>
        </w:rPr>
        <w:t>5.4 单元测试</w:t>
      </w:r>
    </w:p>
    <w:p w14:paraId="59FDC9A9" w14:textId="77777777" w:rsidR="0018228F" w:rsidRDefault="0018228F">
      <w:pPr>
        <w:spacing w:after="0" w:line="360" w:lineRule="auto"/>
        <w:ind w:firstLine="420"/>
        <w:rPr>
          <w:rFonts w:ascii="MS Mincho" w:eastAsia="宋体" w:hAnsi="MS Mincho" w:cs="MS Mincho" w:hint="eastAsia"/>
          <w:lang w:eastAsia="zh-CN"/>
        </w:rPr>
      </w:pPr>
      <w:r w:rsidRPr="0018228F">
        <w:rPr>
          <w:rFonts w:ascii="宋体" w:eastAsia="宋体" w:hAnsi="宋体" w:cs="微软雅黑" w:hint="eastAsia"/>
          <w:sz w:val="21"/>
          <w:lang w:eastAsia="zh-CN"/>
        </w:rPr>
        <w:t>针对</w:t>
      </w:r>
      <w:r w:rsidRPr="0018228F">
        <w:rPr>
          <w:rFonts w:ascii="宋体" w:eastAsia="宋体" w:hAnsi="宋体" w:cs="MS Mincho" w:hint="eastAsia"/>
          <w:sz w:val="21"/>
          <w:lang w:eastAsia="zh-CN"/>
        </w:rPr>
        <w:t>系</w:t>
      </w:r>
      <w:r w:rsidRPr="0018228F">
        <w:rPr>
          <w:rFonts w:ascii="宋体" w:eastAsia="宋体" w:hAnsi="宋体" w:cs="微软雅黑" w:hint="eastAsia"/>
          <w:sz w:val="21"/>
          <w:lang w:eastAsia="zh-CN"/>
        </w:rPr>
        <w:t>统</w:t>
      </w:r>
      <w:r w:rsidRPr="0018228F">
        <w:rPr>
          <w:rFonts w:ascii="宋体" w:eastAsia="宋体" w:hAnsi="宋体" w:cs="MS Mincho" w:hint="eastAsia"/>
          <w:sz w:val="21"/>
          <w:lang w:eastAsia="zh-CN"/>
        </w:rPr>
        <w:t>核心功能</w:t>
      </w:r>
      <w:r w:rsidRPr="0018228F">
        <w:rPr>
          <w:rFonts w:ascii="宋体" w:eastAsia="宋体" w:hAnsi="宋体" w:cs="微软雅黑" w:hint="eastAsia"/>
          <w:sz w:val="21"/>
          <w:lang w:eastAsia="zh-CN"/>
        </w:rPr>
        <w:t>编</w:t>
      </w:r>
      <w:r w:rsidRPr="0018228F">
        <w:rPr>
          <w:rFonts w:ascii="宋体" w:eastAsia="宋体" w:hAnsi="宋体" w:cs="MS Mincho" w:hint="eastAsia"/>
          <w:sz w:val="21"/>
          <w:lang w:eastAsia="zh-CN"/>
        </w:rPr>
        <w:t>写了</w:t>
      </w:r>
      <w:r w:rsidRPr="0018228F">
        <w:rPr>
          <w:sz w:val="21"/>
          <w:lang w:eastAsia="zh-CN"/>
        </w:rPr>
        <w:t>60</w:t>
      </w:r>
      <w:r w:rsidRPr="0018228F">
        <w:rPr>
          <w:rFonts w:ascii="宋体" w:eastAsia="宋体" w:hAnsi="宋体" w:cs="微软雅黑" w:hint="eastAsia"/>
          <w:sz w:val="21"/>
          <w:lang w:eastAsia="zh-CN"/>
        </w:rPr>
        <w:t>项</w:t>
      </w:r>
      <w:r w:rsidRPr="0018228F">
        <w:rPr>
          <w:rFonts w:ascii="宋体" w:eastAsia="宋体" w:hAnsi="宋体" w:cs="MS Mincho" w:hint="eastAsia"/>
          <w:sz w:val="21"/>
          <w:lang w:eastAsia="zh-CN"/>
        </w:rPr>
        <w:t>自</w:t>
      </w:r>
      <w:r w:rsidRPr="0018228F">
        <w:rPr>
          <w:rFonts w:ascii="宋体" w:eastAsia="宋体" w:hAnsi="宋体" w:cs="微软雅黑" w:hint="eastAsia"/>
          <w:sz w:val="21"/>
          <w:lang w:eastAsia="zh-CN"/>
        </w:rPr>
        <w:t>动</w:t>
      </w:r>
      <w:r w:rsidRPr="0018228F">
        <w:rPr>
          <w:rFonts w:ascii="宋体" w:eastAsia="宋体" w:hAnsi="宋体" w:cs="MS Mincho" w:hint="eastAsia"/>
          <w:sz w:val="21"/>
          <w:lang w:eastAsia="zh-CN"/>
        </w:rPr>
        <w:t>化</w:t>
      </w:r>
      <w:r w:rsidRPr="0018228F">
        <w:rPr>
          <w:rFonts w:ascii="宋体" w:eastAsia="宋体" w:hAnsi="宋体" w:cs="微软雅黑" w:hint="eastAsia"/>
          <w:sz w:val="21"/>
          <w:lang w:eastAsia="zh-CN"/>
        </w:rPr>
        <w:t>单</w:t>
      </w:r>
      <w:r w:rsidRPr="0018228F">
        <w:rPr>
          <w:rFonts w:ascii="宋体" w:eastAsia="宋体" w:hAnsi="宋体" w:cs="MS Mincho" w:hint="eastAsia"/>
          <w:sz w:val="21"/>
          <w:lang w:eastAsia="zh-CN"/>
        </w:rPr>
        <w:t>元</w:t>
      </w:r>
      <w:r w:rsidRPr="0018228F">
        <w:rPr>
          <w:rFonts w:ascii="宋体" w:eastAsia="宋体" w:hAnsi="宋体" w:cs="微软雅黑" w:hint="eastAsia"/>
          <w:sz w:val="21"/>
          <w:lang w:eastAsia="zh-CN"/>
        </w:rPr>
        <w:t>测试</w:t>
      </w:r>
      <w:r w:rsidRPr="0018228F">
        <w:rPr>
          <w:rFonts w:ascii="宋体" w:eastAsia="宋体" w:hAnsi="宋体" w:cs="MS Mincho" w:hint="eastAsia"/>
          <w:sz w:val="21"/>
          <w:lang w:eastAsia="zh-CN"/>
        </w:rPr>
        <w:t>用例，覆盖</w:t>
      </w:r>
      <w:r w:rsidRPr="0018228F">
        <w:rPr>
          <w:rFonts w:ascii="宋体" w:eastAsia="宋体" w:hAnsi="宋体" w:cs="微软雅黑" w:hint="eastAsia"/>
          <w:sz w:val="21"/>
          <w:lang w:eastAsia="zh-CN"/>
        </w:rPr>
        <w:t>账</w:t>
      </w:r>
      <w:r w:rsidRPr="0018228F">
        <w:rPr>
          <w:rFonts w:ascii="宋体" w:eastAsia="宋体" w:hAnsi="宋体" w:cs="MS Mincho" w:hint="eastAsia"/>
          <w:sz w:val="21"/>
          <w:lang w:eastAsia="zh-CN"/>
        </w:rPr>
        <w:t>号</w:t>
      </w:r>
      <w:r w:rsidRPr="0018228F">
        <w:rPr>
          <w:rFonts w:ascii="宋体" w:eastAsia="宋体" w:hAnsi="宋体" w:cs="微软雅黑" w:hint="eastAsia"/>
          <w:sz w:val="21"/>
          <w:lang w:eastAsia="zh-CN"/>
        </w:rPr>
        <w:t>认证</w:t>
      </w:r>
      <w:r w:rsidRPr="0018228F">
        <w:rPr>
          <w:rFonts w:ascii="宋体" w:eastAsia="宋体" w:hAnsi="宋体" w:cs="MS Mincho" w:hint="eastAsia"/>
          <w:sz w:val="21"/>
          <w:lang w:eastAsia="zh-CN"/>
        </w:rPr>
        <w:t>、文本分</w:t>
      </w:r>
      <w:r w:rsidRPr="0018228F">
        <w:rPr>
          <w:rFonts w:ascii="宋体" w:eastAsia="宋体" w:hAnsi="宋体" w:cs="微软雅黑" w:hint="eastAsia"/>
          <w:sz w:val="21"/>
          <w:lang w:eastAsia="zh-CN"/>
        </w:rPr>
        <w:t>块</w:t>
      </w:r>
      <w:r w:rsidRPr="0018228F">
        <w:rPr>
          <w:rFonts w:ascii="宋体" w:eastAsia="宋体" w:hAnsi="宋体" w:cs="MS Mincho" w:hint="eastAsia"/>
          <w:sz w:val="21"/>
          <w:lang w:eastAsia="zh-CN"/>
        </w:rPr>
        <w:t>、引用解析、</w:t>
      </w:r>
      <w:r w:rsidRPr="0018228F">
        <w:rPr>
          <w:rFonts w:ascii="宋体" w:eastAsia="宋体" w:hAnsi="宋体" w:cs="微软雅黑" w:hint="eastAsia"/>
          <w:sz w:val="21"/>
          <w:lang w:eastAsia="zh-CN"/>
        </w:rPr>
        <w:t>检</w:t>
      </w:r>
      <w:r w:rsidRPr="0018228F">
        <w:rPr>
          <w:rFonts w:ascii="宋体" w:eastAsia="宋体" w:hAnsi="宋体" w:cs="MS Mincho" w:hint="eastAsia"/>
          <w:sz w:val="21"/>
          <w:lang w:eastAsia="zh-CN"/>
        </w:rPr>
        <w:t>索融合、会</w:t>
      </w:r>
      <w:r w:rsidRPr="0018228F">
        <w:rPr>
          <w:rFonts w:ascii="宋体" w:eastAsia="宋体" w:hAnsi="宋体" w:cs="微软雅黑" w:hint="eastAsia"/>
          <w:sz w:val="21"/>
          <w:lang w:eastAsia="zh-CN"/>
        </w:rPr>
        <w:t>话</w:t>
      </w:r>
      <w:r w:rsidRPr="0018228F">
        <w:rPr>
          <w:rFonts w:ascii="宋体" w:eastAsia="宋体" w:hAnsi="宋体" w:cs="MS Mincho" w:hint="eastAsia"/>
          <w:sz w:val="21"/>
          <w:lang w:eastAsia="zh-CN"/>
        </w:rPr>
        <w:t>管理、文档解析、文件指</w:t>
      </w:r>
      <w:r w:rsidRPr="0018228F">
        <w:rPr>
          <w:rFonts w:ascii="宋体" w:eastAsia="宋体" w:hAnsi="宋体" w:cs="微软雅黑" w:hint="eastAsia"/>
          <w:sz w:val="21"/>
          <w:lang w:eastAsia="zh-CN"/>
        </w:rPr>
        <w:t>纹</w:t>
      </w:r>
      <w:r w:rsidRPr="0018228F">
        <w:rPr>
          <w:rFonts w:ascii="宋体" w:eastAsia="宋体" w:hAnsi="宋体" w:cs="MS Mincho" w:hint="eastAsia"/>
          <w:sz w:val="21"/>
          <w:lang w:eastAsia="zh-CN"/>
        </w:rPr>
        <w:t>七个模</w:t>
      </w:r>
      <w:r w:rsidRPr="0018228F">
        <w:rPr>
          <w:rFonts w:ascii="宋体" w:eastAsia="宋体" w:hAnsi="宋体" w:cs="微软雅黑" w:hint="eastAsia"/>
          <w:sz w:val="21"/>
          <w:lang w:eastAsia="zh-CN"/>
        </w:rPr>
        <w:t>块</w:t>
      </w:r>
      <w:r w:rsidRPr="0018228F">
        <w:rPr>
          <w:rFonts w:ascii="宋体" w:eastAsia="宋体" w:hAnsi="宋体" w:cs="MS Mincho" w:hint="eastAsia"/>
          <w:sz w:val="21"/>
          <w:lang w:eastAsia="zh-CN"/>
        </w:rPr>
        <w:t>，全部用例运行通</w:t>
      </w:r>
      <w:r w:rsidRPr="0018228F">
        <w:rPr>
          <w:rFonts w:ascii="宋体" w:eastAsia="宋体" w:hAnsi="宋体" w:cs="微软雅黑" w:hint="eastAsia"/>
          <w:sz w:val="21"/>
          <w:lang w:eastAsia="zh-CN"/>
        </w:rPr>
        <w:t>过</w:t>
      </w:r>
      <w:r w:rsidRPr="0018228F">
        <w:rPr>
          <w:rFonts w:ascii="宋体" w:eastAsia="宋体" w:hAnsi="宋体" w:cs="MS Mincho" w:hint="eastAsia"/>
          <w:sz w:val="21"/>
          <w:lang w:eastAsia="zh-CN"/>
        </w:rPr>
        <w:t>，保障代</w:t>
      </w:r>
      <w:r w:rsidRPr="0018228F">
        <w:rPr>
          <w:rFonts w:ascii="宋体" w:eastAsia="宋体" w:hAnsi="宋体" w:cs="微软雅黑" w:hint="eastAsia"/>
          <w:sz w:val="21"/>
          <w:lang w:eastAsia="zh-CN"/>
        </w:rPr>
        <w:t>码质</w:t>
      </w:r>
      <w:r w:rsidRPr="0018228F">
        <w:rPr>
          <w:rFonts w:ascii="宋体" w:eastAsia="宋体" w:hAnsi="宋体" w:cs="MS Mincho" w:hint="eastAsia"/>
          <w:sz w:val="21"/>
          <w:lang w:eastAsia="zh-CN"/>
        </w:rPr>
        <w:t>量，也方便后</w:t>
      </w:r>
      <w:r w:rsidRPr="0018228F">
        <w:rPr>
          <w:rFonts w:ascii="宋体" w:eastAsia="宋体" w:hAnsi="宋体" w:cs="微软雅黑" w:hint="eastAsia"/>
          <w:sz w:val="21"/>
          <w:lang w:eastAsia="zh-CN"/>
        </w:rPr>
        <w:t>续</w:t>
      </w:r>
      <w:r w:rsidRPr="0018228F">
        <w:rPr>
          <w:rFonts w:ascii="宋体" w:eastAsia="宋体" w:hAnsi="宋体" w:cs="MS Mincho" w:hint="eastAsia"/>
          <w:sz w:val="21"/>
          <w:lang w:eastAsia="zh-CN"/>
        </w:rPr>
        <w:t>迭代开</w:t>
      </w:r>
      <w:r w:rsidRPr="0018228F">
        <w:rPr>
          <w:rFonts w:ascii="宋体" w:eastAsia="宋体" w:hAnsi="宋体" w:cs="微软雅黑" w:hint="eastAsia"/>
          <w:sz w:val="21"/>
          <w:lang w:eastAsia="zh-CN"/>
        </w:rPr>
        <w:t>发</w:t>
      </w:r>
      <w:r w:rsidRPr="0018228F">
        <w:rPr>
          <w:rFonts w:ascii="宋体" w:eastAsia="宋体" w:hAnsi="宋体" w:cs="MS Mincho" w:hint="eastAsia"/>
          <w:sz w:val="21"/>
          <w:lang w:eastAsia="zh-CN"/>
        </w:rPr>
        <w:t>。</w:t>
      </w:r>
    </w:p>
    <w:p w14:paraId="782E415E" w14:textId="77777777" w:rsidR="006C1DB0" w:rsidRDefault="00000000">
      <w:pPr>
        <w:spacing w:after="0" w:line="360" w:lineRule="auto"/>
        <w:rPr>
          <w:lang w:eastAsia="zh-CN"/>
        </w:rPr>
      </w:pPr>
      <w:r>
        <w:rPr>
          <w:rFonts w:ascii="黑体" w:eastAsia="黑体" w:hAnsi="黑体"/>
          <w:b/>
          <w:sz w:val="24"/>
          <w:lang w:eastAsia="zh-CN"/>
        </w:rPr>
        <w:t>6 总结与展望</w:t>
      </w:r>
    </w:p>
    <w:p w14:paraId="218E9F59" w14:textId="77777777" w:rsidR="0018228F" w:rsidRDefault="0018228F">
      <w:pPr>
        <w:spacing w:after="0" w:line="360" w:lineRule="auto"/>
        <w:ind w:firstLine="420"/>
        <w:rPr>
          <w:rFonts w:eastAsia="宋体"/>
          <w:lang w:eastAsia="zh-CN"/>
        </w:rPr>
      </w:pPr>
      <w:r w:rsidRPr="0018228F">
        <w:rPr>
          <w:rFonts w:ascii="宋体" w:eastAsia="宋体" w:hAnsi="宋体"/>
          <w:sz w:val="21"/>
          <w:lang w:eastAsia="zh-CN"/>
        </w:rPr>
        <w:t>本文完成一套基于RAG技</w:t>
      </w:r>
      <w:r w:rsidRPr="0018228F">
        <w:rPr>
          <w:rFonts w:ascii="宋体" w:eastAsia="宋体" w:hAnsi="宋体" w:cs="微软雅黑" w:hint="eastAsia"/>
          <w:sz w:val="21"/>
          <w:lang w:eastAsia="zh-CN"/>
        </w:rPr>
        <w:t>术</w:t>
      </w:r>
      <w:r w:rsidRPr="0018228F">
        <w:rPr>
          <w:rFonts w:ascii="宋体" w:eastAsia="宋体" w:hAnsi="宋体" w:cs="MS Mincho" w:hint="eastAsia"/>
          <w:sz w:val="21"/>
          <w:lang w:eastAsia="zh-CN"/>
        </w:rPr>
        <w:t>的湘西土特</w:t>
      </w:r>
      <w:r w:rsidRPr="0018228F">
        <w:rPr>
          <w:rFonts w:ascii="宋体" w:eastAsia="宋体" w:hAnsi="宋体" w:cs="微软雅黑" w:hint="eastAsia"/>
          <w:sz w:val="21"/>
          <w:lang w:eastAsia="zh-CN"/>
        </w:rPr>
        <w:t>产</w:t>
      </w:r>
      <w:r w:rsidRPr="0018228F">
        <w:rPr>
          <w:rFonts w:ascii="宋体" w:eastAsia="宋体" w:hAnsi="宋体" w:cs="MS Mincho" w:hint="eastAsia"/>
          <w:sz w:val="21"/>
          <w:lang w:eastAsia="zh-CN"/>
        </w:rPr>
        <w:t>智能助</w:t>
      </w:r>
      <w:r w:rsidRPr="0018228F">
        <w:rPr>
          <w:rFonts w:ascii="宋体" w:eastAsia="宋体" w:hAnsi="宋体" w:cs="微软雅黑" w:hint="eastAsia"/>
          <w:sz w:val="21"/>
          <w:lang w:eastAsia="zh-CN"/>
        </w:rPr>
        <w:t>农问</w:t>
      </w:r>
      <w:r w:rsidRPr="0018228F">
        <w:rPr>
          <w:rFonts w:ascii="宋体" w:eastAsia="宋体" w:hAnsi="宋体" w:cs="MS Mincho" w:hint="eastAsia"/>
          <w:sz w:val="21"/>
          <w:lang w:eastAsia="zh-CN"/>
        </w:rPr>
        <w:t>答系</w:t>
      </w:r>
      <w:r w:rsidRPr="0018228F">
        <w:rPr>
          <w:rFonts w:ascii="宋体" w:eastAsia="宋体" w:hAnsi="宋体" w:cs="微软雅黑" w:hint="eastAsia"/>
          <w:sz w:val="21"/>
          <w:lang w:eastAsia="zh-CN"/>
        </w:rPr>
        <w:t>统</w:t>
      </w:r>
      <w:r w:rsidRPr="0018228F">
        <w:rPr>
          <w:rFonts w:ascii="宋体" w:eastAsia="宋体" w:hAnsi="宋体" w:cs="MS Mincho" w:hint="eastAsia"/>
          <w:sz w:val="21"/>
          <w:lang w:eastAsia="zh-CN"/>
        </w:rPr>
        <w:t>开</w:t>
      </w:r>
      <w:r w:rsidRPr="0018228F">
        <w:rPr>
          <w:rFonts w:ascii="宋体" w:eastAsia="宋体" w:hAnsi="宋体" w:cs="微软雅黑" w:hint="eastAsia"/>
          <w:sz w:val="21"/>
          <w:lang w:eastAsia="zh-CN"/>
        </w:rPr>
        <w:t>发</w:t>
      </w:r>
      <w:r w:rsidRPr="0018228F">
        <w:rPr>
          <w:rFonts w:ascii="宋体" w:eastAsia="宋体" w:hAnsi="宋体" w:cs="MS Mincho" w:hint="eastAsia"/>
          <w:sz w:val="21"/>
          <w:lang w:eastAsia="zh-CN"/>
        </w:rPr>
        <w:t>，搭建包含六大</w:t>
      </w:r>
      <w:r w:rsidRPr="0018228F">
        <w:rPr>
          <w:rFonts w:ascii="宋体" w:eastAsia="宋体" w:hAnsi="宋体" w:cs="微软雅黑" w:hint="eastAsia"/>
          <w:sz w:val="21"/>
          <w:lang w:eastAsia="zh-CN"/>
        </w:rPr>
        <w:t>类</w:t>
      </w:r>
      <w:r w:rsidRPr="0018228F">
        <w:rPr>
          <w:rFonts w:ascii="宋体" w:eastAsia="宋体" w:hAnsi="宋体" w:cs="MS Mincho" w:hint="eastAsia"/>
          <w:sz w:val="21"/>
          <w:lang w:eastAsia="zh-CN"/>
        </w:rPr>
        <w:t>一共</w:t>
      </w:r>
      <w:r w:rsidRPr="0018228F">
        <w:rPr>
          <w:rFonts w:ascii="宋体" w:eastAsia="宋体" w:hAnsi="宋体"/>
          <w:sz w:val="21"/>
          <w:lang w:eastAsia="zh-CN"/>
        </w:rPr>
        <w:t>23份特</w:t>
      </w:r>
      <w:r w:rsidRPr="0018228F">
        <w:rPr>
          <w:rFonts w:ascii="宋体" w:eastAsia="宋体" w:hAnsi="宋体" w:cs="微软雅黑" w:hint="eastAsia"/>
          <w:sz w:val="21"/>
          <w:lang w:eastAsia="zh-CN"/>
        </w:rPr>
        <w:t>产</w:t>
      </w:r>
      <w:r w:rsidRPr="0018228F">
        <w:rPr>
          <w:rFonts w:ascii="宋体" w:eastAsia="宋体" w:hAnsi="宋体" w:cs="MS Mincho" w:hint="eastAsia"/>
          <w:sz w:val="21"/>
          <w:lang w:eastAsia="zh-CN"/>
        </w:rPr>
        <w:t>文档的知</w:t>
      </w:r>
      <w:r w:rsidRPr="0018228F">
        <w:rPr>
          <w:rFonts w:ascii="宋体" w:eastAsia="宋体" w:hAnsi="宋体" w:cs="微软雅黑" w:hint="eastAsia"/>
          <w:sz w:val="21"/>
          <w:lang w:eastAsia="zh-CN"/>
        </w:rPr>
        <w:t>识库</w:t>
      </w:r>
      <w:r w:rsidRPr="0018228F">
        <w:rPr>
          <w:rFonts w:ascii="宋体" w:eastAsia="宋体" w:hAnsi="宋体" w:cs="MS Mincho" w:hint="eastAsia"/>
          <w:sz w:val="21"/>
          <w:lang w:eastAsia="zh-CN"/>
        </w:rPr>
        <w:t>；</w:t>
      </w:r>
      <w:r w:rsidRPr="0018228F">
        <w:rPr>
          <w:rFonts w:ascii="宋体" w:eastAsia="宋体" w:hAnsi="宋体" w:cs="微软雅黑" w:hint="eastAsia"/>
          <w:sz w:val="21"/>
          <w:lang w:eastAsia="zh-CN"/>
        </w:rPr>
        <w:t>实现</w:t>
      </w:r>
      <w:r w:rsidRPr="0018228F">
        <w:rPr>
          <w:rFonts w:ascii="宋体" w:eastAsia="宋体" w:hAnsi="宋体" w:cs="MS Mincho" w:hint="eastAsia"/>
          <w:sz w:val="21"/>
          <w:lang w:eastAsia="zh-CN"/>
        </w:rPr>
        <w:t>混合</w:t>
      </w:r>
      <w:r w:rsidRPr="0018228F">
        <w:rPr>
          <w:rFonts w:ascii="宋体" w:eastAsia="宋体" w:hAnsi="宋体" w:cs="微软雅黑" w:hint="eastAsia"/>
          <w:sz w:val="21"/>
          <w:lang w:eastAsia="zh-CN"/>
        </w:rPr>
        <w:t>检</w:t>
      </w:r>
      <w:r w:rsidRPr="0018228F">
        <w:rPr>
          <w:rFonts w:ascii="宋体" w:eastAsia="宋体" w:hAnsi="宋体" w:cs="MS Mincho" w:hint="eastAsia"/>
          <w:sz w:val="21"/>
          <w:lang w:eastAsia="zh-CN"/>
        </w:rPr>
        <w:t>索、三</w:t>
      </w:r>
      <w:r w:rsidRPr="0018228F">
        <w:rPr>
          <w:rFonts w:ascii="宋体" w:eastAsia="宋体" w:hAnsi="宋体" w:cs="微软雅黑" w:hint="eastAsia"/>
          <w:sz w:val="21"/>
          <w:lang w:eastAsia="zh-CN"/>
        </w:rPr>
        <w:t>层</w:t>
      </w:r>
      <w:r w:rsidRPr="0018228F">
        <w:rPr>
          <w:rFonts w:ascii="宋体" w:eastAsia="宋体" w:hAnsi="宋体" w:cs="MS Mincho" w:hint="eastAsia"/>
          <w:sz w:val="21"/>
          <w:lang w:eastAsia="zh-CN"/>
        </w:rPr>
        <w:t>防幻</w:t>
      </w:r>
      <w:r w:rsidRPr="0018228F">
        <w:rPr>
          <w:rFonts w:ascii="宋体" w:eastAsia="宋体" w:hAnsi="宋体" w:cs="微软雅黑" w:hint="eastAsia"/>
          <w:sz w:val="21"/>
          <w:lang w:eastAsia="zh-CN"/>
        </w:rPr>
        <w:t>觉</w:t>
      </w:r>
      <w:r w:rsidRPr="0018228F">
        <w:rPr>
          <w:rFonts w:ascii="宋体" w:eastAsia="宋体" w:hAnsi="宋体" w:cs="MS Mincho" w:hint="eastAsia"/>
          <w:sz w:val="21"/>
          <w:lang w:eastAsia="zh-CN"/>
        </w:rPr>
        <w:t>策略以及回答溯源功能。</w:t>
      </w:r>
      <w:r w:rsidRPr="0018228F">
        <w:rPr>
          <w:rFonts w:ascii="宋体" w:eastAsia="宋体" w:hAnsi="宋体" w:cs="微软雅黑" w:hint="eastAsia"/>
          <w:sz w:val="21"/>
          <w:lang w:eastAsia="zh-CN"/>
        </w:rPr>
        <w:t>对</w:t>
      </w:r>
      <w:r w:rsidRPr="0018228F">
        <w:rPr>
          <w:rFonts w:ascii="宋体" w:eastAsia="宋体" w:hAnsi="宋体" w:cs="MS Mincho" w:hint="eastAsia"/>
          <w:sz w:val="21"/>
          <w:lang w:eastAsia="zh-CN"/>
        </w:rPr>
        <w:t>照</w:t>
      </w:r>
      <w:r w:rsidRPr="0018228F">
        <w:rPr>
          <w:rFonts w:ascii="宋体" w:eastAsia="宋体" w:hAnsi="宋体" w:cs="微软雅黑" w:hint="eastAsia"/>
          <w:sz w:val="21"/>
          <w:lang w:eastAsia="zh-CN"/>
        </w:rPr>
        <w:t>实验证</w:t>
      </w:r>
      <w:r w:rsidRPr="0018228F">
        <w:rPr>
          <w:rFonts w:ascii="宋体" w:eastAsia="宋体" w:hAnsi="宋体" w:cs="MS Mincho" w:hint="eastAsia"/>
          <w:sz w:val="21"/>
          <w:lang w:eastAsia="zh-CN"/>
        </w:rPr>
        <w:t>明</w:t>
      </w:r>
      <w:r w:rsidRPr="0018228F">
        <w:rPr>
          <w:rFonts w:ascii="宋体" w:eastAsia="宋体" w:hAnsi="宋体" w:cs="微软雅黑" w:hint="eastAsia"/>
          <w:sz w:val="21"/>
          <w:lang w:eastAsia="zh-CN"/>
        </w:rPr>
        <w:lastRenderedPageBreak/>
        <w:t>该</w:t>
      </w:r>
      <w:r w:rsidRPr="0018228F">
        <w:rPr>
          <w:rFonts w:ascii="宋体" w:eastAsia="宋体" w:hAnsi="宋体" w:cs="MS Mincho" w:hint="eastAsia"/>
          <w:sz w:val="21"/>
          <w:lang w:eastAsia="zh-CN"/>
        </w:rPr>
        <w:t>系</w:t>
      </w:r>
      <w:r w:rsidRPr="0018228F">
        <w:rPr>
          <w:rFonts w:ascii="宋体" w:eastAsia="宋体" w:hAnsi="宋体" w:cs="微软雅黑" w:hint="eastAsia"/>
          <w:sz w:val="21"/>
          <w:lang w:eastAsia="zh-CN"/>
        </w:rPr>
        <w:t>统</w:t>
      </w:r>
      <w:r w:rsidRPr="0018228F">
        <w:rPr>
          <w:rFonts w:ascii="宋体" w:eastAsia="宋体" w:hAnsi="宋体" w:cs="MS Mincho" w:hint="eastAsia"/>
          <w:sz w:val="21"/>
          <w:lang w:eastAsia="zh-CN"/>
        </w:rPr>
        <w:t>在回答准确度、抑制幻</w:t>
      </w:r>
      <w:r w:rsidRPr="0018228F">
        <w:rPr>
          <w:rFonts w:ascii="宋体" w:eastAsia="宋体" w:hAnsi="宋体" w:cs="微软雅黑" w:hint="eastAsia"/>
          <w:sz w:val="21"/>
          <w:lang w:eastAsia="zh-CN"/>
        </w:rPr>
        <w:t>觉</w:t>
      </w:r>
      <w:r w:rsidRPr="0018228F">
        <w:rPr>
          <w:rFonts w:ascii="宋体" w:eastAsia="宋体" w:hAnsi="宋体" w:cs="MS Mincho" w:hint="eastAsia"/>
          <w:sz w:val="21"/>
          <w:lang w:eastAsia="zh-CN"/>
        </w:rPr>
        <w:t>、内容可溯源、响</w:t>
      </w:r>
      <w:r w:rsidRPr="0018228F">
        <w:rPr>
          <w:rFonts w:ascii="宋体" w:eastAsia="宋体" w:hAnsi="宋体" w:cs="微软雅黑" w:hint="eastAsia"/>
          <w:sz w:val="21"/>
          <w:lang w:eastAsia="zh-CN"/>
        </w:rPr>
        <w:t>应</w:t>
      </w:r>
      <w:r w:rsidRPr="0018228F">
        <w:rPr>
          <w:rFonts w:ascii="宋体" w:eastAsia="宋体" w:hAnsi="宋体" w:cs="MS Mincho" w:hint="eastAsia"/>
          <w:sz w:val="21"/>
          <w:lang w:eastAsia="zh-CN"/>
        </w:rPr>
        <w:t>速度方面都有不</w:t>
      </w:r>
      <w:r w:rsidRPr="0018228F">
        <w:rPr>
          <w:rFonts w:ascii="宋体" w:eastAsia="宋体" w:hAnsi="宋体" w:cs="微软雅黑" w:hint="eastAsia"/>
          <w:sz w:val="21"/>
          <w:lang w:eastAsia="zh-CN"/>
        </w:rPr>
        <w:t>错</w:t>
      </w:r>
      <w:r w:rsidRPr="0018228F">
        <w:rPr>
          <w:rFonts w:ascii="宋体" w:eastAsia="宋体" w:hAnsi="宋体" w:cs="MS Mincho" w:hint="eastAsia"/>
          <w:sz w:val="21"/>
          <w:lang w:eastAsia="zh-CN"/>
        </w:rPr>
        <w:t>表</w:t>
      </w:r>
      <w:r w:rsidRPr="0018228F">
        <w:rPr>
          <w:rFonts w:ascii="宋体" w:eastAsia="宋体" w:hAnsi="宋体" w:cs="微软雅黑" w:hint="eastAsia"/>
          <w:sz w:val="21"/>
          <w:lang w:eastAsia="zh-CN"/>
        </w:rPr>
        <w:t>现</w:t>
      </w:r>
      <w:r w:rsidRPr="0018228F">
        <w:rPr>
          <w:rFonts w:ascii="宋体" w:eastAsia="宋体" w:hAnsi="宋体" w:cs="MS Mincho" w:hint="eastAsia"/>
          <w:sz w:val="21"/>
          <w:lang w:eastAsia="zh-CN"/>
        </w:rPr>
        <w:t>，</w:t>
      </w:r>
      <w:r w:rsidRPr="0018228F">
        <w:rPr>
          <w:rFonts w:ascii="宋体" w:eastAsia="宋体" w:hAnsi="宋体"/>
          <w:sz w:val="21"/>
          <w:lang w:eastAsia="zh-CN"/>
        </w:rPr>
        <w:t>100用</w:t>
      </w:r>
      <w:r w:rsidRPr="0018228F">
        <w:rPr>
          <w:rFonts w:ascii="宋体" w:eastAsia="宋体" w:hAnsi="宋体" w:cs="微软雅黑" w:hint="eastAsia"/>
          <w:sz w:val="21"/>
          <w:lang w:eastAsia="zh-CN"/>
        </w:rPr>
        <w:t>户</w:t>
      </w:r>
      <w:r w:rsidRPr="0018228F">
        <w:rPr>
          <w:rFonts w:ascii="宋体" w:eastAsia="宋体" w:hAnsi="宋体" w:cs="MS Mincho" w:hint="eastAsia"/>
          <w:sz w:val="21"/>
          <w:lang w:eastAsia="zh-CN"/>
        </w:rPr>
        <w:t>并</w:t>
      </w:r>
      <w:r w:rsidRPr="0018228F">
        <w:rPr>
          <w:rFonts w:ascii="宋体" w:eastAsia="宋体" w:hAnsi="宋体" w:cs="微软雅黑" w:hint="eastAsia"/>
          <w:sz w:val="21"/>
          <w:lang w:eastAsia="zh-CN"/>
        </w:rPr>
        <w:t>发压测</w:t>
      </w:r>
      <w:r w:rsidRPr="0018228F">
        <w:rPr>
          <w:rFonts w:ascii="宋体" w:eastAsia="宋体" w:hAnsi="宋体" w:cs="MS Mincho" w:hint="eastAsia"/>
          <w:sz w:val="21"/>
          <w:lang w:eastAsia="zh-CN"/>
        </w:rPr>
        <w:t>成功率达到</w:t>
      </w:r>
      <w:r w:rsidRPr="0018228F">
        <w:rPr>
          <w:rFonts w:ascii="宋体" w:eastAsia="宋体" w:hAnsi="宋体"/>
          <w:sz w:val="21"/>
          <w:lang w:eastAsia="zh-CN"/>
        </w:rPr>
        <w:t>99%。</w:t>
      </w:r>
      <w:r w:rsidRPr="0018228F">
        <w:rPr>
          <w:rFonts w:ascii="宋体" w:eastAsia="宋体" w:hAnsi="宋体" w:cs="微软雅黑" w:hint="eastAsia"/>
          <w:sz w:val="21"/>
          <w:lang w:eastAsia="zh-CN"/>
        </w:rPr>
        <w:t>项</w:t>
      </w:r>
      <w:r w:rsidRPr="0018228F">
        <w:rPr>
          <w:rFonts w:ascii="宋体" w:eastAsia="宋体" w:hAnsi="宋体" w:cs="MS Mincho" w:hint="eastAsia"/>
          <w:sz w:val="21"/>
          <w:lang w:eastAsia="zh-CN"/>
        </w:rPr>
        <w:t>目完整代</w:t>
      </w:r>
      <w:r w:rsidRPr="0018228F">
        <w:rPr>
          <w:rFonts w:ascii="宋体" w:eastAsia="宋体" w:hAnsi="宋体" w:cs="微软雅黑" w:hint="eastAsia"/>
          <w:sz w:val="21"/>
          <w:lang w:eastAsia="zh-CN"/>
        </w:rPr>
        <w:t>码</w:t>
      </w:r>
      <w:r w:rsidRPr="0018228F">
        <w:rPr>
          <w:rFonts w:ascii="宋体" w:eastAsia="宋体" w:hAnsi="宋体" w:cs="MS Mincho" w:hint="eastAsia"/>
          <w:sz w:val="21"/>
          <w:lang w:eastAsia="zh-CN"/>
        </w:rPr>
        <w:t>已</w:t>
      </w:r>
      <w:r w:rsidRPr="0018228F">
        <w:rPr>
          <w:rFonts w:ascii="宋体" w:eastAsia="宋体" w:hAnsi="宋体" w:cs="微软雅黑" w:hint="eastAsia"/>
          <w:sz w:val="21"/>
          <w:lang w:eastAsia="zh-CN"/>
        </w:rPr>
        <w:t>经</w:t>
      </w:r>
      <w:r w:rsidRPr="0018228F">
        <w:rPr>
          <w:rFonts w:ascii="宋体" w:eastAsia="宋体" w:hAnsi="宋体" w:cs="MS Mincho" w:hint="eastAsia"/>
          <w:sz w:val="21"/>
          <w:lang w:eastAsia="zh-CN"/>
        </w:rPr>
        <w:t>在</w:t>
      </w:r>
      <w:r w:rsidRPr="0018228F">
        <w:rPr>
          <w:rFonts w:ascii="宋体" w:eastAsia="宋体" w:hAnsi="宋体"/>
          <w:sz w:val="21"/>
          <w:lang w:eastAsia="zh-CN"/>
        </w:rPr>
        <w:t>GitHub、Gitee平台开源。</w:t>
      </w:r>
    </w:p>
    <w:p w14:paraId="7783D7E5" w14:textId="77777777" w:rsidR="0018228F" w:rsidRDefault="0018228F">
      <w:pPr>
        <w:spacing w:after="0" w:line="360" w:lineRule="auto"/>
        <w:ind w:firstLine="420"/>
        <w:rPr>
          <w:rFonts w:ascii="MS Mincho" w:eastAsia="宋体" w:hAnsi="MS Mincho" w:cs="MS Mincho" w:hint="eastAsia"/>
          <w:lang w:eastAsia="zh-CN"/>
        </w:rPr>
      </w:pPr>
      <w:r w:rsidRPr="0018228F">
        <w:rPr>
          <w:sz w:val="21"/>
          <w:lang w:eastAsia="zh-CN"/>
        </w:rPr>
        <w:t>后</w:t>
      </w:r>
      <w:r w:rsidRPr="0018228F">
        <w:rPr>
          <w:rFonts w:ascii="宋体" w:eastAsia="宋体" w:hAnsi="宋体" w:cs="微软雅黑" w:hint="eastAsia"/>
          <w:sz w:val="21"/>
          <w:lang w:eastAsia="zh-CN"/>
        </w:rPr>
        <w:t>续计</w:t>
      </w:r>
      <w:r w:rsidRPr="0018228F">
        <w:rPr>
          <w:rFonts w:ascii="宋体" w:eastAsia="宋体" w:hAnsi="宋体" w:cs="MS Mincho" w:hint="eastAsia"/>
          <w:sz w:val="21"/>
          <w:lang w:eastAsia="zh-CN"/>
        </w:rPr>
        <w:t>划开展的工作：</w:t>
      </w:r>
      <w:r w:rsidRPr="0018228F">
        <w:rPr>
          <w:rFonts w:ascii="宋体" w:eastAsia="宋体" w:hAnsi="宋体" w:cs="微软雅黑" w:hint="eastAsia"/>
          <w:sz w:val="21"/>
          <w:lang w:eastAsia="zh-CN"/>
        </w:rPr>
        <w:t>对</w:t>
      </w:r>
      <w:r w:rsidRPr="0018228F">
        <w:rPr>
          <w:rFonts w:ascii="宋体" w:eastAsia="宋体" w:hAnsi="宋体" w:cs="MS Mincho" w:hint="eastAsia"/>
          <w:sz w:val="21"/>
          <w:lang w:eastAsia="zh-CN"/>
        </w:rPr>
        <w:t>接湘西本地特</w:t>
      </w:r>
      <w:r w:rsidRPr="0018228F">
        <w:rPr>
          <w:rFonts w:ascii="宋体" w:eastAsia="宋体" w:hAnsi="宋体" w:cs="微软雅黑" w:hint="eastAsia"/>
          <w:sz w:val="21"/>
          <w:lang w:eastAsia="zh-CN"/>
        </w:rPr>
        <w:t>产</w:t>
      </w:r>
      <w:r w:rsidRPr="0018228F">
        <w:rPr>
          <w:rFonts w:ascii="宋体" w:eastAsia="宋体" w:hAnsi="宋体" w:cs="MS Mincho" w:hint="eastAsia"/>
          <w:sz w:val="21"/>
          <w:lang w:eastAsia="zh-CN"/>
        </w:rPr>
        <w:t>商</w:t>
      </w:r>
      <w:r w:rsidRPr="0018228F">
        <w:rPr>
          <w:rFonts w:ascii="宋体" w:eastAsia="宋体" w:hAnsi="宋体" w:cs="微软雅黑" w:hint="eastAsia"/>
          <w:sz w:val="21"/>
          <w:lang w:eastAsia="zh-CN"/>
        </w:rPr>
        <w:t>户</w:t>
      </w:r>
      <w:r w:rsidRPr="0018228F">
        <w:rPr>
          <w:rFonts w:ascii="宋体" w:eastAsia="宋体" w:hAnsi="宋体" w:cs="MS Mincho" w:hint="eastAsia"/>
          <w:sz w:val="21"/>
          <w:lang w:eastAsia="zh-CN"/>
        </w:rPr>
        <w:t>做免</w:t>
      </w:r>
      <w:r w:rsidRPr="0018228F">
        <w:rPr>
          <w:rFonts w:ascii="宋体" w:eastAsia="宋体" w:hAnsi="宋体" w:cs="微软雅黑" w:hint="eastAsia"/>
          <w:sz w:val="21"/>
          <w:lang w:eastAsia="zh-CN"/>
        </w:rPr>
        <w:t>费试</w:t>
      </w:r>
      <w:r w:rsidRPr="0018228F">
        <w:rPr>
          <w:rFonts w:ascii="宋体" w:eastAsia="宋体" w:hAnsi="宋体" w:cs="MS Mincho" w:hint="eastAsia"/>
          <w:sz w:val="21"/>
          <w:lang w:eastAsia="zh-CN"/>
        </w:rPr>
        <w:t>点采集真</w:t>
      </w:r>
      <w:r w:rsidRPr="0018228F">
        <w:rPr>
          <w:rFonts w:ascii="宋体" w:eastAsia="宋体" w:hAnsi="宋体" w:cs="微软雅黑" w:hint="eastAsia"/>
          <w:sz w:val="21"/>
          <w:lang w:eastAsia="zh-CN"/>
        </w:rPr>
        <w:t>实</w:t>
      </w:r>
      <w:r w:rsidRPr="0018228F">
        <w:rPr>
          <w:rFonts w:ascii="宋体" w:eastAsia="宋体" w:hAnsi="宋体" w:cs="MS Mincho" w:hint="eastAsia"/>
          <w:sz w:val="21"/>
          <w:lang w:eastAsia="zh-CN"/>
        </w:rPr>
        <w:t>使用数据；完善特</w:t>
      </w:r>
      <w:r w:rsidRPr="0018228F">
        <w:rPr>
          <w:rFonts w:ascii="宋体" w:eastAsia="宋体" w:hAnsi="宋体" w:cs="微软雅黑" w:hint="eastAsia"/>
          <w:sz w:val="21"/>
          <w:lang w:eastAsia="zh-CN"/>
        </w:rPr>
        <w:t>产</w:t>
      </w:r>
      <w:r w:rsidRPr="0018228F">
        <w:rPr>
          <w:rFonts w:ascii="宋体" w:eastAsia="宋体" w:hAnsi="宋体" w:cs="MS Mincho" w:hint="eastAsia"/>
          <w:sz w:val="21"/>
          <w:lang w:eastAsia="zh-CN"/>
        </w:rPr>
        <w:t>知</w:t>
      </w:r>
      <w:r w:rsidRPr="0018228F">
        <w:rPr>
          <w:rFonts w:ascii="宋体" w:eastAsia="宋体" w:hAnsi="宋体" w:cs="微软雅黑" w:hint="eastAsia"/>
          <w:sz w:val="21"/>
          <w:lang w:eastAsia="zh-CN"/>
        </w:rPr>
        <w:t>识库</w:t>
      </w:r>
      <w:r w:rsidRPr="0018228F">
        <w:rPr>
          <w:rFonts w:ascii="宋体" w:eastAsia="宋体" w:hAnsi="宋体" w:cs="MS Mincho" w:hint="eastAsia"/>
          <w:sz w:val="21"/>
          <w:lang w:eastAsia="zh-CN"/>
        </w:rPr>
        <w:t>模板，</w:t>
      </w:r>
      <w:r w:rsidRPr="0018228F">
        <w:rPr>
          <w:rFonts w:ascii="宋体" w:eastAsia="宋体" w:hAnsi="宋体" w:cs="微软雅黑" w:hint="eastAsia"/>
          <w:sz w:val="21"/>
          <w:lang w:eastAsia="zh-CN"/>
        </w:rPr>
        <w:t>进</w:t>
      </w:r>
      <w:r w:rsidRPr="0018228F">
        <w:rPr>
          <w:rFonts w:ascii="宋体" w:eastAsia="宋体" w:hAnsi="宋体" w:cs="MS Mincho" w:hint="eastAsia"/>
          <w:sz w:val="21"/>
          <w:lang w:eastAsia="zh-CN"/>
        </w:rPr>
        <w:t>一步</w:t>
      </w:r>
      <w:r w:rsidRPr="0018228F">
        <w:rPr>
          <w:rFonts w:ascii="宋体" w:eastAsia="宋体" w:hAnsi="宋体" w:cs="微软雅黑" w:hint="eastAsia"/>
          <w:sz w:val="21"/>
          <w:lang w:eastAsia="zh-CN"/>
        </w:rPr>
        <w:t>简</w:t>
      </w:r>
      <w:r w:rsidRPr="0018228F">
        <w:rPr>
          <w:rFonts w:ascii="宋体" w:eastAsia="宋体" w:hAnsi="宋体" w:cs="MS Mincho" w:hint="eastAsia"/>
          <w:sz w:val="21"/>
          <w:lang w:eastAsia="zh-CN"/>
        </w:rPr>
        <w:t>化店主端的操作步</w:t>
      </w:r>
      <w:r w:rsidRPr="0018228F">
        <w:rPr>
          <w:rFonts w:ascii="宋体" w:eastAsia="宋体" w:hAnsi="宋体" w:cs="微软雅黑" w:hint="eastAsia"/>
          <w:sz w:val="21"/>
          <w:lang w:eastAsia="zh-CN"/>
        </w:rPr>
        <w:t>骤</w:t>
      </w:r>
      <w:r w:rsidRPr="0018228F">
        <w:rPr>
          <w:rFonts w:ascii="宋体" w:eastAsia="宋体" w:hAnsi="宋体" w:cs="MS Mincho" w:hint="eastAsia"/>
          <w:sz w:val="21"/>
          <w:lang w:eastAsia="zh-CN"/>
        </w:rPr>
        <w:t>；基于用</w:t>
      </w:r>
      <w:r w:rsidRPr="0018228F">
        <w:rPr>
          <w:rFonts w:ascii="宋体" w:eastAsia="宋体" w:hAnsi="宋体" w:cs="微软雅黑" w:hint="eastAsia"/>
          <w:sz w:val="21"/>
          <w:lang w:eastAsia="zh-CN"/>
        </w:rPr>
        <w:t>户</w:t>
      </w:r>
      <w:r w:rsidRPr="0018228F">
        <w:rPr>
          <w:rFonts w:ascii="宋体" w:eastAsia="宋体" w:hAnsi="宋体" w:cs="MS Mincho" w:hint="eastAsia"/>
          <w:sz w:val="21"/>
          <w:lang w:eastAsia="zh-CN"/>
        </w:rPr>
        <w:t>咨</w:t>
      </w:r>
      <w:r w:rsidRPr="0018228F">
        <w:rPr>
          <w:rFonts w:ascii="宋体" w:eastAsia="宋体" w:hAnsi="宋体" w:cs="微软雅黑" w:hint="eastAsia"/>
          <w:sz w:val="21"/>
          <w:lang w:eastAsia="zh-CN"/>
        </w:rPr>
        <w:t>询统计</w:t>
      </w:r>
      <w:r w:rsidRPr="0018228F">
        <w:rPr>
          <w:rFonts w:ascii="宋体" w:eastAsia="宋体" w:hAnsi="宋体" w:cs="MS Mincho" w:hint="eastAsia"/>
          <w:sz w:val="21"/>
          <w:lang w:eastAsia="zh-CN"/>
        </w:rPr>
        <w:t>数据迭代</w:t>
      </w:r>
      <w:r w:rsidRPr="0018228F">
        <w:rPr>
          <w:rFonts w:ascii="宋体" w:eastAsia="宋体" w:hAnsi="宋体" w:cs="微软雅黑" w:hint="eastAsia"/>
          <w:sz w:val="21"/>
          <w:lang w:eastAsia="zh-CN"/>
        </w:rPr>
        <w:t>优</w:t>
      </w:r>
      <w:r w:rsidRPr="0018228F">
        <w:rPr>
          <w:rFonts w:ascii="宋体" w:eastAsia="宋体" w:hAnsi="宋体" w:cs="MS Mincho" w:hint="eastAsia"/>
          <w:sz w:val="21"/>
          <w:lang w:eastAsia="zh-CN"/>
        </w:rPr>
        <w:t>化知</w:t>
      </w:r>
      <w:r w:rsidRPr="0018228F">
        <w:rPr>
          <w:rFonts w:ascii="宋体" w:eastAsia="宋体" w:hAnsi="宋体" w:cs="微软雅黑" w:hint="eastAsia"/>
          <w:sz w:val="21"/>
          <w:lang w:eastAsia="zh-CN"/>
        </w:rPr>
        <w:t>识库</w:t>
      </w:r>
      <w:r w:rsidRPr="0018228F">
        <w:rPr>
          <w:rFonts w:ascii="宋体" w:eastAsia="宋体" w:hAnsi="宋体" w:cs="MS Mincho" w:hint="eastAsia"/>
          <w:sz w:val="21"/>
          <w:lang w:eastAsia="zh-CN"/>
        </w:rPr>
        <w:t>内容，</w:t>
      </w:r>
      <w:r w:rsidRPr="0018228F">
        <w:rPr>
          <w:rFonts w:ascii="宋体" w:eastAsia="宋体" w:hAnsi="宋体" w:cs="微软雅黑" w:hint="eastAsia"/>
          <w:sz w:val="21"/>
          <w:lang w:eastAsia="zh-CN"/>
        </w:rPr>
        <w:t>实现</w:t>
      </w:r>
      <w:r w:rsidRPr="0018228F">
        <w:rPr>
          <w:rFonts w:ascii="宋体" w:eastAsia="宋体" w:hAnsi="宋体" w:cs="MS Mincho" w:hint="eastAsia"/>
          <w:sz w:val="21"/>
          <w:lang w:eastAsia="zh-CN"/>
        </w:rPr>
        <w:t>用</w:t>
      </w:r>
      <w:r w:rsidRPr="0018228F">
        <w:rPr>
          <w:rFonts w:ascii="宋体" w:eastAsia="宋体" w:hAnsi="宋体" w:cs="微软雅黑" w:hint="eastAsia"/>
          <w:sz w:val="21"/>
          <w:lang w:eastAsia="zh-CN"/>
        </w:rPr>
        <w:t>户</w:t>
      </w:r>
      <w:r w:rsidRPr="0018228F">
        <w:rPr>
          <w:rFonts w:ascii="宋体" w:eastAsia="宋体" w:hAnsi="宋体" w:cs="MS Mincho" w:hint="eastAsia"/>
          <w:sz w:val="21"/>
          <w:lang w:eastAsia="zh-CN"/>
        </w:rPr>
        <w:t>使用数据反哺知</w:t>
      </w:r>
      <w:r w:rsidRPr="0018228F">
        <w:rPr>
          <w:rFonts w:ascii="宋体" w:eastAsia="宋体" w:hAnsi="宋体" w:cs="微软雅黑" w:hint="eastAsia"/>
          <w:sz w:val="21"/>
          <w:lang w:eastAsia="zh-CN"/>
        </w:rPr>
        <w:t>识库</w:t>
      </w:r>
      <w:r w:rsidRPr="0018228F">
        <w:rPr>
          <w:rFonts w:ascii="宋体" w:eastAsia="宋体" w:hAnsi="宋体" w:cs="MS Mincho" w:hint="eastAsia"/>
          <w:sz w:val="21"/>
          <w:lang w:eastAsia="zh-CN"/>
        </w:rPr>
        <w:t>更新的</w:t>
      </w:r>
      <w:r w:rsidRPr="0018228F">
        <w:rPr>
          <w:rFonts w:ascii="宋体" w:eastAsia="宋体" w:hAnsi="宋体" w:cs="微软雅黑" w:hint="eastAsia"/>
          <w:sz w:val="21"/>
          <w:lang w:eastAsia="zh-CN"/>
        </w:rPr>
        <w:t>闭环</w:t>
      </w:r>
      <w:r w:rsidRPr="0018228F">
        <w:rPr>
          <w:rFonts w:ascii="宋体" w:eastAsia="宋体" w:hAnsi="宋体" w:cs="MS Mincho" w:hint="eastAsia"/>
          <w:sz w:val="21"/>
          <w:lang w:eastAsia="zh-CN"/>
        </w:rPr>
        <w:t>。</w:t>
      </w:r>
    </w:p>
    <w:p w14:paraId="17FE5FBC" w14:textId="77777777" w:rsidR="006C1DB0" w:rsidRDefault="00000000">
      <w:pPr>
        <w:spacing w:after="0" w:line="360" w:lineRule="auto"/>
      </w:pPr>
      <w:r>
        <w:rPr>
          <w:rFonts w:ascii="黑体" w:eastAsia="黑体" w:hAnsi="黑体"/>
          <w:b/>
          <w:sz w:val="24"/>
        </w:rPr>
        <w:t>参考文献</w:t>
      </w:r>
    </w:p>
    <w:p w14:paraId="14AB665F" w14:textId="77777777" w:rsidR="006C1DB0" w:rsidRDefault="00000000">
      <w:pPr>
        <w:spacing w:after="0" w:line="360" w:lineRule="auto"/>
      </w:pPr>
      <w:r>
        <w:rPr>
          <w:rFonts w:ascii="宋体" w:eastAsia="宋体" w:hAnsi="宋体"/>
          <w:sz w:val="21"/>
        </w:rPr>
        <w:t>[1] Vaswani A, Shazeer N, Parmar N, et al. Attention is all you need[C]//Advances in Neural Information Processing Systems. 2017: 5998-6008.</w:t>
      </w:r>
    </w:p>
    <w:p w14:paraId="0E831166" w14:textId="77777777" w:rsidR="006C1DB0" w:rsidRDefault="00000000">
      <w:pPr>
        <w:spacing w:after="0" w:line="360" w:lineRule="auto"/>
      </w:pPr>
      <w:r>
        <w:rPr>
          <w:rFonts w:ascii="宋体" w:eastAsia="宋体" w:hAnsi="宋体"/>
          <w:sz w:val="21"/>
        </w:rPr>
        <w:t>[2] Lewis P, Perez E, Piktus A, et al. Retrieval-augmented generation for knowledge-intensive NLP tasks[C]//Advances in Neural Information Processing Systems. 2020: 9459-9474.</w:t>
      </w:r>
    </w:p>
    <w:p w14:paraId="553F2316" w14:textId="77777777" w:rsidR="006C1DB0" w:rsidRDefault="00000000">
      <w:pPr>
        <w:spacing w:after="0" w:line="360" w:lineRule="auto"/>
      </w:pPr>
      <w:r>
        <w:rPr>
          <w:rFonts w:ascii="宋体" w:eastAsia="宋体" w:hAnsi="宋体"/>
          <w:sz w:val="21"/>
        </w:rPr>
        <w:t>[3] Fan W, Ding Y, Ning L, et al. A survey on RAG meeting LLMs: towards retrieval-augmented large language models[J]. arXiv preprint arXiv:2405.06211, 2024.</w:t>
      </w:r>
    </w:p>
    <w:p w14:paraId="7231E333" w14:textId="77777777" w:rsidR="006C1DB0" w:rsidRDefault="00000000">
      <w:pPr>
        <w:spacing w:after="0" w:line="360" w:lineRule="auto"/>
        <w:rPr>
          <w:lang w:eastAsia="zh-CN"/>
        </w:rPr>
      </w:pPr>
      <w:r>
        <w:rPr>
          <w:rFonts w:ascii="宋体" w:eastAsia="宋体" w:hAnsi="宋体"/>
          <w:sz w:val="21"/>
          <w:lang w:eastAsia="zh-CN"/>
        </w:rPr>
        <w:t>[4] 李子骏,肖辉,李雪峰.面向知识密集型任务的检索增强生成技术综述[J].微电子学与计算机,2025,42(10):48-65.</w:t>
      </w:r>
    </w:p>
    <w:p w14:paraId="7EE5FE0E" w14:textId="77777777" w:rsidR="006C1DB0" w:rsidRDefault="00000000">
      <w:pPr>
        <w:spacing w:after="0" w:line="360" w:lineRule="auto"/>
        <w:rPr>
          <w:lang w:eastAsia="zh-CN"/>
        </w:rPr>
      </w:pPr>
      <w:r>
        <w:rPr>
          <w:rFonts w:ascii="宋体" w:eastAsia="宋体" w:hAnsi="宋体"/>
          <w:sz w:val="21"/>
          <w:lang w:eastAsia="zh-CN"/>
        </w:rPr>
        <w:t>[5] 王鑫林,等.检索增强生成综述:方法与应用[J].计算机科学,2026,53(7):101-117.</w:t>
      </w:r>
    </w:p>
    <w:p w14:paraId="585059E4" w14:textId="77777777" w:rsidR="006C1DB0" w:rsidRDefault="00000000">
      <w:pPr>
        <w:spacing w:after="0" w:line="360" w:lineRule="auto"/>
        <w:rPr>
          <w:lang w:eastAsia="zh-CN"/>
        </w:rPr>
      </w:pPr>
      <w:r>
        <w:rPr>
          <w:rFonts w:ascii="宋体" w:eastAsia="宋体" w:hAnsi="宋体"/>
          <w:sz w:val="21"/>
          <w:lang w:eastAsia="zh-CN"/>
        </w:rPr>
        <w:t>[6] 倪嘉辛,张娅.大语言模型在知识挖掘与文档整合中的应用研究[J].电脑知识与技术,2025,21(36):23-25.</w:t>
      </w:r>
    </w:p>
    <w:p w14:paraId="1D9574F2" w14:textId="77777777" w:rsidR="006C1DB0" w:rsidRDefault="00000000">
      <w:pPr>
        <w:spacing w:after="0" w:line="360" w:lineRule="auto"/>
      </w:pPr>
      <w:r>
        <w:rPr>
          <w:rFonts w:ascii="宋体" w:eastAsia="宋体" w:hAnsi="宋体"/>
          <w:sz w:val="21"/>
        </w:rPr>
        <w:t>[7] LangChain[EB/OL]. https://github.com/langchain-ai/langchain.</w:t>
      </w:r>
    </w:p>
    <w:p w14:paraId="09B417B9" w14:textId="77777777" w:rsidR="006C1DB0" w:rsidRDefault="00000000">
      <w:pPr>
        <w:spacing w:after="0" w:line="360" w:lineRule="auto"/>
      </w:pPr>
      <w:r>
        <w:rPr>
          <w:rFonts w:ascii="宋体" w:eastAsia="宋体" w:hAnsi="宋体"/>
          <w:sz w:val="21"/>
        </w:rPr>
        <w:t>[8] Chroma[EB/OL]. https://github.com/chroma-core/chroma.</w:t>
      </w:r>
    </w:p>
    <w:p w14:paraId="5CFEC356" w14:textId="77777777" w:rsidR="006C1DB0" w:rsidRDefault="00000000">
      <w:pPr>
        <w:spacing w:after="0" w:line="360" w:lineRule="auto"/>
        <w:rPr>
          <w:lang w:eastAsia="zh-CN"/>
        </w:rPr>
      </w:pPr>
      <w:r>
        <w:rPr>
          <w:rFonts w:ascii="宋体" w:eastAsia="宋体" w:hAnsi="宋体"/>
          <w:sz w:val="21"/>
          <w:lang w:eastAsia="zh-CN"/>
        </w:rPr>
        <w:t>[9] 阿里云百炼大模型服务平台[EB/OL]. https://bailian.console.aliyun.com.</w:t>
      </w:r>
    </w:p>
    <w:p w14:paraId="34989DBF" w14:textId="77777777" w:rsidR="00D850F2" w:rsidRDefault="00000000">
      <w:pPr>
        <w:spacing w:line="360" w:lineRule="auto"/>
        <w:rPr>
          <w:lang w:eastAsia="zh-CN"/>
        </w:rPr>
      </w:pPr>
      <w:r>
        <w:rPr>
          <w:rFonts w:ascii="宋体" w:eastAsia="宋体" w:hAnsi="宋体"/>
          <w:sz w:val="21"/>
          <w:lang w:eastAsia="zh-CN"/>
        </w:rPr>
        <w:t>[10] 刘泽垣,王鹏江,宋晓斌,张欣,江奔奔.大语言模型的幻觉问题研究综述[J].软件学报,2025,36(3):1152-1185.</w:t>
      </w:r>
    </w:p>
    <w:p w14:paraId="5DE88A9E" w14:textId="77777777" w:rsidR="00D850F2" w:rsidRDefault="00000000">
      <w:pPr>
        <w:spacing w:line="360" w:lineRule="auto"/>
        <w:rPr>
          <w:lang w:eastAsia="zh-CN"/>
        </w:rPr>
      </w:pPr>
      <w:r>
        <w:rPr>
          <w:rFonts w:ascii="宋体" w:eastAsia="宋体" w:hAnsi="宋体"/>
          <w:sz w:val="21"/>
          <w:lang w:eastAsia="zh-CN"/>
        </w:rPr>
        <w:t>[11] 袁乐,刘绍华,王禹,等.大语言模型检索增强生成优化技术研究综述[J].计算机学报,2026,49(2):383-422.</w:t>
      </w:r>
    </w:p>
    <w:p w14:paraId="3D1AAE42" w14:textId="77777777" w:rsidR="00D850F2" w:rsidRDefault="00000000">
      <w:pPr>
        <w:spacing w:line="360" w:lineRule="auto"/>
        <w:rPr>
          <w:lang w:eastAsia="zh-CN"/>
        </w:rPr>
      </w:pPr>
      <w:r>
        <w:rPr>
          <w:rFonts w:ascii="宋体" w:eastAsia="宋体" w:hAnsi="宋体"/>
          <w:sz w:val="21"/>
          <w:lang w:eastAsia="zh-CN"/>
        </w:rPr>
        <w:t>[12] 张钦彤,王昱超,王鹤羲,王俊鑫,陈海.大语言模型微调技术的研究综述[J].计算机工程与应用,2024,60(17):17-33.</w:t>
      </w:r>
    </w:p>
    <w:p w14:paraId="439BF22B" w14:textId="77777777" w:rsidR="00D850F2" w:rsidRDefault="00000000">
      <w:pPr>
        <w:spacing w:line="360" w:lineRule="auto"/>
        <w:rPr>
          <w:lang w:eastAsia="zh-CN"/>
        </w:rPr>
      </w:pPr>
      <w:r>
        <w:rPr>
          <w:rFonts w:ascii="宋体" w:eastAsia="宋体" w:hAnsi="宋体"/>
          <w:sz w:val="21"/>
          <w:lang w:eastAsia="zh-CN"/>
        </w:rPr>
        <w:t>[13] 孙凯丽,罗旭东,罗有容.预训练语言模型的应用综述[J].计算机科学,2023,50(1):176-184.</w:t>
      </w:r>
    </w:p>
    <w:p w14:paraId="50A62D71" w14:textId="77777777" w:rsidR="00D850F2" w:rsidRDefault="00000000">
      <w:pPr>
        <w:spacing w:line="360" w:lineRule="auto"/>
        <w:rPr>
          <w:lang w:eastAsia="zh-CN"/>
        </w:rPr>
      </w:pPr>
      <w:r>
        <w:rPr>
          <w:rFonts w:ascii="宋体" w:eastAsia="宋体" w:hAnsi="宋体"/>
          <w:sz w:val="21"/>
          <w:lang w:eastAsia="zh-CN"/>
        </w:rPr>
        <w:lastRenderedPageBreak/>
        <w:t>[14] 高彦杰,陈跃国.大语言模型预训练系统关键技术综述[J].软件学报,2026,37(1):200-229.</w:t>
      </w:r>
    </w:p>
    <w:sectPr w:rsidR="00D850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2111869">
    <w:abstractNumId w:val="8"/>
  </w:num>
  <w:num w:numId="2" w16cid:durableId="1749500898">
    <w:abstractNumId w:val="6"/>
  </w:num>
  <w:num w:numId="3" w16cid:durableId="1324161339">
    <w:abstractNumId w:val="5"/>
  </w:num>
  <w:num w:numId="4" w16cid:durableId="505558854">
    <w:abstractNumId w:val="4"/>
  </w:num>
  <w:num w:numId="5" w16cid:durableId="553855419">
    <w:abstractNumId w:val="7"/>
  </w:num>
  <w:num w:numId="6" w16cid:durableId="270741197">
    <w:abstractNumId w:val="3"/>
  </w:num>
  <w:num w:numId="7" w16cid:durableId="1659723780">
    <w:abstractNumId w:val="2"/>
  </w:num>
  <w:num w:numId="8" w16cid:durableId="1020010994">
    <w:abstractNumId w:val="1"/>
  </w:num>
  <w:num w:numId="9" w16cid:durableId="1167209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28F"/>
    <w:rsid w:val="0029639D"/>
    <w:rsid w:val="00326F90"/>
    <w:rsid w:val="00392062"/>
    <w:rsid w:val="003D1E0C"/>
    <w:rsid w:val="004A2698"/>
    <w:rsid w:val="006C1DB0"/>
    <w:rsid w:val="00821ED9"/>
    <w:rsid w:val="00897B01"/>
    <w:rsid w:val="00A959CE"/>
    <w:rsid w:val="00AA1D8D"/>
    <w:rsid w:val="00B47730"/>
    <w:rsid w:val="00CB0664"/>
    <w:rsid w:val="00D138D6"/>
    <w:rsid w:val="00D81E99"/>
    <w:rsid w:val="00D850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9298460"/>
  <w14:defaultImageDpi w14:val="300"/>
  <w15:docId w15:val="{BD1EB1BD-3597-449E-914F-A4885AF5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9</Pages>
  <Words>3260</Words>
  <Characters>4467</Characters>
  <Application>Microsoft Office Word</Application>
  <DocSecurity>0</DocSecurity>
  <Lines>148</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8613548736006</cp:lastModifiedBy>
  <cp:revision>5</cp:revision>
  <dcterms:created xsi:type="dcterms:W3CDTF">2013-12-23T23:15:00Z</dcterms:created>
  <dcterms:modified xsi:type="dcterms:W3CDTF">2026-09-21T17:28:00Z</dcterms:modified>
  <cp:category/>
</cp:coreProperties>
</file>